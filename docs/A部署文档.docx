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00F0" w14:textId="7A3875D1" w:rsidR="00126BED" w:rsidRDefault="00000000">
      <w:pPr>
        <w:spacing w:before="240" w:after="200"/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部署文档</w:t>
      </w:r>
    </w:p>
    <w:p w14:paraId="1CF6BB86" w14:textId="1B9EBBBB" w:rsidR="00126BED" w:rsidRDefault="00000000">
      <w:pPr>
        <w:spacing w:after="360"/>
        <w:jc w:val="center"/>
      </w:pPr>
      <w:r>
        <w:rPr>
          <w:rFonts w:eastAsia="Times New Roman"/>
          <w:sz w:val="24"/>
        </w:rPr>
        <w:t xml:space="preserve">Smart Canteen System </w:t>
      </w:r>
      <w:r w:rsidR="00B36535" w:rsidRPr="00B36535">
        <w:rPr>
          <w:rFonts w:eastAsia="Times New Roman"/>
          <w:sz w:val="24"/>
        </w:rPr>
        <w:t>Deployment Documentation</w:t>
      </w:r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26BED" w14:paraId="2483DE8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D055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文档版本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91FC0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V1.0</w:t>
            </w:r>
          </w:p>
        </w:tc>
      </w:tr>
      <w:tr w:rsidR="00126BED" w14:paraId="3A22B5A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D5382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文档状态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9A57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正式版</w:t>
            </w:r>
          </w:p>
        </w:tc>
      </w:tr>
      <w:tr w:rsidR="00126BED" w14:paraId="7E2DA0D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07EEB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编制日期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EBBF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2026-05-29</w:t>
            </w:r>
          </w:p>
        </w:tc>
      </w:tr>
      <w:tr w:rsidR="00126BED" w14:paraId="08851EC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BA51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适用范围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87749" w14:textId="77777777" w:rsidR="00126BED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校园/园区智能食堂系统</w:t>
            </w:r>
          </w:p>
        </w:tc>
      </w:tr>
      <w:tr w:rsidR="00126BED" w14:paraId="05D86B2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9E040" w14:textId="77777777" w:rsidR="00126BED" w:rsidRDefault="00000000">
            <w:pPr>
              <w:spacing w:after="60" w:line="264" w:lineRule="auto"/>
            </w:pPr>
            <w:proofErr w:type="spellStart"/>
            <w:r>
              <w:rPr>
                <w:rFonts w:ascii="宋体" w:hAnsi="宋体"/>
                <w:sz w:val="19"/>
              </w:rPr>
              <w:t>文档用途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CE70C" w14:textId="77777777" w:rsidR="00126BED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系统架构设计、详细设计、开发实现与测试验收依据</w:t>
            </w:r>
          </w:p>
        </w:tc>
      </w:tr>
    </w:tbl>
    <w:p w14:paraId="5A92E4E5" w14:textId="268CD614" w:rsidR="00681CAF" w:rsidRDefault="00681CAF">
      <w:pPr>
        <w:rPr>
          <w:lang w:eastAsia="zh-CN"/>
        </w:rPr>
      </w:pPr>
      <w:r>
        <w:rPr>
          <w:lang w:eastAsia="zh-CN"/>
        </w:rPr>
        <w:br w:type="page"/>
      </w:r>
    </w:p>
    <w:p w14:paraId="2A71C298" w14:textId="1BD8AC75" w:rsidR="00365EDE" w:rsidRDefault="00000000" w:rsidP="00365EDE">
      <w:pPr>
        <w:pStyle w:val="1"/>
      </w:pPr>
      <w:bookmarkStart w:id="0" w:name="_Toc231044198"/>
      <w:bookmarkStart w:id="1" w:name="_Toc231044396"/>
      <w:proofErr w:type="spellStart"/>
      <w:r w:rsidRPr="00365EDE">
        <w:lastRenderedPageBreak/>
        <w:t>目录</w:t>
      </w:r>
      <w:bookmarkEnd w:id="0"/>
      <w:bookmarkEnd w:id="1"/>
      <w:proofErr w:type="spellEnd"/>
    </w:p>
    <w:p w14:paraId="382FA1CD" w14:textId="77777777" w:rsidR="00126BED" w:rsidRDefault="00126BED" w:rsidP="00365EDE">
      <w:pPr>
        <w:spacing w:after="80" w:line="240" w:lineRule="auto"/>
        <w:rPr>
          <w:lang w:eastAsia="zh-CN"/>
        </w:rPr>
      </w:pPr>
    </w:p>
    <w:p w14:paraId="3D131F76" w14:textId="4A6A3D46" w:rsidR="00365EDE" w:rsidRPr="00365EDE" w:rsidRDefault="00365EDE">
      <w:pPr>
        <w:pStyle w:val="TOC1"/>
        <w:rPr>
          <w:rFonts w:asciiTheme="minorHAnsi" w:eastAsiaTheme="minorEastAsia" w:hAnsiTheme="minorHAnsi"/>
          <w:color w:val="auto"/>
          <w:kern w:val="2"/>
          <w:sz w:val="21"/>
          <w:szCs w:val="21"/>
          <w14:ligatures w14:val="standardContextual"/>
        </w:rPr>
      </w:pPr>
      <w:r w:rsidRPr="00365EDE">
        <w:rPr>
          <w:sz w:val="21"/>
          <w:szCs w:val="21"/>
        </w:rPr>
        <w:fldChar w:fldCharType="begin"/>
      </w:r>
      <w:r w:rsidRPr="00365EDE">
        <w:rPr>
          <w:sz w:val="21"/>
          <w:szCs w:val="21"/>
        </w:rPr>
        <w:instrText xml:space="preserve"> </w:instrText>
      </w:r>
      <w:r w:rsidRPr="00365EDE">
        <w:rPr>
          <w:rFonts w:hint="eastAsia"/>
          <w:sz w:val="21"/>
          <w:szCs w:val="21"/>
        </w:rPr>
        <w:instrText>TOC \o "1-1" \h \z \u</w:instrText>
      </w:r>
      <w:r w:rsidRPr="00365EDE">
        <w:rPr>
          <w:sz w:val="21"/>
          <w:szCs w:val="21"/>
        </w:rPr>
        <w:instrText xml:space="preserve"> </w:instrText>
      </w:r>
      <w:r w:rsidRPr="00365EDE">
        <w:rPr>
          <w:sz w:val="21"/>
          <w:szCs w:val="21"/>
        </w:rPr>
        <w:fldChar w:fldCharType="separate"/>
      </w:r>
      <w:hyperlink w:anchor="_Toc231044396" w:history="1">
        <w:r w:rsidRPr="00365EDE">
          <w:rPr>
            <w:rStyle w:val="aff9"/>
            <w:sz w:val="21"/>
            <w:szCs w:val="21"/>
          </w:rPr>
          <w:t>目录</w:t>
        </w:r>
        <w:r w:rsidRPr="00365EDE">
          <w:rPr>
            <w:webHidden/>
            <w:sz w:val="21"/>
            <w:szCs w:val="21"/>
          </w:rPr>
          <w:tab/>
        </w:r>
        <w:r w:rsidRPr="00365EDE">
          <w:rPr>
            <w:webHidden/>
            <w:sz w:val="21"/>
            <w:szCs w:val="21"/>
          </w:rPr>
          <w:fldChar w:fldCharType="begin"/>
        </w:r>
        <w:r w:rsidRPr="00365EDE">
          <w:rPr>
            <w:webHidden/>
            <w:sz w:val="21"/>
            <w:szCs w:val="21"/>
          </w:rPr>
          <w:instrText xml:space="preserve"> PAGEREF _Toc231044396 \h </w:instrText>
        </w:r>
        <w:r w:rsidRPr="00365EDE">
          <w:rPr>
            <w:webHidden/>
            <w:sz w:val="21"/>
            <w:szCs w:val="21"/>
          </w:rPr>
        </w:r>
        <w:r w:rsidRPr="00365EDE">
          <w:rPr>
            <w:webHidden/>
            <w:sz w:val="21"/>
            <w:szCs w:val="21"/>
          </w:rPr>
          <w:fldChar w:fldCharType="separate"/>
        </w:r>
        <w:r w:rsidRPr="00365EDE">
          <w:rPr>
            <w:webHidden/>
            <w:sz w:val="21"/>
            <w:szCs w:val="21"/>
          </w:rPr>
          <w:t>2</w:t>
        </w:r>
        <w:r w:rsidRPr="00365EDE">
          <w:rPr>
            <w:webHidden/>
            <w:sz w:val="21"/>
            <w:szCs w:val="21"/>
          </w:rPr>
          <w:fldChar w:fldCharType="end"/>
        </w:r>
      </w:hyperlink>
    </w:p>
    <w:p w14:paraId="21AAC9C3" w14:textId="4AD752C1" w:rsidR="00365EDE" w:rsidRPr="00365EDE" w:rsidRDefault="00365EDE">
      <w:pPr>
        <w:pStyle w:val="TOC1"/>
        <w:rPr>
          <w:rFonts w:asciiTheme="minorHAnsi" w:eastAsiaTheme="minorEastAsia" w:hAnsiTheme="minorHAnsi"/>
          <w:color w:val="auto"/>
          <w:kern w:val="2"/>
          <w:sz w:val="21"/>
          <w:szCs w:val="21"/>
          <w14:ligatures w14:val="standardContextual"/>
        </w:rPr>
      </w:pPr>
      <w:hyperlink w:anchor="_Toc231044397" w:history="1">
        <w:r w:rsidRPr="00365EDE">
          <w:rPr>
            <w:rStyle w:val="aff9"/>
            <w:sz w:val="21"/>
            <w:szCs w:val="21"/>
          </w:rPr>
          <w:t xml:space="preserve">1. </w:t>
        </w:r>
        <w:r w:rsidRPr="00365EDE">
          <w:rPr>
            <w:rStyle w:val="aff9"/>
            <w:sz w:val="21"/>
            <w:szCs w:val="21"/>
          </w:rPr>
          <w:t>文档目的</w:t>
        </w:r>
        <w:r w:rsidRPr="00365EDE">
          <w:rPr>
            <w:webHidden/>
            <w:sz w:val="21"/>
            <w:szCs w:val="21"/>
          </w:rPr>
          <w:tab/>
        </w:r>
        <w:r w:rsidRPr="00365EDE">
          <w:rPr>
            <w:webHidden/>
            <w:sz w:val="21"/>
            <w:szCs w:val="21"/>
          </w:rPr>
          <w:fldChar w:fldCharType="begin"/>
        </w:r>
        <w:r w:rsidRPr="00365EDE">
          <w:rPr>
            <w:webHidden/>
            <w:sz w:val="21"/>
            <w:szCs w:val="21"/>
          </w:rPr>
          <w:instrText xml:space="preserve"> PAGEREF _Toc231044397 \h </w:instrText>
        </w:r>
        <w:r w:rsidRPr="00365EDE">
          <w:rPr>
            <w:webHidden/>
            <w:sz w:val="21"/>
            <w:szCs w:val="21"/>
          </w:rPr>
        </w:r>
        <w:r w:rsidRPr="00365EDE">
          <w:rPr>
            <w:webHidden/>
            <w:sz w:val="21"/>
            <w:szCs w:val="21"/>
          </w:rPr>
          <w:fldChar w:fldCharType="separate"/>
        </w:r>
        <w:r w:rsidRPr="00365EDE">
          <w:rPr>
            <w:webHidden/>
            <w:sz w:val="21"/>
            <w:szCs w:val="21"/>
          </w:rPr>
          <w:t>3</w:t>
        </w:r>
        <w:r w:rsidRPr="00365EDE">
          <w:rPr>
            <w:webHidden/>
            <w:sz w:val="21"/>
            <w:szCs w:val="21"/>
          </w:rPr>
          <w:fldChar w:fldCharType="end"/>
        </w:r>
      </w:hyperlink>
    </w:p>
    <w:p w14:paraId="300AF3CA" w14:textId="13A2E76C" w:rsidR="00365EDE" w:rsidRPr="00365EDE" w:rsidRDefault="00365EDE">
      <w:pPr>
        <w:pStyle w:val="TOC1"/>
        <w:rPr>
          <w:rFonts w:asciiTheme="minorHAnsi" w:eastAsiaTheme="minorEastAsia" w:hAnsiTheme="minorHAnsi"/>
          <w:color w:val="auto"/>
          <w:kern w:val="2"/>
          <w:sz w:val="21"/>
          <w:szCs w:val="21"/>
          <w14:ligatures w14:val="standardContextual"/>
        </w:rPr>
      </w:pPr>
      <w:hyperlink w:anchor="_Toc231044398" w:history="1">
        <w:r w:rsidRPr="00365EDE">
          <w:rPr>
            <w:rStyle w:val="aff9"/>
            <w:sz w:val="21"/>
            <w:szCs w:val="21"/>
          </w:rPr>
          <w:t xml:space="preserve">2. </w:t>
        </w:r>
        <w:r w:rsidRPr="00365EDE">
          <w:rPr>
            <w:rStyle w:val="aff9"/>
            <w:sz w:val="21"/>
            <w:szCs w:val="21"/>
          </w:rPr>
          <w:t>部署目标与最终效果</w:t>
        </w:r>
        <w:r w:rsidRPr="00365EDE">
          <w:rPr>
            <w:webHidden/>
            <w:sz w:val="21"/>
            <w:szCs w:val="21"/>
          </w:rPr>
          <w:tab/>
        </w:r>
        <w:r w:rsidRPr="00365EDE">
          <w:rPr>
            <w:webHidden/>
            <w:sz w:val="21"/>
            <w:szCs w:val="21"/>
          </w:rPr>
          <w:fldChar w:fldCharType="begin"/>
        </w:r>
        <w:r w:rsidRPr="00365EDE">
          <w:rPr>
            <w:webHidden/>
            <w:sz w:val="21"/>
            <w:szCs w:val="21"/>
          </w:rPr>
          <w:instrText xml:space="preserve"> PAGEREF _Toc231044398 \h </w:instrText>
        </w:r>
        <w:r w:rsidRPr="00365EDE">
          <w:rPr>
            <w:webHidden/>
            <w:sz w:val="21"/>
            <w:szCs w:val="21"/>
          </w:rPr>
        </w:r>
        <w:r w:rsidRPr="00365EDE">
          <w:rPr>
            <w:webHidden/>
            <w:sz w:val="21"/>
            <w:szCs w:val="21"/>
          </w:rPr>
          <w:fldChar w:fldCharType="separate"/>
        </w:r>
        <w:r w:rsidRPr="00365EDE">
          <w:rPr>
            <w:webHidden/>
            <w:sz w:val="21"/>
            <w:szCs w:val="21"/>
          </w:rPr>
          <w:t>3</w:t>
        </w:r>
        <w:r w:rsidRPr="00365EDE">
          <w:rPr>
            <w:webHidden/>
            <w:sz w:val="21"/>
            <w:szCs w:val="21"/>
          </w:rPr>
          <w:fldChar w:fldCharType="end"/>
        </w:r>
      </w:hyperlink>
    </w:p>
    <w:p w14:paraId="2F375DD5" w14:textId="46CCCEFA" w:rsidR="00365EDE" w:rsidRPr="00365EDE" w:rsidRDefault="00365EDE">
      <w:pPr>
        <w:pStyle w:val="TOC1"/>
        <w:rPr>
          <w:rFonts w:asciiTheme="minorHAnsi" w:eastAsiaTheme="minorEastAsia" w:hAnsiTheme="minorHAnsi"/>
          <w:color w:val="auto"/>
          <w:kern w:val="2"/>
          <w:sz w:val="21"/>
          <w:szCs w:val="21"/>
          <w14:ligatures w14:val="standardContextual"/>
        </w:rPr>
      </w:pPr>
      <w:hyperlink w:anchor="_Toc231044399" w:history="1">
        <w:r w:rsidRPr="00365EDE">
          <w:rPr>
            <w:rStyle w:val="aff9"/>
            <w:sz w:val="21"/>
            <w:szCs w:val="21"/>
          </w:rPr>
          <w:t xml:space="preserve">3. </w:t>
        </w:r>
        <w:r w:rsidRPr="00365EDE">
          <w:rPr>
            <w:rStyle w:val="aff9"/>
            <w:sz w:val="21"/>
            <w:szCs w:val="21"/>
          </w:rPr>
          <w:t>总体架构</w:t>
        </w:r>
        <w:r w:rsidRPr="00365EDE">
          <w:rPr>
            <w:webHidden/>
            <w:sz w:val="21"/>
            <w:szCs w:val="21"/>
          </w:rPr>
          <w:tab/>
        </w:r>
        <w:r w:rsidRPr="00365EDE">
          <w:rPr>
            <w:webHidden/>
            <w:sz w:val="21"/>
            <w:szCs w:val="21"/>
          </w:rPr>
          <w:fldChar w:fldCharType="begin"/>
        </w:r>
        <w:r w:rsidRPr="00365EDE">
          <w:rPr>
            <w:webHidden/>
            <w:sz w:val="21"/>
            <w:szCs w:val="21"/>
          </w:rPr>
          <w:instrText xml:space="preserve"> PAGEREF _Toc231044399 \h </w:instrText>
        </w:r>
        <w:r w:rsidRPr="00365EDE">
          <w:rPr>
            <w:webHidden/>
            <w:sz w:val="21"/>
            <w:szCs w:val="21"/>
          </w:rPr>
        </w:r>
        <w:r w:rsidRPr="00365EDE">
          <w:rPr>
            <w:webHidden/>
            <w:sz w:val="21"/>
            <w:szCs w:val="21"/>
          </w:rPr>
          <w:fldChar w:fldCharType="separate"/>
        </w:r>
        <w:r w:rsidRPr="00365EDE">
          <w:rPr>
            <w:webHidden/>
            <w:sz w:val="21"/>
            <w:szCs w:val="21"/>
          </w:rPr>
          <w:t>4</w:t>
        </w:r>
        <w:r w:rsidRPr="00365EDE">
          <w:rPr>
            <w:webHidden/>
            <w:sz w:val="21"/>
            <w:szCs w:val="21"/>
          </w:rPr>
          <w:fldChar w:fldCharType="end"/>
        </w:r>
      </w:hyperlink>
    </w:p>
    <w:p w14:paraId="7A1778DC" w14:textId="73F9D2FE" w:rsidR="00365EDE" w:rsidRPr="00365EDE" w:rsidRDefault="00365EDE">
      <w:pPr>
        <w:pStyle w:val="TOC1"/>
        <w:rPr>
          <w:rFonts w:asciiTheme="minorHAnsi" w:eastAsiaTheme="minorEastAsia" w:hAnsiTheme="minorHAnsi"/>
          <w:color w:val="auto"/>
          <w:kern w:val="2"/>
          <w:sz w:val="21"/>
          <w:szCs w:val="21"/>
          <w14:ligatures w14:val="standardContextual"/>
        </w:rPr>
      </w:pPr>
      <w:hyperlink w:anchor="_Toc231044400" w:history="1">
        <w:r w:rsidRPr="00365EDE">
          <w:rPr>
            <w:rStyle w:val="aff9"/>
            <w:sz w:val="21"/>
            <w:szCs w:val="21"/>
          </w:rPr>
          <w:t xml:space="preserve">4. </w:t>
        </w:r>
        <w:r w:rsidRPr="00365EDE">
          <w:rPr>
            <w:rStyle w:val="aff9"/>
            <w:sz w:val="21"/>
            <w:szCs w:val="21"/>
          </w:rPr>
          <w:t>环境要求</w:t>
        </w:r>
        <w:r w:rsidRPr="00365EDE">
          <w:rPr>
            <w:webHidden/>
            <w:sz w:val="21"/>
            <w:szCs w:val="21"/>
          </w:rPr>
          <w:tab/>
        </w:r>
        <w:r w:rsidRPr="00365EDE">
          <w:rPr>
            <w:webHidden/>
            <w:sz w:val="21"/>
            <w:szCs w:val="21"/>
          </w:rPr>
          <w:fldChar w:fldCharType="begin"/>
        </w:r>
        <w:r w:rsidRPr="00365EDE">
          <w:rPr>
            <w:webHidden/>
            <w:sz w:val="21"/>
            <w:szCs w:val="21"/>
          </w:rPr>
          <w:instrText xml:space="preserve"> PAGEREF _Toc231044400 \h </w:instrText>
        </w:r>
        <w:r w:rsidRPr="00365EDE">
          <w:rPr>
            <w:webHidden/>
            <w:sz w:val="21"/>
            <w:szCs w:val="21"/>
          </w:rPr>
        </w:r>
        <w:r w:rsidRPr="00365EDE">
          <w:rPr>
            <w:webHidden/>
            <w:sz w:val="21"/>
            <w:szCs w:val="21"/>
          </w:rPr>
          <w:fldChar w:fldCharType="separate"/>
        </w:r>
        <w:r w:rsidRPr="00365EDE">
          <w:rPr>
            <w:webHidden/>
            <w:sz w:val="21"/>
            <w:szCs w:val="21"/>
          </w:rPr>
          <w:t>6</w:t>
        </w:r>
        <w:r w:rsidRPr="00365EDE">
          <w:rPr>
            <w:webHidden/>
            <w:sz w:val="21"/>
            <w:szCs w:val="21"/>
          </w:rPr>
          <w:fldChar w:fldCharType="end"/>
        </w:r>
      </w:hyperlink>
    </w:p>
    <w:p w14:paraId="718490DF" w14:textId="3A7BB743" w:rsidR="00365EDE" w:rsidRPr="00365EDE" w:rsidRDefault="00365EDE">
      <w:pPr>
        <w:pStyle w:val="TOC1"/>
        <w:rPr>
          <w:rFonts w:asciiTheme="minorHAnsi" w:eastAsiaTheme="minorEastAsia" w:hAnsiTheme="minorHAnsi"/>
          <w:color w:val="auto"/>
          <w:kern w:val="2"/>
          <w:sz w:val="21"/>
          <w:szCs w:val="21"/>
          <w14:ligatures w14:val="standardContextual"/>
        </w:rPr>
      </w:pPr>
      <w:hyperlink w:anchor="_Toc231044401" w:history="1">
        <w:r w:rsidRPr="00365EDE">
          <w:rPr>
            <w:rStyle w:val="aff9"/>
            <w:sz w:val="21"/>
            <w:szCs w:val="21"/>
          </w:rPr>
          <w:t xml:space="preserve">5. </w:t>
        </w:r>
        <w:r w:rsidRPr="00365EDE">
          <w:rPr>
            <w:rStyle w:val="aff9"/>
            <w:sz w:val="21"/>
            <w:szCs w:val="21"/>
          </w:rPr>
          <w:t>部署目录</w:t>
        </w:r>
        <w:r w:rsidRPr="00365EDE">
          <w:rPr>
            <w:webHidden/>
            <w:sz w:val="21"/>
            <w:szCs w:val="21"/>
          </w:rPr>
          <w:tab/>
        </w:r>
        <w:r w:rsidRPr="00365EDE">
          <w:rPr>
            <w:webHidden/>
            <w:sz w:val="21"/>
            <w:szCs w:val="21"/>
          </w:rPr>
          <w:fldChar w:fldCharType="begin"/>
        </w:r>
        <w:r w:rsidRPr="00365EDE">
          <w:rPr>
            <w:webHidden/>
            <w:sz w:val="21"/>
            <w:szCs w:val="21"/>
          </w:rPr>
          <w:instrText xml:space="preserve"> PAGEREF _Toc231044401 \h </w:instrText>
        </w:r>
        <w:r w:rsidRPr="00365EDE">
          <w:rPr>
            <w:webHidden/>
            <w:sz w:val="21"/>
            <w:szCs w:val="21"/>
          </w:rPr>
        </w:r>
        <w:r w:rsidRPr="00365EDE">
          <w:rPr>
            <w:webHidden/>
            <w:sz w:val="21"/>
            <w:szCs w:val="21"/>
          </w:rPr>
          <w:fldChar w:fldCharType="separate"/>
        </w:r>
        <w:r w:rsidRPr="00365EDE">
          <w:rPr>
            <w:webHidden/>
            <w:sz w:val="21"/>
            <w:szCs w:val="21"/>
          </w:rPr>
          <w:t>7</w:t>
        </w:r>
        <w:r w:rsidRPr="00365EDE">
          <w:rPr>
            <w:webHidden/>
            <w:sz w:val="21"/>
            <w:szCs w:val="21"/>
          </w:rPr>
          <w:fldChar w:fldCharType="end"/>
        </w:r>
      </w:hyperlink>
    </w:p>
    <w:p w14:paraId="05B6AC15" w14:textId="22C21627" w:rsidR="00365EDE" w:rsidRPr="00365EDE" w:rsidRDefault="00365EDE">
      <w:pPr>
        <w:pStyle w:val="TOC1"/>
        <w:rPr>
          <w:rFonts w:asciiTheme="minorHAnsi" w:eastAsiaTheme="minorEastAsia" w:hAnsiTheme="minorHAnsi"/>
          <w:color w:val="auto"/>
          <w:kern w:val="2"/>
          <w:sz w:val="21"/>
          <w:szCs w:val="21"/>
          <w14:ligatures w14:val="standardContextual"/>
        </w:rPr>
      </w:pPr>
      <w:hyperlink w:anchor="_Toc231044402" w:history="1">
        <w:r w:rsidRPr="00365EDE">
          <w:rPr>
            <w:rStyle w:val="aff9"/>
            <w:sz w:val="21"/>
            <w:szCs w:val="21"/>
          </w:rPr>
          <w:t xml:space="preserve">6. </w:t>
        </w:r>
        <w:r w:rsidRPr="00365EDE">
          <w:rPr>
            <w:rStyle w:val="aff9"/>
            <w:sz w:val="21"/>
            <w:szCs w:val="21"/>
          </w:rPr>
          <w:t>第一步：检查本地工具</w:t>
        </w:r>
        <w:r w:rsidRPr="00365EDE">
          <w:rPr>
            <w:webHidden/>
            <w:sz w:val="21"/>
            <w:szCs w:val="21"/>
          </w:rPr>
          <w:tab/>
        </w:r>
        <w:r w:rsidRPr="00365EDE">
          <w:rPr>
            <w:webHidden/>
            <w:sz w:val="21"/>
            <w:szCs w:val="21"/>
          </w:rPr>
          <w:fldChar w:fldCharType="begin"/>
        </w:r>
        <w:r w:rsidRPr="00365EDE">
          <w:rPr>
            <w:webHidden/>
            <w:sz w:val="21"/>
            <w:szCs w:val="21"/>
          </w:rPr>
          <w:instrText xml:space="preserve"> PAGEREF _Toc231044402 \h </w:instrText>
        </w:r>
        <w:r w:rsidRPr="00365EDE">
          <w:rPr>
            <w:webHidden/>
            <w:sz w:val="21"/>
            <w:szCs w:val="21"/>
          </w:rPr>
        </w:r>
        <w:r w:rsidRPr="00365EDE">
          <w:rPr>
            <w:webHidden/>
            <w:sz w:val="21"/>
            <w:szCs w:val="21"/>
          </w:rPr>
          <w:fldChar w:fldCharType="separate"/>
        </w:r>
        <w:r w:rsidRPr="00365EDE">
          <w:rPr>
            <w:webHidden/>
            <w:sz w:val="21"/>
            <w:szCs w:val="21"/>
          </w:rPr>
          <w:t>8</w:t>
        </w:r>
        <w:r w:rsidRPr="00365EDE">
          <w:rPr>
            <w:webHidden/>
            <w:sz w:val="21"/>
            <w:szCs w:val="21"/>
          </w:rPr>
          <w:fldChar w:fldCharType="end"/>
        </w:r>
      </w:hyperlink>
    </w:p>
    <w:p w14:paraId="4BF458DA" w14:textId="31E2DC92" w:rsidR="00365EDE" w:rsidRPr="00365EDE" w:rsidRDefault="00365EDE">
      <w:pPr>
        <w:pStyle w:val="TOC1"/>
        <w:rPr>
          <w:rFonts w:asciiTheme="minorHAnsi" w:eastAsiaTheme="minorEastAsia" w:hAnsiTheme="minorHAnsi"/>
          <w:color w:val="auto"/>
          <w:kern w:val="2"/>
          <w:sz w:val="21"/>
          <w:szCs w:val="21"/>
          <w14:ligatures w14:val="standardContextual"/>
        </w:rPr>
      </w:pPr>
      <w:hyperlink w:anchor="_Toc231044403" w:history="1">
        <w:r w:rsidRPr="00365EDE">
          <w:rPr>
            <w:rStyle w:val="aff9"/>
            <w:sz w:val="21"/>
            <w:szCs w:val="21"/>
          </w:rPr>
          <w:t xml:space="preserve">7. </w:t>
        </w:r>
        <w:r w:rsidRPr="00365EDE">
          <w:rPr>
            <w:rStyle w:val="aff9"/>
            <w:sz w:val="21"/>
            <w:szCs w:val="21"/>
          </w:rPr>
          <w:t>第二步：启动</w:t>
        </w:r>
        <w:r w:rsidRPr="00365EDE">
          <w:rPr>
            <w:rStyle w:val="aff9"/>
            <w:sz w:val="21"/>
            <w:szCs w:val="21"/>
          </w:rPr>
          <w:t xml:space="preserve"> Docker Compose </w:t>
        </w:r>
        <w:r w:rsidRPr="00365EDE">
          <w:rPr>
            <w:rStyle w:val="aff9"/>
            <w:sz w:val="21"/>
            <w:szCs w:val="21"/>
          </w:rPr>
          <w:t>基础组件</w:t>
        </w:r>
        <w:r w:rsidRPr="00365EDE">
          <w:rPr>
            <w:webHidden/>
            <w:sz w:val="21"/>
            <w:szCs w:val="21"/>
          </w:rPr>
          <w:tab/>
        </w:r>
        <w:r w:rsidRPr="00365EDE">
          <w:rPr>
            <w:webHidden/>
            <w:sz w:val="21"/>
            <w:szCs w:val="21"/>
          </w:rPr>
          <w:fldChar w:fldCharType="begin"/>
        </w:r>
        <w:r w:rsidRPr="00365EDE">
          <w:rPr>
            <w:webHidden/>
            <w:sz w:val="21"/>
            <w:szCs w:val="21"/>
          </w:rPr>
          <w:instrText xml:space="preserve"> PAGEREF _Toc231044403 \h </w:instrText>
        </w:r>
        <w:r w:rsidRPr="00365EDE">
          <w:rPr>
            <w:webHidden/>
            <w:sz w:val="21"/>
            <w:szCs w:val="21"/>
          </w:rPr>
        </w:r>
        <w:r w:rsidRPr="00365EDE">
          <w:rPr>
            <w:webHidden/>
            <w:sz w:val="21"/>
            <w:szCs w:val="21"/>
          </w:rPr>
          <w:fldChar w:fldCharType="separate"/>
        </w:r>
        <w:r w:rsidRPr="00365EDE">
          <w:rPr>
            <w:webHidden/>
            <w:sz w:val="21"/>
            <w:szCs w:val="21"/>
          </w:rPr>
          <w:t>9</w:t>
        </w:r>
        <w:r w:rsidRPr="00365EDE">
          <w:rPr>
            <w:webHidden/>
            <w:sz w:val="21"/>
            <w:szCs w:val="21"/>
          </w:rPr>
          <w:fldChar w:fldCharType="end"/>
        </w:r>
      </w:hyperlink>
    </w:p>
    <w:p w14:paraId="78017803" w14:textId="66246340" w:rsidR="00365EDE" w:rsidRPr="00365EDE" w:rsidRDefault="00365EDE">
      <w:pPr>
        <w:pStyle w:val="TOC1"/>
        <w:rPr>
          <w:rFonts w:asciiTheme="minorHAnsi" w:eastAsiaTheme="minorEastAsia" w:hAnsiTheme="minorHAnsi"/>
          <w:color w:val="auto"/>
          <w:kern w:val="2"/>
          <w:sz w:val="21"/>
          <w:szCs w:val="21"/>
          <w14:ligatures w14:val="standardContextual"/>
        </w:rPr>
      </w:pPr>
      <w:hyperlink w:anchor="_Toc231044404" w:history="1">
        <w:r w:rsidRPr="00365EDE">
          <w:rPr>
            <w:rStyle w:val="aff9"/>
            <w:sz w:val="21"/>
            <w:szCs w:val="21"/>
          </w:rPr>
          <w:t xml:space="preserve">8. </w:t>
        </w:r>
        <w:r w:rsidRPr="00365EDE">
          <w:rPr>
            <w:rStyle w:val="aff9"/>
            <w:sz w:val="21"/>
            <w:szCs w:val="21"/>
          </w:rPr>
          <w:t>第三步：创建</w:t>
        </w:r>
        <w:r w:rsidRPr="00365EDE">
          <w:rPr>
            <w:rStyle w:val="aff9"/>
            <w:sz w:val="21"/>
            <w:szCs w:val="21"/>
          </w:rPr>
          <w:t xml:space="preserve"> K3d/K3s </w:t>
        </w:r>
        <w:r w:rsidRPr="00365EDE">
          <w:rPr>
            <w:rStyle w:val="aff9"/>
            <w:sz w:val="21"/>
            <w:szCs w:val="21"/>
          </w:rPr>
          <w:t>集群</w:t>
        </w:r>
        <w:r w:rsidRPr="00365EDE">
          <w:rPr>
            <w:webHidden/>
            <w:sz w:val="21"/>
            <w:szCs w:val="21"/>
          </w:rPr>
          <w:tab/>
        </w:r>
        <w:r w:rsidRPr="00365EDE">
          <w:rPr>
            <w:webHidden/>
            <w:sz w:val="21"/>
            <w:szCs w:val="21"/>
          </w:rPr>
          <w:fldChar w:fldCharType="begin"/>
        </w:r>
        <w:r w:rsidRPr="00365EDE">
          <w:rPr>
            <w:webHidden/>
            <w:sz w:val="21"/>
            <w:szCs w:val="21"/>
          </w:rPr>
          <w:instrText xml:space="preserve"> PAGEREF _Toc231044404 \h </w:instrText>
        </w:r>
        <w:r w:rsidRPr="00365EDE">
          <w:rPr>
            <w:webHidden/>
            <w:sz w:val="21"/>
            <w:szCs w:val="21"/>
          </w:rPr>
        </w:r>
        <w:r w:rsidRPr="00365EDE">
          <w:rPr>
            <w:webHidden/>
            <w:sz w:val="21"/>
            <w:szCs w:val="21"/>
          </w:rPr>
          <w:fldChar w:fldCharType="separate"/>
        </w:r>
        <w:r w:rsidRPr="00365EDE">
          <w:rPr>
            <w:webHidden/>
            <w:sz w:val="21"/>
            <w:szCs w:val="21"/>
          </w:rPr>
          <w:t>10</w:t>
        </w:r>
        <w:r w:rsidRPr="00365EDE">
          <w:rPr>
            <w:webHidden/>
            <w:sz w:val="21"/>
            <w:szCs w:val="21"/>
          </w:rPr>
          <w:fldChar w:fldCharType="end"/>
        </w:r>
      </w:hyperlink>
    </w:p>
    <w:p w14:paraId="6B65FC9B" w14:textId="35F91142" w:rsidR="00365EDE" w:rsidRPr="00365EDE" w:rsidRDefault="00365EDE">
      <w:pPr>
        <w:pStyle w:val="TOC1"/>
        <w:rPr>
          <w:rFonts w:asciiTheme="minorHAnsi" w:eastAsiaTheme="minorEastAsia" w:hAnsiTheme="minorHAnsi"/>
          <w:color w:val="auto"/>
          <w:kern w:val="2"/>
          <w:sz w:val="21"/>
          <w:szCs w:val="21"/>
          <w14:ligatures w14:val="standardContextual"/>
        </w:rPr>
      </w:pPr>
      <w:hyperlink w:anchor="_Toc231044405" w:history="1">
        <w:r w:rsidRPr="00365EDE">
          <w:rPr>
            <w:rStyle w:val="aff9"/>
            <w:sz w:val="21"/>
            <w:szCs w:val="21"/>
          </w:rPr>
          <w:t xml:space="preserve">9. </w:t>
        </w:r>
        <w:r w:rsidRPr="00365EDE">
          <w:rPr>
            <w:rStyle w:val="aff9"/>
            <w:sz w:val="21"/>
            <w:szCs w:val="21"/>
          </w:rPr>
          <w:t>第四步：构建应用镜像</w:t>
        </w:r>
        <w:r w:rsidRPr="00365EDE">
          <w:rPr>
            <w:webHidden/>
            <w:sz w:val="21"/>
            <w:szCs w:val="21"/>
          </w:rPr>
          <w:tab/>
        </w:r>
        <w:r w:rsidRPr="00365EDE">
          <w:rPr>
            <w:webHidden/>
            <w:sz w:val="21"/>
            <w:szCs w:val="21"/>
          </w:rPr>
          <w:fldChar w:fldCharType="begin"/>
        </w:r>
        <w:r w:rsidRPr="00365EDE">
          <w:rPr>
            <w:webHidden/>
            <w:sz w:val="21"/>
            <w:szCs w:val="21"/>
          </w:rPr>
          <w:instrText xml:space="preserve"> PAGEREF _Toc231044405 \h </w:instrText>
        </w:r>
        <w:r w:rsidRPr="00365EDE">
          <w:rPr>
            <w:webHidden/>
            <w:sz w:val="21"/>
            <w:szCs w:val="21"/>
          </w:rPr>
        </w:r>
        <w:r w:rsidRPr="00365EDE">
          <w:rPr>
            <w:webHidden/>
            <w:sz w:val="21"/>
            <w:szCs w:val="21"/>
          </w:rPr>
          <w:fldChar w:fldCharType="separate"/>
        </w:r>
        <w:r w:rsidRPr="00365EDE">
          <w:rPr>
            <w:webHidden/>
            <w:sz w:val="21"/>
            <w:szCs w:val="21"/>
          </w:rPr>
          <w:t>12</w:t>
        </w:r>
        <w:r w:rsidRPr="00365EDE">
          <w:rPr>
            <w:webHidden/>
            <w:sz w:val="21"/>
            <w:szCs w:val="21"/>
          </w:rPr>
          <w:fldChar w:fldCharType="end"/>
        </w:r>
      </w:hyperlink>
    </w:p>
    <w:p w14:paraId="4298A757" w14:textId="422B1606" w:rsidR="00365EDE" w:rsidRPr="00365EDE" w:rsidRDefault="00365EDE">
      <w:pPr>
        <w:pStyle w:val="TOC1"/>
        <w:rPr>
          <w:rFonts w:asciiTheme="minorHAnsi" w:eastAsiaTheme="minorEastAsia" w:hAnsiTheme="minorHAnsi"/>
          <w:color w:val="auto"/>
          <w:kern w:val="2"/>
          <w:sz w:val="21"/>
          <w:szCs w:val="21"/>
          <w14:ligatures w14:val="standardContextual"/>
        </w:rPr>
      </w:pPr>
      <w:hyperlink w:anchor="_Toc231044406" w:history="1">
        <w:r w:rsidRPr="00365EDE">
          <w:rPr>
            <w:rStyle w:val="aff9"/>
            <w:sz w:val="21"/>
            <w:szCs w:val="21"/>
          </w:rPr>
          <w:t xml:space="preserve">10. </w:t>
        </w:r>
        <w:r w:rsidRPr="00365EDE">
          <w:rPr>
            <w:rStyle w:val="aff9"/>
            <w:sz w:val="21"/>
            <w:szCs w:val="21"/>
          </w:rPr>
          <w:t>第五步：推送镜像到</w:t>
        </w:r>
        <w:r w:rsidRPr="00365EDE">
          <w:rPr>
            <w:rStyle w:val="aff9"/>
            <w:sz w:val="21"/>
            <w:szCs w:val="21"/>
          </w:rPr>
          <w:t xml:space="preserve"> K3d </w:t>
        </w:r>
        <w:r w:rsidRPr="00365EDE">
          <w:rPr>
            <w:rStyle w:val="aff9"/>
            <w:sz w:val="21"/>
            <w:szCs w:val="21"/>
          </w:rPr>
          <w:t>本地仓库</w:t>
        </w:r>
        <w:r w:rsidRPr="00365EDE">
          <w:rPr>
            <w:webHidden/>
            <w:sz w:val="21"/>
            <w:szCs w:val="21"/>
          </w:rPr>
          <w:tab/>
        </w:r>
        <w:r w:rsidRPr="00365EDE">
          <w:rPr>
            <w:webHidden/>
            <w:sz w:val="21"/>
            <w:szCs w:val="21"/>
          </w:rPr>
          <w:fldChar w:fldCharType="begin"/>
        </w:r>
        <w:r w:rsidRPr="00365EDE">
          <w:rPr>
            <w:webHidden/>
            <w:sz w:val="21"/>
            <w:szCs w:val="21"/>
          </w:rPr>
          <w:instrText xml:space="preserve"> PAGEREF _Toc231044406 \h </w:instrText>
        </w:r>
        <w:r w:rsidRPr="00365EDE">
          <w:rPr>
            <w:webHidden/>
            <w:sz w:val="21"/>
            <w:szCs w:val="21"/>
          </w:rPr>
        </w:r>
        <w:r w:rsidRPr="00365EDE">
          <w:rPr>
            <w:webHidden/>
            <w:sz w:val="21"/>
            <w:szCs w:val="21"/>
          </w:rPr>
          <w:fldChar w:fldCharType="separate"/>
        </w:r>
        <w:r w:rsidRPr="00365EDE">
          <w:rPr>
            <w:webHidden/>
            <w:sz w:val="21"/>
            <w:szCs w:val="21"/>
          </w:rPr>
          <w:t>13</w:t>
        </w:r>
        <w:r w:rsidRPr="00365EDE">
          <w:rPr>
            <w:webHidden/>
            <w:sz w:val="21"/>
            <w:szCs w:val="21"/>
          </w:rPr>
          <w:fldChar w:fldCharType="end"/>
        </w:r>
      </w:hyperlink>
    </w:p>
    <w:p w14:paraId="75589722" w14:textId="247F4FEF" w:rsidR="00365EDE" w:rsidRPr="00365EDE" w:rsidRDefault="00365EDE">
      <w:pPr>
        <w:pStyle w:val="TOC1"/>
        <w:rPr>
          <w:rFonts w:asciiTheme="minorHAnsi" w:eastAsiaTheme="minorEastAsia" w:hAnsiTheme="minorHAnsi"/>
          <w:color w:val="auto"/>
          <w:kern w:val="2"/>
          <w:sz w:val="21"/>
          <w:szCs w:val="21"/>
          <w14:ligatures w14:val="standardContextual"/>
        </w:rPr>
      </w:pPr>
      <w:hyperlink w:anchor="_Toc231044407" w:history="1">
        <w:r w:rsidRPr="00365EDE">
          <w:rPr>
            <w:rStyle w:val="aff9"/>
            <w:sz w:val="21"/>
            <w:szCs w:val="21"/>
          </w:rPr>
          <w:t xml:space="preserve">11. </w:t>
        </w:r>
        <w:r w:rsidRPr="00365EDE">
          <w:rPr>
            <w:rStyle w:val="aff9"/>
            <w:sz w:val="21"/>
            <w:szCs w:val="21"/>
          </w:rPr>
          <w:t>第六步：部署应用到</w:t>
        </w:r>
        <w:r w:rsidRPr="00365EDE">
          <w:rPr>
            <w:rStyle w:val="aff9"/>
            <w:sz w:val="21"/>
            <w:szCs w:val="21"/>
          </w:rPr>
          <w:t xml:space="preserve"> K3s</w:t>
        </w:r>
        <w:r w:rsidRPr="00365EDE">
          <w:rPr>
            <w:webHidden/>
            <w:sz w:val="21"/>
            <w:szCs w:val="21"/>
          </w:rPr>
          <w:tab/>
        </w:r>
        <w:r w:rsidRPr="00365EDE">
          <w:rPr>
            <w:webHidden/>
            <w:sz w:val="21"/>
            <w:szCs w:val="21"/>
          </w:rPr>
          <w:fldChar w:fldCharType="begin"/>
        </w:r>
        <w:r w:rsidRPr="00365EDE">
          <w:rPr>
            <w:webHidden/>
            <w:sz w:val="21"/>
            <w:szCs w:val="21"/>
          </w:rPr>
          <w:instrText xml:space="preserve"> PAGEREF _Toc231044407 \h </w:instrText>
        </w:r>
        <w:r w:rsidRPr="00365EDE">
          <w:rPr>
            <w:webHidden/>
            <w:sz w:val="21"/>
            <w:szCs w:val="21"/>
          </w:rPr>
        </w:r>
        <w:r w:rsidRPr="00365EDE">
          <w:rPr>
            <w:webHidden/>
            <w:sz w:val="21"/>
            <w:szCs w:val="21"/>
          </w:rPr>
          <w:fldChar w:fldCharType="separate"/>
        </w:r>
        <w:r w:rsidRPr="00365EDE">
          <w:rPr>
            <w:webHidden/>
            <w:sz w:val="21"/>
            <w:szCs w:val="21"/>
          </w:rPr>
          <w:t>14</w:t>
        </w:r>
        <w:r w:rsidRPr="00365EDE">
          <w:rPr>
            <w:webHidden/>
            <w:sz w:val="21"/>
            <w:szCs w:val="21"/>
          </w:rPr>
          <w:fldChar w:fldCharType="end"/>
        </w:r>
      </w:hyperlink>
    </w:p>
    <w:p w14:paraId="62AAEE15" w14:textId="4744A360" w:rsidR="00365EDE" w:rsidRPr="00365EDE" w:rsidRDefault="00365EDE">
      <w:pPr>
        <w:pStyle w:val="TOC1"/>
        <w:rPr>
          <w:rFonts w:asciiTheme="minorHAnsi" w:eastAsiaTheme="minorEastAsia" w:hAnsiTheme="minorHAnsi"/>
          <w:color w:val="auto"/>
          <w:kern w:val="2"/>
          <w:sz w:val="21"/>
          <w:szCs w:val="21"/>
          <w14:ligatures w14:val="standardContextual"/>
        </w:rPr>
      </w:pPr>
      <w:hyperlink w:anchor="_Toc231044408" w:history="1">
        <w:r w:rsidRPr="00365EDE">
          <w:rPr>
            <w:rStyle w:val="aff9"/>
            <w:sz w:val="21"/>
            <w:szCs w:val="21"/>
          </w:rPr>
          <w:t xml:space="preserve">12. </w:t>
        </w:r>
        <w:r w:rsidRPr="00365EDE">
          <w:rPr>
            <w:rStyle w:val="aff9"/>
            <w:sz w:val="21"/>
            <w:szCs w:val="21"/>
          </w:rPr>
          <w:t>第七步：完整部署验证</w:t>
        </w:r>
        <w:r w:rsidRPr="00365EDE">
          <w:rPr>
            <w:webHidden/>
            <w:sz w:val="21"/>
            <w:szCs w:val="21"/>
          </w:rPr>
          <w:tab/>
        </w:r>
        <w:r w:rsidRPr="00365EDE">
          <w:rPr>
            <w:webHidden/>
            <w:sz w:val="21"/>
            <w:szCs w:val="21"/>
          </w:rPr>
          <w:fldChar w:fldCharType="begin"/>
        </w:r>
        <w:r w:rsidRPr="00365EDE">
          <w:rPr>
            <w:webHidden/>
            <w:sz w:val="21"/>
            <w:szCs w:val="21"/>
          </w:rPr>
          <w:instrText xml:space="preserve"> PAGEREF _Toc231044408 \h </w:instrText>
        </w:r>
        <w:r w:rsidRPr="00365EDE">
          <w:rPr>
            <w:webHidden/>
            <w:sz w:val="21"/>
            <w:szCs w:val="21"/>
          </w:rPr>
        </w:r>
        <w:r w:rsidRPr="00365EDE">
          <w:rPr>
            <w:webHidden/>
            <w:sz w:val="21"/>
            <w:szCs w:val="21"/>
          </w:rPr>
          <w:fldChar w:fldCharType="separate"/>
        </w:r>
        <w:r w:rsidRPr="00365EDE">
          <w:rPr>
            <w:webHidden/>
            <w:sz w:val="21"/>
            <w:szCs w:val="21"/>
          </w:rPr>
          <w:t>16</w:t>
        </w:r>
        <w:r w:rsidRPr="00365EDE">
          <w:rPr>
            <w:webHidden/>
            <w:sz w:val="21"/>
            <w:szCs w:val="21"/>
          </w:rPr>
          <w:fldChar w:fldCharType="end"/>
        </w:r>
      </w:hyperlink>
    </w:p>
    <w:p w14:paraId="527C89B3" w14:textId="3D162651" w:rsidR="00365EDE" w:rsidRPr="00365EDE" w:rsidRDefault="00365EDE">
      <w:pPr>
        <w:pStyle w:val="TOC1"/>
        <w:rPr>
          <w:rFonts w:asciiTheme="minorHAnsi" w:eastAsiaTheme="minorEastAsia" w:hAnsiTheme="minorHAnsi"/>
          <w:color w:val="auto"/>
          <w:kern w:val="2"/>
          <w:sz w:val="21"/>
          <w:szCs w:val="21"/>
          <w14:ligatures w14:val="standardContextual"/>
        </w:rPr>
      </w:pPr>
      <w:hyperlink w:anchor="_Toc231044409" w:history="1">
        <w:r w:rsidRPr="00365EDE">
          <w:rPr>
            <w:rStyle w:val="aff9"/>
            <w:sz w:val="21"/>
            <w:szCs w:val="21"/>
          </w:rPr>
          <w:t xml:space="preserve">13. </w:t>
        </w:r>
        <w:r w:rsidRPr="00365EDE">
          <w:rPr>
            <w:rStyle w:val="aff9"/>
            <w:sz w:val="21"/>
            <w:szCs w:val="21"/>
          </w:rPr>
          <w:t>代码变更后的更新部署</w:t>
        </w:r>
        <w:r w:rsidRPr="00365EDE">
          <w:rPr>
            <w:webHidden/>
            <w:sz w:val="21"/>
            <w:szCs w:val="21"/>
          </w:rPr>
          <w:tab/>
        </w:r>
        <w:r w:rsidRPr="00365EDE">
          <w:rPr>
            <w:webHidden/>
            <w:sz w:val="21"/>
            <w:szCs w:val="21"/>
          </w:rPr>
          <w:fldChar w:fldCharType="begin"/>
        </w:r>
        <w:r w:rsidRPr="00365EDE">
          <w:rPr>
            <w:webHidden/>
            <w:sz w:val="21"/>
            <w:szCs w:val="21"/>
          </w:rPr>
          <w:instrText xml:space="preserve"> PAGEREF _Toc231044409 \h </w:instrText>
        </w:r>
        <w:r w:rsidRPr="00365EDE">
          <w:rPr>
            <w:webHidden/>
            <w:sz w:val="21"/>
            <w:szCs w:val="21"/>
          </w:rPr>
        </w:r>
        <w:r w:rsidRPr="00365EDE">
          <w:rPr>
            <w:webHidden/>
            <w:sz w:val="21"/>
            <w:szCs w:val="21"/>
          </w:rPr>
          <w:fldChar w:fldCharType="separate"/>
        </w:r>
        <w:r w:rsidRPr="00365EDE">
          <w:rPr>
            <w:webHidden/>
            <w:sz w:val="21"/>
            <w:szCs w:val="21"/>
          </w:rPr>
          <w:t>19</w:t>
        </w:r>
        <w:r w:rsidRPr="00365EDE">
          <w:rPr>
            <w:webHidden/>
            <w:sz w:val="21"/>
            <w:szCs w:val="21"/>
          </w:rPr>
          <w:fldChar w:fldCharType="end"/>
        </w:r>
      </w:hyperlink>
    </w:p>
    <w:p w14:paraId="0EBB6B5A" w14:textId="52E8A459" w:rsidR="00365EDE" w:rsidRPr="00365EDE" w:rsidRDefault="00365EDE">
      <w:pPr>
        <w:pStyle w:val="TOC1"/>
        <w:rPr>
          <w:rFonts w:asciiTheme="minorHAnsi" w:eastAsiaTheme="minorEastAsia" w:hAnsiTheme="minorHAnsi"/>
          <w:color w:val="auto"/>
          <w:kern w:val="2"/>
          <w:sz w:val="21"/>
          <w:szCs w:val="21"/>
          <w14:ligatures w14:val="standardContextual"/>
        </w:rPr>
      </w:pPr>
      <w:hyperlink w:anchor="_Toc231044410" w:history="1">
        <w:r w:rsidRPr="00365EDE">
          <w:rPr>
            <w:rStyle w:val="aff9"/>
            <w:sz w:val="21"/>
            <w:szCs w:val="21"/>
          </w:rPr>
          <w:t xml:space="preserve">14. </w:t>
        </w:r>
        <w:r w:rsidRPr="00365EDE">
          <w:rPr>
            <w:rStyle w:val="aff9"/>
            <w:sz w:val="21"/>
            <w:szCs w:val="21"/>
          </w:rPr>
          <w:t>常见问题处理</w:t>
        </w:r>
        <w:r w:rsidRPr="00365EDE">
          <w:rPr>
            <w:webHidden/>
            <w:sz w:val="21"/>
            <w:szCs w:val="21"/>
          </w:rPr>
          <w:tab/>
        </w:r>
        <w:r w:rsidRPr="00365EDE">
          <w:rPr>
            <w:webHidden/>
            <w:sz w:val="21"/>
            <w:szCs w:val="21"/>
          </w:rPr>
          <w:fldChar w:fldCharType="begin"/>
        </w:r>
        <w:r w:rsidRPr="00365EDE">
          <w:rPr>
            <w:webHidden/>
            <w:sz w:val="21"/>
            <w:szCs w:val="21"/>
          </w:rPr>
          <w:instrText xml:space="preserve"> PAGEREF _Toc231044410 \h </w:instrText>
        </w:r>
        <w:r w:rsidRPr="00365EDE">
          <w:rPr>
            <w:webHidden/>
            <w:sz w:val="21"/>
            <w:szCs w:val="21"/>
          </w:rPr>
        </w:r>
        <w:r w:rsidRPr="00365EDE">
          <w:rPr>
            <w:webHidden/>
            <w:sz w:val="21"/>
            <w:szCs w:val="21"/>
          </w:rPr>
          <w:fldChar w:fldCharType="separate"/>
        </w:r>
        <w:r w:rsidRPr="00365EDE">
          <w:rPr>
            <w:webHidden/>
            <w:sz w:val="21"/>
            <w:szCs w:val="21"/>
          </w:rPr>
          <w:t>22</w:t>
        </w:r>
        <w:r w:rsidRPr="00365EDE">
          <w:rPr>
            <w:webHidden/>
            <w:sz w:val="21"/>
            <w:szCs w:val="21"/>
          </w:rPr>
          <w:fldChar w:fldCharType="end"/>
        </w:r>
      </w:hyperlink>
    </w:p>
    <w:p w14:paraId="47120E92" w14:textId="0F171F45" w:rsidR="00365EDE" w:rsidRPr="00365EDE" w:rsidRDefault="00365EDE">
      <w:pPr>
        <w:pStyle w:val="TOC1"/>
        <w:rPr>
          <w:rFonts w:asciiTheme="minorHAnsi" w:eastAsiaTheme="minorEastAsia" w:hAnsiTheme="minorHAnsi"/>
          <w:color w:val="auto"/>
          <w:kern w:val="2"/>
          <w:sz w:val="21"/>
          <w:szCs w:val="21"/>
          <w14:ligatures w14:val="standardContextual"/>
        </w:rPr>
      </w:pPr>
      <w:hyperlink w:anchor="_Toc231044411" w:history="1">
        <w:r w:rsidRPr="00365EDE">
          <w:rPr>
            <w:rStyle w:val="aff9"/>
            <w:sz w:val="21"/>
            <w:szCs w:val="21"/>
          </w:rPr>
          <w:t xml:space="preserve">15. </w:t>
        </w:r>
        <w:r w:rsidRPr="00365EDE">
          <w:rPr>
            <w:rStyle w:val="aff9"/>
            <w:sz w:val="21"/>
            <w:szCs w:val="21"/>
          </w:rPr>
          <w:t>清理环境</w:t>
        </w:r>
        <w:r w:rsidRPr="00365EDE">
          <w:rPr>
            <w:webHidden/>
            <w:sz w:val="21"/>
            <w:szCs w:val="21"/>
          </w:rPr>
          <w:tab/>
        </w:r>
        <w:r w:rsidRPr="00365EDE">
          <w:rPr>
            <w:webHidden/>
            <w:sz w:val="21"/>
            <w:szCs w:val="21"/>
          </w:rPr>
          <w:fldChar w:fldCharType="begin"/>
        </w:r>
        <w:r w:rsidRPr="00365EDE">
          <w:rPr>
            <w:webHidden/>
            <w:sz w:val="21"/>
            <w:szCs w:val="21"/>
          </w:rPr>
          <w:instrText xml:space="preserve"> PAGEREF _Toc231044411 \h </w:instrText>
        </w:r>
        <w:r w:rsidRPr="00365EDE">
          <w:rPr>
            <w:webHidden/>
            <w:sz w:val="21"/>
            <w:szCs w:val="21"/>
          </w:rPr>
        </w:r>
        <w:r w:rsidRPr="00365EDE">
          <w:rPr>
            <w:webHidden/>
            <w:sz w:val="21"/>
            <w:szCs w:val="21"/>
          </w:rPr>
          <w:fldChar w:fldCharType="separate"/>
        </w:r>
        <w:r w:rsidRPr="00365EDE">
          <w:rPr>
            <w:webHidden/>
            <w:sz w:val="21"/>
            <w:szCs w:val="21"/>
          </w:rPr>
          <w:t>22</w:t>
        </w:r>
        <w:r w:rsidRPr="00365EDE">
          <w:rPr>
            <w:webHidden/>
            <w:sz w:val="21"/>
            <w:szCs w:val="21"/>
          </w:rPr>
          <w:fldChar w:fldCharType="end"/>
        </w:r>
      </w:hyperlink>
    </w:p>
    <w:p w14:paraId="1AC5DDB2" w14:textId="688E101C" w:rsidR="00365EDE" w:rsidRPr="00365EDE" w:rsidRDefault="00365EDE">
      <w:pPr>
        <w:pStyle w:val="TOC1"/>
        <w:rPr>
          <w:rFonts w:asciiTheme="minorHAnsi" w:eastAsiaTheme="minorEastAsia" w:hAnsiTheme="minorHAnsi"/>
          <w:color w:val="auto"/>
          <w:kern w:val="2"/>
          <w:sz w:val="21"/>
          <w:szCs w:val="21"/>
          <w14:ligatures w14:val="standardContextual"/>
        </w:rPr>
      </w:pPr>
      <w:hyperlink w:anchor="_Toc231044412" w:history="1">
        <w:r w:rsidRPr="00365EDE">
          <w:rPr>
            <w:rStyle w:val="aff9"/>
            <w:sz w:val="21"/>
            <w:szCs w:val="21"/>
          </w:rPr>
          <w:t xml:space="preserve">16. </w:t>
        </w:r>
        <w:r w:rsidRPr="00365EDE">
          <w:rPr>
            <w:rStyle w:val="aff9"/>
            <w:sz w:val="21"/>
            <w:szCs w:val="21"/>
          </w:rPr>
          <w:t>总结</w:t>
        </w:r>
        <w:r w:rsidRPr="00365EDE">
          <w:rPr>
            <w:webHidden/>
            <w:sz w:val="21"/>
            <w:szCs w:val="21"/>
          </w:rPr>
          <w:tab/>
        </w:r>
        <w:r w:rsidRPr="00365EDE">
          <w:rPr>
            <w:webHidden/>
            <w:sz w:val="21"/>
            <w:szCs w:val="21"/>
          </w:rPr>
          <w:fldChar w:fldCharType="begin"/>
        </w:r>
        <w:r w:rsidRPr="00365EDE">
          <w:rPr>
            <w:webHidden/>
            <w:sz w:val="21"/>
            <w:szCs w:val="21"/>
          </w:rPr>
          <w:instrText xml:space="preserve"> PAGEREF _Toc231044412 \h </w:instrText>
        </w:r>
        <w:r w:rsidRPr="00365EDE">
          <w:rPr>
            <w:webHidden/>
            <w:sz w:val="21"/>
            <w:szCs w:val="21"/>
          </w:rPr>
        </w:r>
        <w:r w:rsidRPr="00365EDE">
          <w:rPr>
            <w:webHidden/>
            <w:sz w:val="21"/>
            <w:szCs w:val="21"/>
          </w:rPr>
          <w:fldChar w:fldCharType="separate"/>
        </w:r>
        <w:r w:rsidRPr="00365EDE">
          <w:rPr>
            <w:webHidden/>
            <w:sz w:val="21"/>
            <w:szCs w:val="21"/>
          </w:rPr>
          <w:t>24</w:t>
        </w:r>
        <w:r w:rsidRPr="00365EDE">
          <w:rPr>
            <w:webHidden/>
            <w:sz w:val="21"/>
            <w:szCs w:val="21"/>
          </w:rPr>
          <w:fldChar w:fldCharType="end"/>
        </w:r>
      </w:hyperlink>
    </w:p>
    <w:p w14:paraId="04287611" w14:textId="33D6A34C" w:rsidR="00365EDE" w:rsidRDefault="00365EDE" w:rsidP="00365EDE">
      <w:pPr>
        <w:rPr>
          <w:lang w:eastAsia="zh-CN"/>
        </w:rPr>
        <w:sectPr w:rsidR="00365EDE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365EDE">
        <w:rPr>
          <w:szCs w:val="21"/>
          <w:lang w:eastAsia="zh-CN"/>
        </w:rPr>
        <w:fldChar w:fldCharType="end"/>
      </w:r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126BED" w14:paraId="1A700C42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61124" w14:textId="77777777" w:rsidR="00126BED" w:rsidRDefault="00000000">
            <w:pPr>
              <w:spacing w:after="60" w:line="264" w:lineRule="auto"/>
            </w:pPr>
            <w:proofErr w:type="spellStart"/>
            <w:r>
              <w:rPr>
                <w:rFonts w:ascii="宋体" w:hAnsi="宋体"/>
                <w:b/>
                <w:sz w:val="19"/>
              </w:rPr>
              <w:lastRenderedPageBreak/>
              <w:t>文档名称</w:t>
            </w:r>
            <w:proofErr w:type="spellEnd"/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56F0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K3s + Docker Compose 混合部署方案说明书</w:t>
            </w:r>
          </w:p>
        </w:tc>
      </w:tr>
      <w:tr w:rsidR="00126BED" w14:paraId="22D8673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F600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项目名称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366A" w14:textId="77777777" w:rsidR="00126BED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智能食堂点餐与取餐微服务系统</w:t>
            </w:r>
          </w:p>
        </w:tc>
      </w:tr>
      <w:tr w:rsidR="00126BED" w14:paraId="659D6A3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43C2" w14:textId="77777777" w:rsidR="00126BED" w:rsidRDefault="00000000">
            <w:pPr>
              <w:spacing w:after="60" w:line="264" w:lineRule="auto"/>
            </w:pPr>
            <w:proofErr w:type="spellStart"/>
            <w:r>
              <w:rPr>
                <w:rFonts w:ascii="宋体" w:hAnsi="宋体"/>
                <w:sz w:val="19"/>
              </w:rPr>
              <w:t>部署环境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D56F3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Windows + Docker Desktop + K3d/K3s + Docker Compose</w:t>
            </w:r>
          </w:p>
        </w:tc>
      </w:tr>
      <w:tr w:rsidR="00126BED" w14:paraId="6A8A458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093D3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部署方式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E94F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MySQL、Redis、Nacos、RocketMQ、Seata 使用 Docker Compose；前端和后端微服务部署到 K3d/K3s</w:t>
            </w:r>
          </w:p>
        </w:tc>
      </w:tr>
      <w:tr w:rsidR="00126BED" w14:paraId="34A7ABE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93C7B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适用阶段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2139F" w14:textId="77777777" w:rsidR="00126BED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课程作业部署、验收演示、本地集成测试</w:t>
            </w:r>
          </w:p>
        </w:tc>
      </w:tr>
    </w:tbl>
    <w:p w14:paraId="1F7AA166" w14:textId="77777777" w:rsidR="00126BED" w:rsidRDefault="00000000" w:rsidP="00365EDE">
      <w:pPr>
        <w:pStyle w:val="1"/>
        <w:rPr>
          <w:lang w:eastAsia="zh-CN"/>
        </w:rPr>
      </w:pPr>
      <w:bookmarkStart w:id="2" w:name="_Toc231044199"/>
      <w:bookmarkStart w:id="3" w:name="_Toc231044397"/>
      <w:r>
        <w:rPr>
          <w:lang w:eastAsia="zh-CN"/>
        </w:rPr>
        <w:t xml:space="preserve">1. </w:t>
      </w:r>
      <w:r>
        <w:rPr>
          <w:lang w:eastAsia="zh-CN"/>
        </w:rPr>
        <w:t>文档目的</w:t>
      </w:r>
      <w:bookmarkEnd w:id="2"/>
      <w:bookmarkEnd w:id="3"/>
    </w:p>
    <w:p w14:paraId="3E8E8FC9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本文档说明系统在 Windows 本地环境中的混合部署方案。基础组件继续使用 Docker Compose 运行，便于本地调试和数据持久化；前端 Nginx、Spring Cloud Gateway 和业务微服务部署到 K3d/K3s，用于展示 Kubernetes Deployment、Service、</w:t>
      </w:r>
      <w:proofErr w:type="spellStart"/>
      <w:r>
        <w:rPr>
          <w:rFonts w:ascii="宋体" w:hAnsi="宋体"/>
          <w:lang w:eastAsia="zh-CN"/>
        </w:rPr>
        <w:t>ConfigMap</w:t>
      </w:r>
      <w:proofErr w:type="spellEnd"/>
      <w:r>
        <w:rPr>
          <w:rFonts w:ascii="宋体" w:hAnsi="宋体"/>
          <w:lang w:eastAsia="zh-CN"/>
        </w:rPr>
        <w:t>、Secret、Ingress 和镜像交付流程。</w:t>
      </w:r>
    </w:p>
    <w:p w14:paraId="7E2EE1AA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本文档按实际操作顺序编写。除特别说明外，所有 PowerShell 命令均在项目根目录执行：</w:t>
      </w:r>
    </w:p>
    <w:p w14:paraId="67943A2E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```</w:t>
      </w:r>
      <w:proofErr w:type="spellStart"/>
      <w:r>
        <w:rPr>
          <w:rFonts w:ascii="宋体" w:hAnsi="宋体"/>
          <w:lang w:eastAsia="zh-CN"/>
        </w:rPr>
        <w:t>powershell</w:t>
      </w:r>
      <w:proofErr w:type="spellEnd"/>
    </w:p>
    <w:p w14:paraId="3C88E77B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cd E:\Projects\smart-canteen</w:t>
      </w:r>
    </w:p>
    <w:p w14:paraId="6B251B52" w14:textId="77777777" w:rsidR="00126BED" w:rsidRDefault="00000000">
      <w:pPr>
        <w:rPr>
          <w:lang w:eastAsia="zh-CN"/>
        </w:rPr>
      </w:pPr>
      <w:r>
        <w:rPr>
          <w:rFonts w:ascii="Consolas" w:eastAsia="Consolas" w:hAnsi="Consolas"/>
          <w:sz w:val="19"/>
          <w:lang w:eastAsia="zh-CN"/>
        </w:rPr>
        <w:t>`</w:t>
      </w:r>
    </w:p>
    <w:p w14:paraId="0995F721" w14:textId="77777777" w:rsidR="00126BED" w:rsidRDefault="00000000" w:rsidP="00365EDE">
      <w:pPr>
        <w:pStyle w:val="1"/>
        <w:rPr>
          <w:lang w:eastAsia="zh-CN"/>
        </w:rPr>
      </w:pPr>
      <w:bookmarkStart w:id="4" w:name="_Toc231044200"/>
      <w:bookmarkStart w:id="5" w:name="_Toc231044398"/>
      <w:r>
        <w:rPr>
          <w:lang w:eastAsia="zh-CN"/>
        </w:rPr>
        <w:t xml:space="preserve">2. </w:t>
      </w:r>
      <w:r>
        <w:rPr>
          <w:lang w:eastAsia="zh-CN"/>
        </w:rPr>
        <w:t>部署目标与最终效果</w:t>
      </w:r>
      <w:bookmarkEnd w:id="4"/>
      <w:bookmarkEnd w:id="5"/>
    </w:p>
    <w:p w14:paraId="59365479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 xml:space="preserve">基础组件由 </w:t>
      </w:r>
      <w:r>
        <w:rPr>
          <w:rFonts w:ascii="Consolas" w:eastAsia="Consolas" w:hAnsi="Consolas"/>
          <w:sz w:val="19"/>
          <w:lang w:eastAsia="zh-CN"/>
        </w:rPr>
        <w:t>deploy/docker-compose/</w:t>
      </w:r>
      <w:proofErr w:type="spellStart"/>
      <w:r>
        <w:rPr>
          <w:rFonts w:ascii="Consolas" w:eastAsia="Consolas" w:hAnsi="Consolas"/>
          <w:sz w:val="19"/>
          <w:lang w:eastAsia="zh-CN"/>
        </w:rPr>
        <w:t>compose.yaml</w:t>
      </w:r>
      <w:proofErr w:type="spellEnd"/>
      <w:r>
        <w:rPr>
          <w:rFonts w:ascii="宋体" w:hAnsi="宋体"/>
          <w:lang w:eastAsia="zh-CN"/>
        </w:rPr>
        <w:t xml:space="preserve"> 启动：</w:t>
      </w:r>
    </w:p>
    <w:p w14:paraId="14539B99" w14:textId="77777777" w:rsidR="00126BED" w:rsidRDefault="00000000">
      <w:pPr>
        <w:pStyle w:val="af0"/>
      </w:pPr>
      <w:proofErr w:type="spellStart"/>
      <w:r>
        <w:rPr>
          <w:rFonts w:ascii="宋体" w:hAnsi="宋体"/>
        </w:rPr>
        <w:t>MySQL：宿主机</w:t>
      </w:r>
      <w:proofErr w:type="spellEnd"/>
      <w:r>
        <w:rPr>
          <w:rFonts w:ascii="宋体" w:hAnsi="宋体"/>
        </w:rPr>
        <w:t xml:space="preserve"> </w:t>
      </w:r>
      <w:r>
        <w:rPr>
          <w:rFonts w:ascii="Consolas" w:eastAsia="Consolas" w:hAnsi="Consolas"/>
          <w:sz w:val="19"/>
        </w:rPr>
        <w:t>localhost:3106</w:t>
      </w:r>
    </w:p>
    <w:p w14:paraId="6684F6CD" w14:textId="77777777" w:rsidR="00126BED" w:rsidRDefault="00000000">
      <w:pPr>
        <w:pStyle w:val="af0"/>
      </w:pPr>
      <w:r>
        <w:rPr>
          <w:rFonts w:ascii="宋体" w:hAnsi="宋体"/>
        </w:rPr>
        <w:t xml:space="preserve">Redis：宿主机 </w:t>
      </w:r>
      <w:r>
        <w:rPr>
          <w:rFonts w:ascii="Consolas" w:eastAsia="Consolas" w:hAnsi="Consolas"/>
          <w:sz w:val="19"/>
        </w:rPr>
        <w:t>localhost:6179</w:t>
      </w:r>
    </w:p>
    <w:p w14:paraId="15FCF57C" w14:textId="77777777" w:rsidR="00126BED" w:rsidRDefault="00000000">
      <w:pPr>
        <w:pStyle w:val="af0"/>
      </w:pPr>
      <w:r>
        <w:rPr>
          <w:rFonts w:ascii="宋体" w:hAnsi="宋体"/>
        </w:rPr>
        <w:t xml:space="preserve">Nacos：宿主机 </w:t>
      </w:r>
      <w:r>
        <w:rPr>
          <w:rFonts w:ascii="Consolas" w:eastAsia="Consolas" w:hAnsi="Consolas"/>
          <w:sz w:val="19"/>
        </w:rPr>
        <w:t>localhost:8148</w:t>
      </w:r>
    </w:p>
    <w:p w14:paraId="246255D0" w14:textId="77777777" w:rsidR="00126BED" w:rsidRDefault="00000000">
      <w:pPr>
        <w:pStyle w:val="af0"/>
      </w:pPr>
      <w:r>
        <w:rPr>
          <w:rFonts w:ascii="宋体" w:hAnsi="宋体"/>
        </w:rPr>
        <w:t xml:space="preserve">RocketMQ NameServer：宿主机 </w:t>
      </w:r>
      <w:r>
        <w:rPr>
          <w:rFonts w:ascii="Consolas" w:eastAsia="Consolas" w:hAnsi="Consolas"/>
          <w:sz w:val="19"/>
        </w:rPr>
        <w:t>localhost:9176</w:t>
      </w:r>
    </w:p>
    <w:p w14:paraId="6B82D624" w14:textId="77777777" w:rsidR="00126BED" w:rsidRDefault="00000000">
      <w:pPr>
        <w:pStyle w:val="af0"/>
      </w:pPr>
      <w:r>
        <w:rPr>
          <w:rFonts w:ascii="宋体" w:hAnsi="宋体"/>
        </w:rPr>
        <w:t xml:space="preserve">RocketMQ Broker：宿主机 </w:t>
      </w:r>
      <w:r>
        <w:rPr>
          <w:rFonts w:ascii="Consolas" w:eastAsia="Consolas" w:hAnsi="Consolas"/>
          <w:sz w:val="19"/>
        </w:rPr>
        <w:t>localhost:11911</w:t>
      </w:r>
    </w:p>
    <w:p w14:paraId="155E0B28" w14:textId="77777777" w:rsidR="00126BED" w:rsidRDefault="00000000">
      <w:pPr>
        <w:pStyle w:val="af0"/>
      </w:pPr>
      <w:r>
        <w:rPr>
          <w:rFonts w:ascii="宋体" w:hAnsi="宋体"/>
        </w:rPr>
        <w:t xml:space="preserve">Seata：宿主机 </w:t>
      </w:r>
      <w:r>
        <w:rPr>
          <w:rFonts w:ascii="Consolas" w:eastAsia="Consolas" w:hAnsi="Consolas"/>
          <w:sz w:val="19"/>
        </w:rPr>
        <w:t>localhost:8191</w:t>
      </w:r>
    </w:p>
    <w:p w14:paraId="53DEBC8C" w14:textId="77777777" w:rsidR="00126BED" w:rsidRDefault="00000000">
      <w:r>
        <w:rPr>
          <w:rFonts w:ascii="宋体" w:hAnsi="宋体"/>
        </w:rPr>
        <w:t xml:space="preserve">应用组件部署到 K3d/K3s 的 </w:t>
      </w:r>
      <w:r>
        <w:rPr>
          <w:rFonts w:ascii="Consolas" w:eastAsia="Consolas" w:hAnsi="Consolas"/>
          <w:sz w:val="19"/>
        </w:rPr>
        <w:t>canteen</w:t>
      </w:r>
      <w:r>
        <w:rPr>
          <w:rFonts w:ascii="宋体" w:hAnsi="宋体"/>
        </w:rPr>
        <w:t xml:space="preserve"> 命名空间：</w:t>
      </w:r>
    </w:p>
    <w:p w14:paraId="22F4177C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frontend-nginx</w:t>
      </w:r>
    </w:p>
    <w:p w14:paraId="0935B49C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gateway-service</w:t>
      </w:r>
    </w:p>
    <w:p w14:paraId="6C5E7FDD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user-service</w:t>
      </w:r>
    </w:p>
    <w:p w14:paraId="005C2E29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menu-service</w:t>
      </w:r>
    </w:p>
    <w:p w14:paraId="6B638B85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order-service</w:t>
      </w:r>
    </w:p>
    <w:p w14:paraId="64EC6919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pickup-service</w:t>
      </w:r>
    </w:p>
    <w:p w14:paraId="5C88CF01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lastRenderedPageBreak/>
        <w:t xml:space="preserve">当前 K3d 入口端口配置为 </w:t>
      </w:r>
      <w:r>
        <w:rPr>
          <w:rFonts w:ascii="Consolas" w:eastAsia="Consolas" w:hAnsi="Consolas"/>
          <w:sz w:val="19"/>
          <w:lang w:eastAsia="zh-CN"/>
        </w:rPr>
        <w:t>8180:80</w:t>
      </w:r>
      <w:r>
        <w:rPr>
          <w:rFonts w:ascii="宋体" w:hAnsi="宋体"/>
          <w:lang w:eastAsia="zh-CN"/>
        </w:rPr>
        <w:t>，因此浏览器最终访问地址如下：</w:t>
      </w:r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60"/>
        <w:gridCol w:w="4500"/>
      </w:tblGrid>
      <w:tr w:rsidR="00126BED" w14:paraId="6B212080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A3AEC" w14:textId="77777777" w:rsidR="00126BED" w:rsidRDefault="00000000">
            <w:pPr>
              <w:spacing w:after="60" w:line="264" w:lineRule="auto"/>
            </w:pPr>
            <w:proofErr w:type="spellStart"/>
            <w:r>
              <w:rPr>
                <w:rFonts w:ascii="宋体" w:hAnsi="宋体"/>
                <w:b/>
                <w:sz w:val="19"/>
              </w:rPr>
              <w:t>访问对象</w:t>
            </w:r>
            <w:proofErr w:type="spellEnd"/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363D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访问地址</w:t>
            </w:r>
          </w:p>
        </w:tc>
        <w:tc>
          <w:tcPr>
            <w:tcW w:w="4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4BF72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验证目标</w:t>
            </w:r>
          </w:p>
        </w:tc>
      </w:tr>
      <w:tr w:rsidR="00126BED" w14:paraId="1E3F722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8AF28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用户端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48E70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`http://localhost:8180/`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30BC" w14:textId="77777777" w:rsidR="00126BED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打开用户在线点餐页面</w:t>
            </w:r>
          </w:p>
        </w:tc>
      </w:tr>
      <w:tr w:rsidR="00126BED" w14:paraId="193F56B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953F" w14:textId="77777777" w:rsidR="00126BED" w:rsidRDefault="00000000">
            <w:pPr>
              <w:spacing w:after="60" w:line="264" w:lineRule="auto"/>
            </w:pPr>
            <w:proofErr w:type="spellStart"/>
            <w:r>
              <w:rPr>
                <w:rFonts w:ascii="宋体" w:hAnsi="宋体"/>
                <w:sz w:val="19"/>
              </w:rPr>
              <w:t>商家端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93926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`http://localhost:8180/merchant.html`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2478A" w14:textId="77777777" w:rsidR="00126BED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打开商家接单、备餐、出餐页面</w:t>
            </w:r>
          </w:p>
        </w:tc>
      </w:tr>
      <w:tr w:rsidR="00126BED" w14:paraId="36734B6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A5AA" w14:textId="77777777" w:rsidR="00126BED" w:rsidRDefault="00000000">
            <w:pPr>
              <w:spacing w:after="60" w:line="264" w:lineRule="auto"/>
            </w:pPr>
            <w:proofErr w:type="spellStart"/>
            <w:r>
              <w:rPr>
                <w:rFonts w:ascii="宋体" w:hAnsi="宋体"/>
                <w:sz w:val="19"/>
              </w:rPr>
              <w:t>管理端</w:t>
            </w:r>
            <w:proofErr w:type="spellEnd"/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635E9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`http://localhost:8180/admin.html`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F0C9B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打开管理员维护页面</w:t>
            </w:r>
          </w:p>
        </w:tc>
      </w:tr>
      <w:tr w:rsidR="00126BED" w14:paraId="66AB449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1B2DA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大屏端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05C0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`http://localhost:8180/screen.html`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6533" w14:textId="77777777" w:rsidR="00126BED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打开叫号和待取餐大屏页面</w:t>
            </w:r>
          </w:p>
        </w:tc>
      </w:tr>
      <w:tr w:rsidR="00126BED" w14:paraId="10B2E1D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7638" w14:textId="77777777" w:rsidR="00126BED" w:rsidRDefault="00000000">
            <w:pPr>
              <w:spacing w:after="60" w:line="264" w:lineRule="auto"/>
            </w:pPr>
            <w:proofErr w:type="spellStart"/>
            <w:r>
              <w:rPr>
                <w:rFonts w:ascii="宋体" w:hAnsi="宋体"/>
                <w:sz w:val="19"/>
              </w:rPr>
              <w:t>后端</w:t>
            </w:r>
            <w:proofErr w:type="spellEnd"/>
            <w:r>
              <w:rPr>
                <w:rFonts w:ascii="宋体" w:hAnsi="宋体"/>
                <w:sz w:val="19"/>
              </w:rPr>
              <w:t xml:space="preserve"> API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32BC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`http://localhost:8180/api/**`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D41D2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请求先进入 Ingress，再进入 Gateway</w:t>
            </w:r>
          </w:p>
        </w:tc>
      </w:tr>
      <w:tr w:rsidR="00126BED" w14:paraId="380AE75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FCD8D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WebSocket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D7423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`ws://localhost:8180/ws/screen/{merchantId}`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3B5B" w14:textId="77777777" w:rsidR="00126BED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大屏实时叫号推送连接由 Gateway 转发</w:t>
            </w:r>
          </w:p>
        </w:tc>
      </w:tr>
    </w:tbl>
    <w:p w14:paraId="1559501E" w14:textId="77777777" w:rsidR="00126BED" w:rsidRDefault="00000000">
      <w:proofErr w:type="spellStart"/>
      <w:r>
        <w:rPr>
          <w:rFonts w:ascii="宋体" w:hAnsi="宋体"/>
        </w:rPr>
        <w:t>如果你希望直接使用</w:t>
      </w:r>
      <w:proofErr w:type="spellEnd"/>
      <w:r>
        <w:rPr>
          <w:rFonts w:ascii="宋体" w:hAnsi="宋体"/>
        </w:rPr>
        <w:t xml:space="preserve"> </w:t>
      </w:r>
      <w:r>
        <w:rPr>
          <w:rFonts w:ascii="Consolas" w:eastAsia="Consolas" w:hAnsi="Consolas"/>
          <w:sz w:val="19"/>
        </w:rPr>
        <w:t>http://localhost/</w:t>
      </w:r>
      <w:r>
        <w:rPr>
          <w:rFonts w:ascii="宋体" w:hAnsi="宋体"/>
        </w:rPr>
        <w:t xml:space="preserve">，需要把 </w:t>
      </w:r>
      <w:r>
        <w:rPr>
          <w:rFonts w:ascii="Consolas" w:eastAsia="Consolas" w:hAnsi="Consolas"/>
          <w:sz w:val="19"/>
        </w:rPr>
        <w:t>deploy/k3s/</w:t>
      </w:r>
      <w:proofErr w:type="spellStart"/>
      <w:r>
        <w:rPr>
          <w:rFonts w:ascii="Consolas" w:eastAsia="Consolas" w:hAnsi="Consolas"/>
          <w:sz w:val="19"/>
        </w:rPr>
        <w:t>cluster.yaml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中的端口从</w:t>
      </w:r>
      <w:proofErr w:type="spellEnd"/>
      <w:r>
        <w:rPr>
          <w:rFonts w:ascii="宋体" w:hAnsi="宋体"/>
        </w:rPr>
        <w:t xml:space="preserve"> </w:t>
      </w:r>
      <w:r>
        <w:rPr>
          <w:rFonts w:ascii="Consolas" w:eastAsia="Consolas" w:hAnsi="Consolas"/>
          <w:sz w:val="19"/>
        </w:rPr>
        <w:t>8180:80</w:t>
      </w:r>
      <w:r>
        <w:rPr>
          <w:rFonts w:ascii="宋体" w:hAnsi="宋体"/>
        </w:rPr>
        <w:t xml:space="preserve"> 改成 </w:t>
      </w:r>
      <w:r>
        <w:rPr>
          <w:rFonts w:ascii="Consolas" w:eastAsia="Consolas" w:hAnsi="Consolas"/>
          <w:sz w:val="19"/>
        </w:rPr>
        <w:t>80:80</w:t>
      </w:r>
      <w:r>
        <w:rPr>
          <w:rFonts w:ascii="宋体" w:hAnsi="宋体"/>
        </w:rPr>
        <w:t>，并确认本机 80 端口没有被占用。</w:t>
      </w:r>
    </w:p>
    <w:p w14:paraId="1E635722" w14:textId="77777777" w:rsidR="00126BED" w:rsidRDefault="00000000" w:rsidP="00365EDE">
      <w:pPr>
        <w:pStyle w:val="1"/>
      </w:pPr>
      <w:bookmarkStart w:id="6" w:name="_Toc231044201"/>
      <w:bookmarkStart w:id="7" w:name="_Toc231044399"/>
      <w:r>
        <w:t xml:space="preserve">3. </w:t>
      </w:r>
      <w:r>
        <w:t>总体架构</w:t>
      </w:r>
      <w:bookmarkEnd w:id="6"/>
      <w:bookmarkEnd w:id="7"/>
    </w:p>
    <w:p w14:paraId="31951DF7" w14:textId="77777777" w:rsidR="00126BED" w:rsidRDefault="00000000" w:rsidP="0060688B">
      <w:pPr>
        <w:pStyle w:val="affa"/>
      </w:pPr>
      <w:r>
        <w:t xml:space="preserve">Windows </w:t>
      </w:r>
      <w:proofErr w:type="spellStart"/>
      <w:r>
        <w:t>主机</w:t>
      </w:r>
      <w:proofErr w:type="spellEnd"/>
    </w:p>
    <w:p w14:paraId="40AB4FA4" w14:textId="77777777" w:rsidR="00126BED" w:rsidRDefault="00000000" w:rsidP="0060688B">
      <w:pPr>
        <w:pStyle w:val="affa"/>
      </w:pPr>
      <w:r>
        <w:t>├── Docker Compose 基础组件</w:t>
      </w:r>
    </w:p>
    <w:p w14:paraId="071B284A" w14:textId="77777777" w:rsidR="00126BED" w:rsidRDefault="00000000" w:rsidP="0060688B">
      <w:pPr>
        <w:pStyle w:val="affa"/>
      </w:pPr>
      <w:r>
        <w:t>│   ├── MySQL      localhost:3106 -&gt; 3306</w:t>
      </w:r>
    </w:p>
    <w:p w14:paraId="37E54CF7" w14:textId="77777777" w:rsidR="00126BED" w:rsidRDefault="00000000" w:rsidP="0060688B">
      <w:pPr>
        <w:pStyle w:val="affa"/>
      </w:pPr>
      <w:r>
        <w:t>│   ├── Redis      localhost:6179 -&gt; 6379</w:t>
      </w:r>
    </w:p>
    <w:p w14:paraId="72C66E67" w14:textId="77777777" w:rsidR="00126BED" w:rsidRDefault="00000000" w:rsidP="0060688B">
      <w:pPr>
        <w:pStyle w:val="affa"/>
      </w:pPr>
      <w:r>
        <w:t>│   ├── Nacos      localhost:8148 -&gt; 8848, localhost:9148 -&gt; 9848</w:t>
      </w:r>
    </w:p>
    <w:p w14:paraId="41865AFB" w14:textId="77777777" w:rsidR="00126BED" w:rsidRDefault="00000000" w:rsidP="0060688B">
      <w:pPr>
        <w:pStyle w:val="affa"/>
      </w:pPr>
      <w:r>
        <w:t>│   ├── RocketMQ   localhost:9176 -&gt; 9876, localhost:11911 -&gt; 10911</w:t>
      </w:r>
    </w:p>
    <w:p w14:paraId="5A5D28DF" w14:textId="77777777" w:rsidR="00126BED" w:rsidRDefault="00000000" w:rsidP="0060688B">
      <w:pPr>
        <w:pStyle w:val="affa"/>
      </w:pPr>
      <w:r>
        <w:t>│   └── Seata      localhost:8191 -&gt; 8091</w:t>
      </w:r>
    </w:p>
    <w:p w14:paraId="42F5DD1C" w14:textId="77777777" w:rsidR="00126BED" w:rsidRDefault="00000000" w:rsidP="0060688B">
      <w:pPr>
        <w:pStyle w:val="affa"/>
      </w:pPr>
      <w:r>
        <w:t>└── Docker Desktop / WSL2</w:t>
      </w:r>
    </w:p>
    <w:p w14:paraId="6D305CCD" w14:textId="77777777" w:rsidR="00126BED" w:rsidRDefault="00000000" w:rsidP="0060688B">
      <w:pPr>
        <w:pStyle w:val="affa"/>
      </w:pPr>
      <w:r>
        <w:t xml:space="preserve">└── K3d 集群 </w:t>
      </w:r>
      <w:proofErr w:type="gramStart"/>
      <w:r>
        <w:t>smart-canteen</w:t>
      </w:r>
      <w:proofErr w:type="gramEnd"/>
    </w:p>
    <w:p w14:paraId="7365184F" w14:textId="77777777" w:rsidR="00126BED" w:rsidRDefault="00000000" w:rsidP="0060688B">
      <w:pPr>
        <w:pStyle w:val="affa"/>
      </w:pPr>
      <w:r>
        <w:t>├── 本地镜像仓库 smart-canteen-registry.localhost:5000</w:t>
      </w:r>
    </w:p>
    <w:p w14:paraId="086287DD" w14:textId="77777777" w:rsidR="00126BED" w:rsidRDefault="00000000" w:rsidP="0060688B">
      <w:pPr>
        <w:pStyle w:val="affa"/>
      </w:pPr>
      <w:r>
        <w:t>├── Traefik Ingress Controller</w:t>
      </w:r>
    </w:p>
    <w:p w14:paraId="4702D1D2" w14:textId="77777777" w:rsidR="00126BED" w:rsidRDefault="00000000" w:rsidP="0060688B">
      <w:pPr>
        <w:pStyle w:val="affa"/>
      </w:pPr>
      <w:r>
        <w:t>└── canteen 命名空间</w:t>
      </w:r>
    </w:p>
    <w:p w14:paraId="52384964" w14:textId="77777777" w:rsidR="00126BED" w:rsidRDefault="00000000" w:rsidP="0060688B">
      <w:pPr>
        <w:pStyle w:val="affa"/>
      </w:pPr>
      <w:r>
        <w:t>├── Frontend Nginx Deployment</w:t>
      </w:r>
    </w:p>
    <w:p w14:paraId="546474F1" w14:textId="77777777" w:rsidR="00126BED" w:rsidRDefault="00000000" w:rsidP="0060688B">
      <w:pPr>
        <w:pStyle w:val="affa"/>
      </w:pPr>
      <w:r>
        <w:t>├── Gateway Service Deployment</w:t>
      </w:r>
    </w:p>
    <w:p w14:paraId="2CE725CE" w14:textId="77777777" w:rsidR="00126BED" w:rsidRDefault="00000000" w:rsidP="0060688B">
      <w:pPr>
        <w:pStyle w:val="affa"/>
      </w:pPr>
      <w:r>
        <w:t>├── User Service Deployment</w:t>
      </w:r>
    </w:p>
    <w:p w14:paraId="3AA22B06" w14:textId="77777777" w:rsidR="00126BED" w:rsidRDefault="00000000" w:rsidP="0060688B">
      <w:pPr>
        <w:pStyle w:val="affa"/>
      </w:pPr>
      <w:r>
        <w:t>├── Menu Service Deployment</w:t>
      </w:r>
    </w:p>
    <w:p w14:paraId="7A596130" w14:textId="77777777" w:rsidR="00126BED" w:rsidRDefault="00000000" w:rsidP="0060688B">
      <w:pPr>
        <w:pStyle w:val="affa"/>
      </w:pPr>
      <w:r>
        <w:t>├── Order Service Deployment</w:t>
      </w:r>
    </w:p>
    <w:p w14:paraId="51F270BD" w14:textId="77777777" w:rsidR="00126BED" w:rsidRDefault="00000000" w:rsidP="0060688B">
      <w:pPr>
        <w:pStyle w:val="affa"/>
      </w:pPr>
      <w:r>
        <w:t>└── Pickup Service Deployment</w:t>
      </w:r>
    </w:p>
    <w:p w14:paraId="78EEF472" w14:textId="77777777" w:rsidR="00126BED" w:rsidRDefault="00000000">
      <w:r>
        <w:rPr>
          <w:rFonts w:ascii="宋体" w:hAnsi="宋体"/>
        </w:rPr>
        <w:t xml:space="preserve">Ingress </w:t>
      </w:r>
      <w:proofErr w:type="spellStart"/>
      <w:r>
        <w:rPr>
          <w:rFonts w:ascii="宋体" w:hAnsi="宋体"/>
        </w:rPr>
        <w:t>路由关系</w:t>
      </w:r>
      <w:proofErr w:type="spellEnd"/>
      <w:r>
        <w:rPr>
          <w:rFonts w:ascii="宋体" w:hAnsi="宋体"/>
        </w:rPr>
        <w:t>：</w:t>
      </w:r>
    </w:p>
    <w:p w14:paraId="55287D32" w14:textId="77777777" w:rsidR="00126BED" w:rsidRDefault="00000000" w:rsidP="0060688B">
      <w:pPr>
        <w:pStyle w:val="affa"/>
      </w:pPr>
      <w:proofErr w:type="spellStart"/>
      <w:r>
        <w:t>浏览器</w:t>
      </w:r>
      <w:proofErr w:type="spellEnd"/>
      <w:r>
        <w:t xml:space="preserve"> / </w:t>
      </w:r>
      <w:proofErr w:type="spellStart"/>
      <w:r>
        <w:t>客户端</w:t>
      </w:r>
      <w:proofErr w:type="spellEnd"/>
    </w:p>
    <w:p w14:paraId="0D57DB75" w14:textId="77777777" w:rsidR="00126BED" w:rsidRDefault="00000000" w:rsidP="0060688B">
      <w:pPr>
        <w:pStyle w:val="affa"/>
      </w:pPr>
      <w:r>
        <w:t>↓</w:t>
      </w:r>
    </w:p>
    <w:p w14:paraId="7E8ADE62" w14:textId="77777777" w:rsidR="00126BED" w:rsidRDefault="00000000" w:rsidP="0060688B">
      <w:pPr>
        <w:pStyle w:val="affa"/>
      </w:pPr>
      <w:r>
        <w:t>http://localhost:8180</w:t>
      </w:r>
    </w:p>
    <w:p w14:paraId="30824F5C" w14:textId="77777777" w:rsidR="00126BED" w:rsidRDefault="00000000" w:rsidP="0060688B">
      <w:pPr>
        <w:pStyle w:val="affa"/>
      </w:pPr>
      <w:r>
        <w:t>↓</w:t>
      </w:r>
    </w:p>
    <w:p w14:paraId="122B5CB5" w14:textId="77777777" w:rsidR="00126BED" w:rsidRDefault="00000000" w:rsidP="0060688B">
      <w:pPr>
        <w:pStyle w:val="affa"/>
      </w:pPr>
      <w:r>
        <w:t>Traefik Ingress</w:t>
      </w:r>
    </w:p>
    <w:p w14:paraId="24904EE4" w14:textId="77777777" w:rsidR="00126BED" w:rsidRDefault="00000000" w:rsidP="0060688B">
      <w:pPr>
        <w:pStyle w:val="affa"/>
      </w:pPr>
      <w:r>
        <w:lastRenderedPageBreak/>
        <w:t>├── /api/*</w:t>
      </w:r>
      <w:proofErr w:type="gramStart"/>
      <w:r>
        <w:t>*  →</w:t>
      </w:r>
      <w:proofErr w:type="gramEnd"/>
      <w:r>
        <w:t xml:space="preserve"> gateway-service:9000</w:t>
      </w:r>
    </w:p>
    <w:p w14:paraId="4F2F5113" w14:textId="77777777" w:rsidR="00126BED" w:rsidRDefault="00000000" w:rsidP="0060688B">
      <w:pPr>
        <w:pStyle w:val="affa"/>
      </w:pPr>
      <w:r>
        <w:t>├── /ws/**   → gateway-service:9000</w:t>
      </w:r>
    </w:p>
    <w:p w14:paraId="65463458" w14:textId="77777777" w:rsidR="00126BED" w:rsidRDefault="00000000" w:rsidP="0060688B">
      <w:pPr>
        <w:pStyle w:val="affa"/>
      </w:pPr>
      <w:r>
        <w:t>└── /**      → frontend-nginx:80</w:t>
      </w:r>
    </w:p>
    <w:p w14:paraId="79B87EFC" w14:textId="77777777" w:rsidR="00126BED" w:rsidRDefault="00000000">
      <w:r>
        <w:rPr>
          <w:rFonts w:ascii="宋体" w:hAnsi="宋体"/>
        </w:rPr>
        <w:t xml:space="preserve">K3s Pod </w:t>
      </w:r>
      <w:proofErr w:type="spellStart"/>
      <w:r>
        <w:rPr>
          <w:rFonts w:ascii="宋体" w:hAnsi="宋体"/>
        </w:rPr>
        <w:t>访问</w:t>
      </w:r>
      <w:proofErr w:type="spellEnd"/>
      <w:r>
        <w:rPr>
          <w:rFonts w:ascii="宋体" w:hAnsi="宋体"/>
        </w:rPr>
        <w:t xml:space="preserve"> Compose 基础组件时，不访问 </w:t>
      </w:r>
      <w:r>
        <w:rPr>
          <w:rFonts w:ascii="Consolas" w:eastAsia="Consolas" w:hAnsi="Consolas"/>
          <w:sz w:val="19"/>
        </w:rPr>
        <w:t>localhost</w:t>
      </w:r>
      <w:r>
        <w:rPr>
          <w:rFonts w:ascii="宋体" w:hAnsi="宋体"/>
        </w:rPr>
        <w:t xml:space="preserve">，而是使用 </w:t>
      </w:r>
      <w:r>
        <w:rPr>
          <w:rFonts w:ascii="Consolas" w:eastAsia="Consolas" w:hAnsi="Consolas"/>
          <w:sz w:val="19"/>
        </w:rPr>
        <w:t>host.k3d.internal</w:t>
      </w:r>
      <w:r>
        <w:rPr>
          <w:rFonts w:ascii="宋体" w:hAnsi="宋体"/>
        </w:rPr>
        <w:t xml:space="preserve"> 访问 Windows 宿主机映射端口。相关配置位于 </w:t>
      </w:r>
      <w:r>
        <w:rPr>
          <w:rFonts w:ascii="Consolas" w:eastAsia="Consolas" w:hAnsi="Consolas"/>
          <w:sz w:val="19"/>
        </w:rPr>
        <w:t>deploy/k8s/02-configmap.yaml</w:t>
      </w:r>
      <w:r>
        <w:rPr>
          <w:rFonts w:ascii="宋体" w:hAnsi="宋体"/>
        </w:rPr>
        <w:t>。</w:t>
      </w:r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60"/>
        <w:gridCol w:w="4500"/>
      </w:tblGrid>
      <w:tr w:rsidR="00126BED" w14:paraId="14BD562B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7213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配置项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1055D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默认值</w:t>
            </w:r>
          </w:p>
        </w:tc>
        <w:tc>
          <w:tcPr>
            <w:tcW w:w="4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9F0C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说明</w:t>
            </w:r>
          </w:p>
        </w:tc>
      </w:tr>
      <w:tr w:rsidR="00126BED" w14:paraId="3895069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F7C0C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`NACOS_SERVER_ADDR`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6BCB1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`host.k3d.internal:8148`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18E19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Nacos 注册中心</w:t>
            </w:r>
          </w:p>
        </w:tc>
      </w:tr>
      <w:tr w:rsidR="00126BED" w14:paraId="5D7BF4D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B6AFC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`MYSQL_HOST` / `MYSQL_PORT`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416FE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`host.k3d.internal` / `3106`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2F91F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MySQL</w:t>
            </w:r>
          </w:p>
        </w:tc>
      </w:tr>
      <w:tr w:rsidR="00126BED" w14:paraId="1448577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D19D2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`REDIS_HOST` / `REDIS_PORT`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48A32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`host.k3d.internal` / `6179`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7237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Redis</w:t>
            </w:r>
          </w:p>
        </w:tc>
      </w:tr>
      <w:tr w:rsidR="00126BED" w14:paraId="0E0675A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11008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`ROCKETMQ_NAME_SERVER`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0D088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`host.k3d.internal:9176`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CD223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RocketMQ NameServer</w:t>
            </w:r>
          </w:p>
        </w:tc>
      </w:tr>
      <w:tr w:rsidR="00126BED" w14:paraId="28286DB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B248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`ROCKETMQ_BROKER_A_ADDR`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03E7C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`host.k3d.internal:11911`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9FC14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RocketMQ Broker 地址覆盖</w:t>
            </w:r>
          </w:p>
        </w:tc>
      </w:tr>
      <w:tr w:rsidR="00126BED" w14:paraId="5D1D762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1F9C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`SEATA_SERVER_ADDR`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6F80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`host.k3d.internal:8191`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5472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Seata Server</w:t>
            </w:r>
          </w:p>
        </w:tc>
      </w:tr>
    </w:tbl>
    <w:p w14:paraId="4E4B713E" w14:textId="77777777" w:rsidR="00126BED" w:rsidRDefault="00000000" w:rsidP="00365EDE">
      <w:pPr>
        <w:pStyle w:val="1"/>
      </w:pPr>
      <w:bookmarkStart w:id="8" w:name="_Toc231044202"/>
      <w:bookmarkStart w:id="9" w:name="_Toc231044400"/>
      <w:r>
        <w:t xml:space="preserve">4. </w:t>
      </w:r>
      <w:r>
        <w:t>环境要求</w:t>
      </w:r>
      <w:bookmarkEnd w:id="8"/>
      <w:bookmarkEnd w:id="9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60"/>
        <w:gridCol w:w="4500"/>
      </w:tblGrid>
      <w:tr w:rsidR="00126BED" w14:paraId="11059589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29A5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软件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7BC7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建议版本</w:t>
            </w:r>
          </w:p>
        </w:tc>
        <w:tc>
          <w:tcPr>
            <w:tcW w:w="4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F5D28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验证命令</w:t>
            </w:r>
          </w:p>
        </w:tc>
      </w:tr>
      <w:tr w:rsidR="00126BED" w14:paraId="75F559F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65F9F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Windows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F08BE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Windows 10/11 64 位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1A6A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`winver`</w:t>
            </w:r>
          </w:p>
        </w:tc>
      </w:tr>
      <w:tr w:rsidR="00126BED" w14:paraId="66014F3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D2CF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Docker Desktop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C4210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最新稳定版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4B1B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`docker version`</w:t>
            </w:r>
          </w:p>
        </w:tc>
      </w:tr>
      <w:tr w:rsidR="00126BED" w14:paraId="0CEC2E0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7C98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Docker Compose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B2FB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Docker Desktop 内置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FFE7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`docker compose version`</w:t>
            </w:r>
          </w:p>
        </w:tc>
      </w:tr>
      <w:tr w:rsidR="00126BED" w14:paraId="3C926AE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E14E9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kubectl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1718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与 K3s 兼容即可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3D581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`kubectl version --client`</w:t>
            </w:r>
          </w:p>
        </w:tc>
      </w:tr>
      <w:tr w:rsidR="00126BED" w14:paraId="6DE543B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C5D90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k3d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E3859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v5.x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A2C6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`k3d version`</w:t>
            </w:r>
          </w:p>
        </w:tc>
      </w:tr>
      <w:tr w:rsidR="00126BED" w14:paraId="46451D8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CA9C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JDK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7C71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17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BD69E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`java -version`</w:t>
            </w:r>
          </w:p>
        </w:tc>
      </w:tr>
      <w:tr w:rsidR="00126BED" w14:paraId="22DF7EE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8B5F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Maven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B8B8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3.8+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83253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`mvn -version`</w:t>
            </w:r>
          </w:p>
        </w:tc>
      </w:tr>
      <w:tr w:rsidR="00126BED" w14:paraId="1A34572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5623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Node.js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6937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18+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F170E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`node -v`</w:t>
            </w:r>
          </w:p>
        </w:tc>
      </w:tr>
      <w:tr w:rsidR="00126BED" w14:paraId="2BC9C29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DEDC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npm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59582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与 Node.js 配套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5722C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`npm -v`</w:t>
            </w:r>
          </w:p>
        </w:tc>
      </w:tr>
    </w:tbl>
    <w:p w14:paraId="763A4AE7" w14:textId="77777777" w:rsidR="00126BED" w:rsidRDefault="00000000">
      <w:r>
        <w:rPr>
          <w:rFonts w:ascii="宋体" w:hAnsi="宋体"/>
        </w:rPr>
        <w:lastRenderedPageBreak/>
        <w:t>端口规划：</w:t>
      </w:r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60"/>
        <w:gridCol w:w="4500"/>
      </w:tblGrid>
      <w:tr w:rsidR="00126BED" w14:paraId="527757E0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88764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端口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CA64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所属对象</w:t>
            </w:r>
          </w:p>
        </w:tc>
        <w:tc>
          <w:tcPr>
            <w:tcW w:w="4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279D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说明</w:t>
            </w:r>
          </w:p>
        </w:tc>
      </w:tr>
      <w:tr w:rsidR="00126BED" w14:paraId="012CC67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2FBCD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8180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2AFA1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K3d LoadBalancer / Traefik Ingress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8A42" w14:textId="77777777" w:rsidR="00126BED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系统统一 HTTP 入口</w:t>
            </w:r>
          </w:p>
        </w:tc>
      </w:tr>
      <w:tr w:rsidR="00126BED" w14:paraId="600100C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9250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443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C5ED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K3d LoadBalancer / Traefik Ingress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09A6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预留 HTTPS</w:t>
            </w:r>
          </w:p>
        </w:tc>
      </w:tr>
      <w:tr w:rsidR="00126BED" w14:paraId="68BF010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3D45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5000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4B86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K3d 本地镜像仓库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503C8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Docker push 和 K3s 拉取镜像</w:t>
            </w:r>
          </w:p>
        </w:tc>
      </w:tr>
      <w:tr w:rsidR="00126BED" w14:paraId="614F777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2D35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3106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FE8D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MySQL Compose 映射端口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5F30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业务数据库</w:t>
            </w:r>
          </w:p>
        </w:tc>
      </w:tr>
      <w:tr w:rsidR="00126BED" w14:paraId="49E6477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32C8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6179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EEDD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Redis Compose 映射端口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83D59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缓存、限流、Token 黑名单</w:t>
            </w:r>
          </w:p>
        </w:tc>
      </w:tr>
      <w:tr w:rsidR="00126BED" w14:paraId="627D448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15D2E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8148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6E3A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Nacos HTTP 端口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699B" w14:textId="77777777" w:rsidR="00126BED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控制台、注册中心和配置中心</w:t>
            </w:r>
          </w:p>
        </w:tc>
      </w:tr>
      <w:tr w:rsidR="00126BED" w14:paraId="21D100C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B24D1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9148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05916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Nacos gRPC 端口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A83C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Nacos 2.x 客户端连接需要</w:t>
            </w:r>
          </w:p>
        </w:tc>
      </w:tr>
      <w:tr w:rsidR="00126BED" w14:paraId="48B5A11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6C8CC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9176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2E67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RocketMQ NameServer 端口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D54C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RocketMQ 服务发现</w:t>
            </w:r>
          </w:p>
        </w:tc>
      </w:tr>
      <w:tr w:rsidR="00126BED" w14:paraId="4738618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10EEB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11911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5658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RocketMQ Broker 端口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B22F2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消息收发</w:t>
            </w:r>
          </w:p>
        </w:tc>
      </w:tr>
      <w:tr w:rsidR="00126BED" w14:paraId="3DA2DDA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3F32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8191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36E2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Seata Server 端口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4E26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分布式事务服务端</w:t>
            </w:r>
          </w:p>
        </w:tc>
      </w:tr>
    </w:tbl>
    <w:p w14:paraId="2C1EEF78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部署前可以检查端口占用：</w:t>
      </w:r>
    </w:p>
    <w:p w14:paraId="39D59C38" w14:textId="77777777" w:rsidR="00126BED" w:rsidRDefault="00000000">
      <w:r>
        <w:rPr>
          <w:rFonts w:ascii="宋体" w:hAnsi="宋体"/>
        </w:rPr>
        <w:t>```</w:t>
      </w:r>
      <w:proofErr w:type="spellStart"/>
      <w:r>
        <w:rPr>
          <w:rFonts w:ascii="宋体" w:hAnsi="宋体"/>
        </w:rPr>
        <w:t>powershell</w:t>
      </w:r>
      <w:proofErr w:type="spellEnd"/>
    </w:p>
    <w:p w14:paraId="52D6F113" w14:textId="77777777" w:rsidR="00126BED" w:rsidRDefault="00000000">
      <w:r>
        <w:rPr>
          <w:rFonts w:ascii="宋体" w:hAnsi="宋体"/>
        </w:rPr>
        <w:t>netstat -ano | findstr ":8180"</w:t>
      </w:r>
    </w:p>
    <w:p w14:paraId="1AEB52DA" w14:textId="77777777" w:rsidR="00126BED" w:rsidRDefault="00000000">
      <w:r>
        <w:rPr>
          <w:rFonts w:ascii="宋体" w:hAnsi="宋体"/>
        </w:rPr>
        <w:t>netstat -ano | findstr ":5000"</w:t>
      </w:r>
    </w:p>
    <w:p w14:paraId="50D62CB7" w14:textId="77777777" w:rsidR="00126BED" w:rsidRDefault="00000000">
      <w:r>
        <w:rPr>
          <w:rFonts w:ascii="宋体" w:hAnsi="宋体"/>
        </w:rPr>
        <w:t>netstat -ano | findstr ":3106"</w:t>
      </w:r>
    </w:p>
    <w:p w14:paraId="437E592C" w14:textId="77777777" w:rsidR="00126BED" w:rsidRDefault="00000000">
      <w:r>
        <w:rPr>
          <w:rFonts w:ascii="宋体" w:hAnsi="宋体"/>
        </w:rPr>
        <w:t>netstat -ano | findstr ":8148"</w:t>
      </w:r>
    </w:p>
    <w:p w14:paraId="612FCE04" w14:textId="77777777" w:rsidR="00126BED" w:rsidRDefault="00000000">
      <w:pPr>
        <w:rPr>
          <w:lang w:eastAsia="zh-CN"/>
        </w:rPr>
      </w:pPr>
      <w:r>
        <w:rPr>
          <w:rFonts w:ascii="Consolas" w:eastAsia="Consolas" w:hAnsi="Consolas"/>
          <w:sz w:val="19"/>
          <w:lang w:eastAsia="zh-CN"/>
        </w:rPr>
        <w:t>`</w:t>
      </w:r>
    </w:p>
    <w:p w14:paraId="01FF51EA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没有输出表示对应端口当前未被占用。</w:t>
      </w:r>
    </w:p>
    <w:p w14:paraId="3AF6250C" w14:textId="77777777" w:rsidR="00126BED" w:rsidRDefault="00000000" w:rsidP="00365EDE">
      <w:pPr>
        <w:pStyle w:val="1"/>
      </w:pPr>
      <w:bookmarkStart w:id="10" w:name="_Toc231044203"/>
      <w:bookmarkStart w:id="11" w:name="_Toc231044401"/>
      <w:r>
        <w:t xml:space="preserve">5. </w:t>
      </w:r>
      <w:proofErr w:type="spellStart"/>
      <w:r>
        <w:t>部署目录</w:t>
      </w:r>
      <w:bookmarkEnd w:id="10"/>
      <w:bookmarkEnd w:id="11"/>
      <w:proofErr w:type="spellEnd"/>
    </w:p>
    <w:p w14:paraId="39856063" w14:textId="77777777" w:rsidR="00126BED" w:rsidRDefault="00000000" w:rsidP="0060688B">
      <w:pPr>
        <w:pStyle w:val="affa"/>
      </w:pPr>
      <w:proofErr w:type="gramStart"/>
      <w:r>
        <w:t>smart-canteen</w:t>
      </w:r>
      <w:proofErr w:type="gramEnd"/>
      <w:r>
        <w:t>/</w:t>
      </w:r>
    </w:p>
    <w:p w14:paraId="4CCF89A9" w14:textId="77777777" w:rsidR="00126BED" w:rsidRDefault="00000000" w:rsidP="0060688B">
      <w:pPr>
        <w:pStyle w:val="affa"/>
      </w:pPr>
      <w:r>
        <w:t>├── backend/</w:t>
      </w:r>
    </w:p>
    <w:p w14:paraId="50E0EE1D" w14:textId="77777777" w:rsidR="00126BED" w:rsidRDefault="00000000" w:rsidP="0060688B">
      <w:pPr>
        <w:pStyle w:val="affa"/>
      </w:pPr>
      <w:r>
        <w:t>│   └── Dockerfile</w:t>
      </w:r>
    </w:p>
    <w:p w14:paraId="601BA094" w14:textId="77777777" w:rsidR="00126BED" w:rsidRDefault="00000000" w:rsidP="0060688B">
      <w:pPr>
        <w:pStyle w:val="affa"/>
      </w:pPr>
      <w:r>
        <w:t>├── frontend/</w:t>
      </w:r>
    </w:p>
    <w:p w14:paraId="1EEC4A00" w14:textId="77777777" w:rsidR="00126BED" w:rsidRDefault="00000000" w:rsidP="0060688B">
      <w:pPr>
        <w:pStyle w:val="affa"/>
      </w:pPr>
      <w:r>
        <w:t>│   └── canteen-vue/</w:t>
      </w:r>
    </w:p>
    <w:p w14:paraId="69DF9B9E" w14:textId="77777777" w:rsidR="00126BED" w:rsidRDefault="00000000" w:rsidP="0060688B">
      <w:pPr>
        <w:pStyle w:val="affa"/>
      </w:pPr>
      <w:r>
        <w:t>│       ├── Dockerfile</w:t>
      </w:r>
    </w:p>
    <w:p w14:paraId="4261F063" w14:textId="77777777" w:rsidR="00126BED" w:rsidRDefault="00000000" w:rsidP="0060688B">
      <w:pPr>
        <w:pStyle w:val="affa"/>
      </w:pPr>
      <w:r>
        <w:t>│       └── nginx.conf</w:t>
      </w:r>
    </w:p>
    <w:p w14:paraId="424FE6B3" w14:textId="77777777" w:rsidR="00126BED" w:rsidRDefault="00000000" w:rsidP="0060688B">
      <w:pPr>
        <w:pStyle w:val="affa"/>
      </w:pPr>
      <w:r>
        <w:t>├── deploy/</w:t>
      </w:r>
    </w:p>
    <w:p w14:paraId="0E52279D" w14:textId="77777777" w:rsidR="00126BED" w:rsidRDefault="00000000" w:rsidP="0060688B">
      <w:pPr>
        <w:pStyle w:val="affa"/>
      </w:pPr>
      <w:r>
        <w:t>│   ├── docker-compose/</w:t>
      </w:r>
    </w:p>
    <w:p w14:paraId="00C66990" w14:textId="77777777" w:rsidR="00126BED" w:rsidRDefault="00000000" w:rsidP="0060688B">
      <w:pPr>
        <w:pStyle w:val="affa"/>
      </w:pPr>
      <w:r>
        <w:lastRenderedPageBreak/>
        <w:t xml:space="preserve">│   │   └── </w:t>
      </w:r>
      <w:proofErr w:type="gramStart"/>
      <w:r>
        <w:t>compose.yaml</w:t>
      </w:r>
      <w:proofErr w:type="gramEnd"/>
    </w:p>
    <w:p w14:paraId="56CC5D47" w14:textId="77777777" w:rsidR="00126BED" w:rsidRDefault="00000000" w:rsidP="0060688B">
      <w:pPr>
        <w:pStyle w:val="affa"/>
      </w:pPr>
      <w:r>
        <w:t>│   ├── k3s/</w:t>
      </w:r>
    </w:p>
    <w:p w14:paraId="79234DD3" w14:textId="77777777" w:rsidR="00126BED" w:rsidRDefault="00000000" w:rsidP="0060688B">
      <w:pPr>
        <w:pStyle w:val="affa"/>
      </w:pPr>
      <w:r>
        <w:t xml:space="preserve">│   │   └── </w:t>
      </w:r>
      <w:proofErr w:type="gramStart"/>
      <w:r>
        <w:t>cluster.yaml</w:t>
      </w:r>
      <w:proofErr w:type="gramEnd"/>
    </w:p>
    <w:p w14:paraId="5A6D8592" w14:textId="77777777" w:rsidR="00126BED" w:rsidRDefault="00000000" w:rsidP="0060688B">
      <w:pPr>
        <w:pStyle w:val="affa"/>
      </w:pPr>
      <w:r>
        <w:t>│   ├── k8s/</w:t>
      </w:r>
    </w:p>
    <w:p w14:paraId="36AA1DDD" w14:textId="77777777" w:rsidR="00126BED" w:rsidRDefault="00000000" w:rsidP="0060688B">
      <w:pPr>
        <w:pStyle w:val="affa"/>
      </w:pPr>
      <w:r>
        <w:t>│   │   ├── 00-</w:t>
      </w:r>
      <w:proofErr w:type="gramStart"/>
      <w:r>
        <w:t>namespace.yaml</w:t>
      </w:r>
      <w:proofErr w:type="gramEnd"/>
    </w:p>
    <w:p w14:paraId="3748695F" w14:textId="77777777" w:rsidR="00126BED" w:rsidRDefault="00000000" w:rsidP="0060688B">
      <w:pPr>
        <w:pStyle w:val="affa"/>
      </w:pPr>
      <w:r>
        <w:t>│   │   ├── 01-</w:t>
      </w:r>
      <w:proofErr w:type="gramStart"/>
      <w:r>
        <w:t>secret.yaml</w:t>
      </w:r>
      <w:proofErr w:type="gramEnd"/>
    </w:p>
    <w:p w14:paraId="6FFF434A" w14:textId="77777777" w:rsidR="00126BED" w:rsidRDefault="00000000" w:rsidP="0060688B">
      <w:pPr>
        <w:pStyle w:val="affa"/>
      </w:pPr>
      <w:r>
        <w:t>│   │   ├── 02-</w:t>
      </w:r>
      <w:proofErr w:type="gramStart"/>
      <w:r>
        <w:t>configmap.yaml</w:t>
      </w:r>
      <w:proofErr w:type="gramEnd"/>
    </w:p>
    <w:p w14:paraId="2EC56FA9" w14:textId="77777777" w:rsidR="00126BED" w:rsidRDefault="00000000" w:rsidP="0060688B">
      <w:pPr>
        <w:pStyle w:val="affa"/>
      </w:pPr>
      <w:r>
        <w:t>│   │   ├── apps/</w:t>
      </w:r>
    </w:p>
    <w:p w14:paraId="675970F2" w14:textId="77777777" w:rsidR="00126BED" w:rsidRDefault="00000000" w:rsidP="0060688B">
      <w:pPr>
        <w:pStyle w:val="affa"/>
      </w:pPr>
      <w:r>
        <w:t xml:space="preserve">│   │   └── </w:t>
      </w:r>
      <w:proofErr w:type="gramStart"/>
      <w:r>
        <w:t>ingress.yaml</w:t>
      </w:r>
      <w:proofErr w:type="gramEnd"/>
    </w:p>
    <w:p w14:paraId="6D4EE9D9" w14:textId="77777777" w:rsidR="00126BED" w:rsidRDefault="00000000" w:rsidP="0060688B">
      <w:pPr>
        <w:pStyle w:val="affa"/>
      </w:pPr>
      <w:r>
        <w:t>│   ├── scripts/</w:t>
      </w:r>
    </w:p>
    <w:p w14:paraId="076E264B" w14:textId="77777777" w:rsidR="00126BED" w:rsidRDefault="00000000" w:rsidP="0060688B">
      <w:pPr>
        <w:pStyle w:val="affa"/>
      </w:pPr>
      <w:r>
        <w:t>│   │   ├── build-images.ps1</w:t>
      </w:r>
    </w:p>
    <w:p w14:paraId="27BFB37C" w14:textId="77777777" w:rsidR="00126BED" w:rsidRDefault="00000000" w:rsidP="0060688B">
      <w:pPr>
        <w:pStyle w:val="affa"/>
      </w:pPr>
      <w:r>
        <w:t>│   │   ├── push-images.ps1</w:t>
      </w:r>
    </w:p>
    <w:p w14:paraId="00556448" w14:textId="77777777" w:rsidR="00126BED" w:rsidRDefault="00000000" w:rsidP="0060688B">
      <w:pPr>
        <w:pStyle w:val="affa"/>
      </w:pPr>
      <w:r>
        <w:t>│   │   ├── apply-all.ps1</w:t>
      </w:r>
    </w:p>
    <w:p w14:paraId="66F4D587" w14:textId="77777777" w:rsidR="00126BED" w:rsidRDefault="00000000" w:rsidP="0060688B">
      <w:pPr>
        <w:pStyle w:val="affa"/>
      </w:pPr>
      <w:r>
        <w:t>│   │   └── check-all.ps1</w:t>
      </w:r>
    </w:p>
    <w:p w14:paraId="59B07ECC" w14:textId="77777777" w:rsidR="00126BED" w:rsidRDefault="00000000" w:rsidP="0060688B">
      <w:pPr>
        <w:pStyle w:val="affa"/>
      </w:pPr>
      <w:r>
        <w:t>│   └── sql/</w:t>
      </w:r>
    </w:p>
    <w:p w14:paraId="62FD4FC5" w14:textId="77777777" w:rsidR="00126BED" w:rsidRDefault="00000000" w:rsidP="0060688B">
      <w:pPr>
        <w:pStyle w:val="affa"/>
      </w:pPr>
      <w:r>
        <w:t>└── docs/</w:t>
      </w:r>
    </w:p>
    <w:p w14:paraId="7146CC26" w14:textId="77777777" w:rsidR="00126BED" w:rsidRDefault="00000000" w:rsidP="00365EDE">
      <w:pPr>
        <w:pStyle w:val="1"/>
        <w:rPr>
          <w:lang w:eastAsia="zh-CN"/>
        </w:rPr>
      </w:pPr>
      <w:bookmarkStart w:id="12" w:name="_Toc231044204"/>
      <w:bookmarkStart w:id="13" w:name="_Toc231044402"/>
      <w:r>
        <w:rPr>
          <w:lang w:eastAsia="zh-CN"/>
        </w:rPr>
        <w:t xml:space="preserve">6. </w:t>
      </w:r>
      <w:r>
        <w:rPr>
          <w:lang w:eastAsia="zh-CN"/>
        </w:rPr>
        <w:t>第一步：检查本地工具</w:t>
      </w:r>
      <w:bookmarkEnd w:id="12"/>
      <w:bookmarkEnd w:id="13"/>
    </w:p>
    <w:p w14:paraId="4412BE0C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在项目根目录执行：</w:t>
      </w:r>
    </w:p>
    <w:p w14:paraId="2797ABBC" w14:textId="77777777" w:rsidR="00126BED" w:rsidRDefault="00000000" w:rsidP="0060688B">
      <w:pPr>
        <w:pStyle w:val="affa"/>
      </w:pPr>
      <w:r>
        <w:t>docker version</w:t>
      </w:r>
    </w:p>
    <w:p w14:paraId="00A41674" w14:textId="77777777" w:rsidR="00126BED" w:rsidRDefault="00000000" w:rsidP="0060688B">
      <w:pPr>
        <w:pStyle w:val="affa"/>
      </w:pPr>
      <w:r>
        <w:t>docker compose version</w:t>
      </w:r>
    </w:p>
    <w:p w14:paraId="31FE1ABC" w14:textId="77777777" w:rsidR="00126BED" w:rsidRDefault="00000000" w:rsidP="0060688B">
      <w:pPr>
        <w:pStyle w:val="affa"/>
      </w:pPr>
      <w:r>
        <w:t>kubectl version --client</w:t>
      </w:r>
    </w:p>
    <w:p w14:paraId="7C5479C8" w14:textId="77777777" w:rsidR="00126BED" w:rsidRDefault="00000000" w:rsidP="0060688B">
      <w:pPr>
        <w:pStyle w:val="affa"/>
      </w:pPr>
      <w:r>
        <w:t>k3d version</w:t>
      </w:r>
    </w:p>
    <w:p w14:paraId="4FD0F10B" w14:textId="77777777" w:rsidR="00126BED" w:rsidRDefault="00000000" w:rsidP="0060688B">
      <w:pPr>
        <w:pStyle w:val="affa"/>
      </w:pPr>
      <w:r>
        <w:t>java -version</w:t>
      </w:r>
    </w:p>
    <w:p w14:paraId="1DBC0D23" w14:textId="77777777" w:rsidR="00126BED" w:rsidRDefault="00000000" w:rsidP="0060688B">
      <w:pPr>
        <w:pStyle w:val="affa"/>
      </w:pPr>
      <w:r>
        <w:t>mvn -version</w:t>
      </w:r>
    </w:p>
    <w:p w14:paraId="5250BEE5" w14:textId="77777777" w:rsidR="00126BED" w:rsidRDefault="00000000" w:rsidP="0060688B">
      <w:pPr>
        <w:pStyle w:val="affa"/>
      </w:pPr>
      <w:r>
        <w:t>node -v</w:t>
      </w:r>
    </w:p>
    <w:p w14:paraId="7EB84675" w14:textId="77777777" w:rsidR="00126BED" w:rsidRDefault="00000000" w:rsidP="0060688B">
      <w:pPr>
        <w:pStyle w:val="affa"/>
      </w:pPr>
      <w:r>
        <w:t>npm -v</w:t>
      </w:r>
    </w:p>
    <w:p w14:paraId="404840E3" w14:textId="77777777" w:rsidR="00126BED" w:rsidRDefault="00000000">
      <w:proofErr w:type="spellStart"/>
      <w:r>
        <w:rPr>
          <w:rFonts w:ascii="宋体" w:hAnsi="宋体"/>
        </w:rPr>
        <w:t>预期结果</w:t>
      </w:r>
      <w:proofErr w:type="spellEnd"/>
      <w:r>
        <w:rPr>
          <w:rFonts w:ascii="宋体" w:hAnsi="宋体"/>
        </w:rPr>
        <w:t>：</w:t>
      </w:r>
    </w:p>
    <w:p w14:paraId="2EEE0AD3" w14:textId="77777777" w:rsidR="00126BED" w:rsidRDefault="00000000">
      <w:pPr>
        <w:pStyle w:val="af0"/>
      </w:pPr>
      <w:r>
        <w:rPr>
          <w:rFonts w:ascii="宋体" w:hAnsi="宋体"/>
        </w:rPr>
        <w:t>Docker 命令正常输出 Client 和 Server 信息。</w:t>
      </w:r>
    </w:p>
    <w:p w14:paraId="7D2209A1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kubectl</w:t>
      </w:r>
      <w:r>
        <w:rPr>
          <w:rFonts w:ascii="宋体" w:hAnsi="宋体"/>
        </w:rPr>
        <w:t xml:space="preserve"> 能输出客户端版本。</w:t>
      </w:r>
    </w:p>
    <w:p w14:paraId="1DD8628C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k3d version</w:t>
      </w:r>
      <w:r>
        <w:rPr>
          <w:rFonts w:ascii="宋体" w:hAnsi="宋体"/>
        </w:rPr>
        <w:t xml:space="preserve"> 能输出 k3d 版本。</w:t>
      </w:r>
    </w:p>
    <w:p w14:paraId="11494E7B" w14:textId="77777777" w:rsidR="00126BED" w:rsidRDefault="00000000">
      <w:pPr>
        <w:pStyle w:val="af0"/>
      </w:pPr>
      <w:r>
        <w:rPr>
          <w:rFonts w:ascii="宋体" w:hAnsi="宋体"/>
        </w:rPr>
        <w:t>JDK 为 17。</w:t>
      </w:r>
    </w:p>
    <w:p w14:paraId="4454924F" w14:textId="77777777" w:rsidR="00126BED" w:rsidRDefault="00000000">
      <w:pPr>
        <w:pStyle w:val="af0"/>
      </w:pPr>
      <w:r>
        <w:rPr>
          <w:rFonts w:ascii="宋体" w:hAnsi="宋体"/>
        </w:rPr>
        <w:t>Maven、Node.js、npm 均能输出版本号。</w:t>
      </w:r>
    </w:p>
    <w:p w14:paraId="7B7DC16E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 xml:space="preserve">如果 </w:t>
      </w:r>
      <w:r>
        <w:rPr>
          <w:rFonts w:ascii="Consolas" w:eastAsia="Consolas" w:hAnsi="Consolas"/>
          <w:sz w:val="19"/>
          <w:lang w:eastAsia="zh-CN"/>
        </w:rPr>
        <w:t>k3d</w:t>
      </w:r>
      <w:r>
        <w:rPr>
          <w:rFonts w:ascii="宋体" w:hAnsi="宋体"/>
          <w:lang w:eastAsia="zh-CN"/>
        </w:rPr>
        <w:t xml:space="preserve"> 不存在，可安装：</w:t>
      </w:r>
    </w:p>
    <w:p w14:paraId="1E87F32B" w14:textId="77777777" w:rsidR="00126BED" w:rsidRDefault="00000000" w:rsidP="0060688B">
      <w:pPr>
        <w:pStyle w:val="affa"/>
      </w:pPr>
      <w:proofErr w:type="spellStart"/>
      <w:r>
        <w:t>winget</w:t>
      </w:r>
      <w:proofErr w:type="spellEnd"/>
      <w:r>
        <w:t xml:space="preserve"> install -e --id k3d.k3d</w:t>
      </w:r>
    </w:p>
    <w:p w14:paraId="7014854F" w14:textId="77777777" w:rsidR="00126BED" w:rsidRDefault="00000000">
      <w:proofErr w:type="spellStart"/>
      <w:r>
        <w:rPr>
          <w:rFonts w:ascii="宋体" w:hAnsi="宋体"/>
        </w:rPr>
        <w:t>如果</w:t>
      </w:r>
      <w:proofErr w:type="spellEnd"/>
      <w:r>
        <w:rPr>
          <w:rFonts w:ascii="宋体" w:hAnsi="宋体"/>
        </w:rPr>
        <w:t xml:space="preserve"> Docker Server </w:t>
      </w:r>
      <w:proofErr w:type="spellStart"/>
      <w:r>
        <w:rPr>
          <w:rFonts w:ascii="宋体" w:hAnsi="宋体"/>
        </w:rPr>
        <w:t>无法连接，需要先打开</w:t>
      </w:r>
      <w:proofErr w:type="spellEnd"/>
      <w:r>
        <w:rPr>
          <w:rFonts w:ascii="宋体" w:hAnsi="宋体"/>
        </w:rPr>
        <w:t xml:space="preserve"> Docker Desktop，并确认 Docker Desktop 已启用 WSL2 backend。</w:t>
      </w:r>
    </w:p>
    <w:p w14:paraId="5E4B0A27" w14:textId="77777777" w:rsidR="00126BED" w:rsidRDefault="00000000">
      <w:pPr>
        <w:rPr>
          <w:rFonts w:ascii="宋体" w:hAnsi="宋体"/>
          <w:lang w:eastAsia="zh-CN"/>
        </w:rPr>
      </w:pPr>
      <w:proofErr w:type="spellStart"/>
      <w:r>
        <w:rPr>
          <w:rFonts w:ascii="宋体" w:hAnsi="宋体"/>
        </w:rPr>
        <w:t>实际结果</w:t>
      </w:r>
      <w:proofErr w:type="spellEnd"/>
      <w:r>
        <w:rPr>
          <w:rFonts w:ascii="宋体" w:hAnsi="宋体"/>
        </w:rPr>
        <w:t>：</w:t>
      </w:r>
    </w:p>
    <w:p w14:paraId="634EB2F3" w14:textId="5519F85C" w:rsidR="0060688B" w:rsidRDefault="0060688B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25F9C7C5" wp14:editId="6652481E">
            <wp:extent cx="5943600" cy="2341880"/>
            <wp:effectExtent l="0" t="0" r="0" b="0"/>
            <wp:docPr id="710078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78683" name="图片 7100786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6059CD18" wp14:editId="5F593F16">
            <wp:extent cx="5943600" cy="1494155"/>
            <wp:effectExtent l="0" t="0" r="0" b="4445"/>
            <wp:docPr id="12381096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09656" name="图片 123810965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1A9C" w14:textId="578494E1" w:rsidR="00126BED" w:rsidRDefault="00000000" w:rsidP="00365EDE">
      <w:pPr>
        <w:pStyle w:val="1"/>
      </w:pPr>
      <w:bookmarkStart w:id="14" w:name="_Toc231044205"/>
      <w:bookmarkStart w:id="15" w:name="_Toc231044403"/>
      <w:r>
        <w:t xml:space="preserve">7. </w:t>
      </w:r>
      <w:proofErr w:type="spellStart"/>
      <w:r>
        <w:t>第二步：启动</w:t>
      </w:r>
      <w:proofErr w:type="spellEnd"/>
      <w:r>
        <w:t xml:space="preserve"> Docker Compose </w:t>
      </w:r>
      <w:proofErr w:type="spellStart"/>
      <w:r>
        <w:t>基础组件</w:t>
      </w:r>
      <w:bookmarkEnd w:id="14"/>
      <w:bookmarkEnd w:id="15"/>
      <w:proofErr w:type="spellEnd"/>
    </w:p>
    <w:p w14:paraId="29AFD5CC" w14:textId="77777777" w:rsidR="00126BED" w:rsidRDefault="00000000">
      <w:r>
        <w:rPr>
          <w:rFonts w:ascii="宋体" w:hAnsi="宋体"/>
        </w:rPr>
        <w:t>在项目根目录执行：</w:t>
      </w:r>
    </w:p>
    <w:p w14:paraId="616AA07C" w14:textId="77777777" w:rsidR="00126BED" w:rsidRDefault="00000000" w:rsidP="002D64A4">
      <w:pPr>
        <w:pStyle w:val="affa"/>
      </w:pPr>
      <w:r>
        <w:t>docker compose -p canteen -f deploy/docker-compose/compose.yaml up -d</w:t>
      </w:r>
    </w:p>
    <w:p w14:paraId="529B91E2" w14:textId="77777777" w:rsidR="00126BED" w:rsidRDefault="00000000" w:rsidP="002D64A4">
      <w:pPr>
        <w:pStyle w:val="affa"/>
      </w:pPr>
      <w:r>
        <w:t>docker compose -p canteen -f deploy/docker-compose/compose.yaml ps</w:t>
      </w:r>
    </w:p>
    <w:p w14:paraId="4FD2DFBB" w14:textId="77777777" w:rsidR="00126BED" w:rsidRDefault="00000000">
      <w:proofErr w:type="spellStart"/>
      <w:r>
        <w:rPr>
          <w:rFonts w:ascii="宋体" w:hAnsi="宋体"/>
        </w:rPr>
        <w:t>预期结果</w:t>
      </w:r>
      <w:proofErr w:type="spellEnd"/>
      <w:r>
        <w:rPr>
          <w:rFonts w:ascii="宋体" w:hAnsi="宋体"/>
        </w:rPr>
        <w:t>：</w:t>
      </w:r>
    </w:p>
    <w:p w14:paraId="67DDE624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canteen-mysql</w:t>
      </w:r>
      <w:r>
        <w:rPr>
          <w:rFonts w:ascii="宋体" w:hAnsi="宋体"/>
        </w:rPr>
        <w:t xml:space="preserve"> 状态为 running 或 healthy。</w:t>
      </w:r>
    </w:p>
    <w:p w14:paraId="46D2F1C8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canteen-redis</w:t>
      </w:r>
      <w:r>
        <w:rPr>
          <w:rFonts w:ascii="宋体" w:hAnsi="宋体"/>
        </w:rPr>
        <w:t xml:space="preserve"> 状态为 running。</w:t>
      </w:r>
    </w:p>
    <w:p w14:paraId="2592656B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canteen-nacos</w:t>
      </w:r>
      <w:r>
        <w:rPr>
          <w:rFonts w:ascii="宋体" w:hAnsi="宋体"/>
        </w:rPr>
        <w:t xml:space="preserve"> 状态为 running。</w:t>
      </w:r>
    </w:p>
    <w:p w14:paraId="7C497297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canteen-rocketmq-namesrv</w:t>
      </w:r>
      <w:r>
        <w:rPr>
          <w:rFonts w:ascii="宋体" w:hAnsi="宋体"/>
        </w:rPr>
        <w:t xml:space="preserve"> 状态为 running。</w:t>
      </w:r>
    </w:p>
    <w:p w14:paraId="28BDF7F4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canteen-rocketmq-broker</w:t>
      </w:r>
      <w:r>
        <w:rPr>
          <w:rFonts w:ascii="宋体" w:hAnsi="宋体"/>
        </w:rPr>
        <w:t xml:space="preserve"> 状态为 running。</w:t>
      </w:r>
    </w:p>
    <w:p w14:paraId="1ADE111A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canteen-seata</w:t>
      </w:r>
      <w:r>
        <w:rPr>
          <w:rFonts w:ascii="宋体" w:hAnsi="宋体"/>
        </w:rPr>
        <w:t xml:space="preserve"> 状态为 running。</w:t>
      </w:r>
    </w:p>
    <w:p w14:paraId="22E04731" w14:textId="1F2A9CCA" w:rsidR="00126BED" w:rsidRDefault="002D64A4">
      <w:pPr>
        <w:rPr>
          <w:lang w:eastAsia="zh-CN"/>
        </w:rPr>
      </w:pPr>
      <w:r>
        <w:rPr>
          <w:rFonts w:ascii="宋体" w:hAnsi="宋体"/>
          <w:noProof/>
          <w:lang w:eastAsia="zh-CN"/>
        </w:rPr>
        <w:lastRenderedPageBreak/>
        <w:drawing>
          <wp:inline distT="0" distB="0" distL="0" distR="0" wp14:anchorId="40CDA229" wp14:editId="006E2107">
            <wp:extent cx="5943600" cy="1906905"/>
            <wp:effectExtent l="0" t="0" r="0" b="0"/>
            <wp:docPr id="5523876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87679" name="图片 55238767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hAnsi="宋体"/>
          <w:lang w:eastAsia="zh-CN"/>
        </w:rPr>
        <w:t>MySQL 首次启动会自动执行以下 SQL：</w:t>
      </w:r>
    </w:p>
    <w:p w14:paraId="1117D7DA" w14:textId="77777777" w:rsidR="00126BED" w:rsidRDefault="00000000">
      <w:pPr>
        <w:pStyle w:val="af1"/>
      </w:pPr>
      <w:r>
        <w:rPr>
          <w:rFonts w:ascii="Consolas" w:eastAsia="Consolas" w:hAnsi="Consolas"/>
          <w:sz w:val="19"/>
        </w:rPr>
        <w:t>deploy/</w:t>
      </w:r>
      <w:proofErr w:type="spellStart"/>
      <w:r>
        <w:rPr>
          <w:rFonts w:ascii="Consolas" w:eastAsia="Consolas" w:hAnsi="Consolas"/>
          <w:sz w:val="19"/>
        </w:rPr>
        <w:t>sql</w:t>
      </w:r>
      <w:proofErr w:type="spellEnd"/>
      <w:r>
        <w:rPr>
          <w:rFonts w:ascii="Consolas" w:eastAsia="Consolas" w:hAnsi="Consolas"/>
          <w:sz w:val="19"/>
        </w:rPr>
        <w:t>/</w:t>
      </w:r>
      <w:proofErr w:type="spellStart"/>
      <w:r>
        <w:rPr>
          <w:rFonts w:ascii="Consolas" w:eastAsia="Consolas" w:hAnsi="Consolas"/>
          <w:sz w:val="19"/>
        </w:rPr>
        <w:t>canteen_user.sql</w:t>
      </w:r>
      <w:proofErr w:type="spellEnd"/>
    </w:p>
    <w:p w14:paraId="5AC090BF" w14:textId="77777777" w:rsidR="00126BED" w:rsidRDefault="00000000">
      <w:pPr>
        <w:pStyle w:val="af1"/>
      </w:pPr>
      <w:r>
        <w:rPr>
          <w:rFonts w:ascii="Consolas" w:eastAsia="Consolas" w:hAnsi="Consolas"/>
          <w:sz w:val="19"/>
        </w:rPr>
        <w:t>deploy/sql/canteen_menu.sql</w:t>
      </w:r>
    </w:p>
    <w:p w14:paraId="287DE553" w14:textId="77777777" w:rsidR="00126BED" w:rsidRDefault="00000000">
      <w:pPr>
        <w:pStyle w:val="af1"/>
      </w:pPr>
      <w:r>
        <w:rPr>
          <w:rFonts w:ascii="Consolas" w:eastAsia="Consolas" w:hAnsi="Consolas"/>
          <w:sz w:val="19"/>
        </w:rPr>
        <w:t>deploy/sql/canteen_order.sql</w:t>
      </w:r>
    </w:p>
    <w:p w14:paraId="00D37740" w14:textId="77777777" w:rsidR="00126BED" w:rsidRDefault="00000000">
      <w:pPr>
        <w:pStyle w:val="af1"/>
      </w:pPr>
      <w:r>
        <w:rPr>
          <w:rFonts w:ascii="Consolas" w:eastAsia="Consolas" w:hAnsi="Consolas"/>
          <w:sz w:val="19"/>
        </w:rPr>
        <w:t>deploy/sql/canteen_pickup.sql</w:t>
      </w:r>
    </w:p>
    <w:p w14:paraId="4B927A69" w14:textId="77777777" w:rsidR="00126BED" w:rsidRDefault="00000000">
      <w:pPr>
        <w:pStyle w:val="af1"/>
      </w:pPr>
      <w:r>
        <w:rPr>
          <w:rFonts w:ascii="Consolas" w:eastAsia="Consolas" w:hAnsi="Consolas"/>
          <w:sz w:val="19"/>
        </w:rPr>
        <w:t>deploy/sql/seata_undo_log.sql</w:t>
      </w:r>
    </w:p>
    <w:p w14:paraId="4D6EF5C5" w14:textId="77777777" w:rsidR="00126BED" w:rsidRDefault="00000000">
      <w:pPr>
        <w:pStyle w:val="af1"/>
      </w:pPr>
      <w:r>
        <w:rPr>
          <w:rFonts w:ascii="Consolas" w:eastAsia="Consolas" w:hAnsi="Consolas"/>
          <w:sz w:val="19"/>
        </w:rPr>
        <w:t>deploy/sql/init_data.sql</w:t>
      </w:r>
    </w:p>
    <w:p w14:paraId="34D773E3" w14:textId="77777777" w:rsidR="00126BED" w:rsidRDefault="00000000">
      <w:r>
        <w:rPr>
          <w:rFonts w:ascii="宋体" w:hAnsi="宋体"/>
        </w:rPr>
        <w:t>验证 MySQL：</w:t>
      </w:r>
    </w:p>
    <w:p w14:paraId="4A37921A" w14:textId="77777777" w:rsidR="00126BED" w:rsidRDefault="00000000" w:rsidP="002D64A4">
      <w:pPr>
        <w:pStyle w:val="affa"/>
      </w:pPr>
      <w:r>
        <w:t>docker exec -it canteen-</w:t>
      </w:r>
      <w:proofErr w:type="spellStart"/>
      <w:r>
        <w:t>mysql</w:t>
      </w:r>
      <w:proofErr w:type="spellEnd"/>
      <w:r>
        <w:t xml:space="preserve"> mysql -uroot -proot123456 -e "SHOW DATABASES;"</w:t>
      </w:r>
    </w:p>
    <w:p w14:paraId="284E978B" w14:textId="77777777" w:rsidR="00126BED" w:rsidRDefault="00000000">
      <w:proofErr w:type="spellStart"/>
      <w:r>
        <w:rPr>
          <w:rFonts w:ascii="宋体" w:hAnsi="宋体"/>
        </w:rPr>
        <w:t>预期至少看到</w:t>
      </w:r>
      <w:proofErr w:type="spellEnd"/>
      <w:r>
        <w:rPr>
          <w:rFonts w:ascii="宋体" w:hAnsi="宋体"/>
        </w:rPr>
        <w:t>：</w:t>
      </w:r>
    </w:p>
    <w:p w14:paraId="4A4B1A8F" w14:textId="77777777" w:rsidR="00126BED" w:rsidRDefault="00000000">
      <w:proofErr w:type="spellStart"/>
      <w:r>
        <w:rPr>
          <w:rFonts w:ascii="宋体" w:hAnsi="宋体"/>
        </w:rPr>
        <w:t>canteen_user</w:t>
      </w:r>
      <w:proofErr w:type="spellEnd"/>
    </w:p>
    <w:p w14:paraId="3E46CDF2" w14:textId="77777777" w:rsidR="00126BED" w:rsidRDefault="00000000">
      <w:r>
        <w:rPr>
          <w:rFonts w:ascii="宋体" w:hAnsi="宋体"/>
        </w:rPr>
        <w:t>canteen_menu</w:t>
      </w:r>
    </w:p>
    <w:p w14:paraId="3D578944" w14:textId="77777777" w:rsidR="00126BED" w:rsidRDefault="00000000">
      <w:r>
        <w:rPr>
          <w:rFonts w:ascii="宋体" w:hAnsi="宋体"/>
        </w:rPr>
        <w:t>canteen_order</w:t>
      </w:r>
    </w:p>
    <w:p w14:paraId="6239D310" w14:textId="77777777" w:rsidR="00126BED" w:rsidRDefault="00000000">
      <w:r>
        <w:rPr>
          <w:rFonts w:ascii="宋体" w:hAnsi="宋体"/>
        </w:rPr>
        <w:t>canteen_pickup</w:t>
      </w:r>
    </w:p>
    <w:p w14:paraId="3D3EBC0B" w14:textId="3EEA4E73" w:rsidR="002D64A4" w:rsidRDefault="002D64A4">
      <w:pPr>
        <w:rPr>
          <w:rFonts w:ascii="宋体" w:hAnsi="宋体"/>
          <w:lang w:eastAsia="zh-CN"/>
        </w:rPr>
      </w:pPr>
      <w:r>
        <w:rPr>
          <w:rFonts w:ascii="宋体" w:hAnsi="宋体"/>
          <w:noProof/>
          <w:lang w:eastAsia="zh-CN"/>
        </w:rPr>
        <w:drawing>
          <wp:inline distT="0" distB="0" distL="0" distR="0" wp14:anchorId="3DD07881" wp14:editId="31D2A891">
            <wp:extent cx="5943600" cy="1527810"/>
            <wp:effectExtent l="0" t="0" r="0" b="0"/>
            <wp:docPr id="15239335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33563" name="图片 15239335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9AD9" w14:textId="1BF5BC1F" w:rsidR="00126BED" w:rsidRDefault="00000000">
      <w:proofErr w:type="spellStart"/>
      <w:r>
        <w:rPr>
          <w:rFonts w:ascii="宋体" w:hAnsi="宋体"/>
        </w:rPr>
        <w:t>验证</w:t>
      </w:r>
      <w:proofErr w:type="spellEnd"/>
      <w:r>
        <w:rPr>
          <w:rFonts w:ascii="宋体" w:hAnsi="宋体"/>
        </w:rPr>
        <w:t xml:space="preserve"> Redis：</w:t>
      </w:r>
    </w:p>
    <w:p w14:paraId="678E5529" w14:textId="77777777" w:rsidR="00126BED" w:rsidRDefault="00000000" w:rsidP="002D64A4">
      <w:pPr>
        <w:pStyle w:val="affa"/>
      </w:pPr>
      <w:r>
        <w:t>docker exec -it canteen-</w:t>
      </w:r>
      <w:proofErr w:type="spellStart"/>
      <w:r>
        <w:t>redis</w:t>
      </w:r>
      <w:proofErr w:type="spellEnd"/>
      <w:r>
        <w:t xml:space="preserve"> redis-cli -a root123456 ping</w:t>
      </w:r>
    </w:p>
    <w:p w14:paraId="13672866" w14:textId="77777777" w:rsidR="00126BED" w:rsidRDefault="00000000">
      <w:proofErr w:type="spellStart"/>
      <w:r>
        <w:rPr>
          <w:rFonts w:ascii="宋体" w:hAnsi="宋体"/>
        </w:rPr>
        <w:t>预期输出</w:t>
      </w:r>
      <w:proofErr w:type="spellEnd"/>
      <w:r>
        <w:rPr>
          <w:rFonts w:ascii="宋体" w:hAnsi="宋体"/>
        </w:rPr>
        <w:t>：</w:t>
      </w:r>
    </w:p>
    <w:p w14:paraId="5B8D00CC" w14:textId="77777777" w:rsidR="00126BED" w:rsidRDefault="00000000">
      <w:r>
        <w:rPr>
          <w:rFonts w:ascii="宋体" w:hAnsi="宋体"/>
        </w:rPr>
        <w:t>PONG</w:t>
      </w:r>
    </w:p>
    <w:p w14:paraId="4B64734A" w14:textId="77777777" w:rsidR="00126BED" w:rsidRDefault="00000000">
      <w:r>
        <w:rPr>
          <w:rFonts w:ascii="Consolas" w:eastAsia="Consolas" w:hAnsi="Consolas"/>
          <w:sz w:val="19"/>
        </w:rPr>
        <w:t>`</w:t>
      </w:r>
    </w:p>
    <w:p w14:paraId="2BA13EF4" w14:textId="24CA2602" w:rsidR="00126BED" w:rsidRDefault="002D64A4">
      <w:r>
        <w:rPr>
          <w:rFonts w:ascii="宋体" w:hAnsi="宋体"/>
          <w:noProof/>
        </w:rPr>
        <w:lastRenderedPageBreak/>
        <w:drawing>
          <wp:inline distT="0" distB="0" distL="0" distR="0" wp14:anchorId="7A20DEC2" wp14:editId="6FB3E997">
            <wp:extent cx="5943600" cy="437515"/>
            <wp:effectExtent l="0" t="0" r="0" b="0"/>
            <wp:docPr id="1925404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0451" name="图片 19254045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rFonts w:ascii="宋体" w:hAnsi="宋体"/>
        </w:rPr>
        <w:t>验证</w:t>
      </w:r>
      <w:proofErr w:type="spellEnd"/>
      <w:r w:rsidR="00000000">
        <w:rPr>
          <w:rFonts w:ascii="宋体" w:hAnsi="宋体"/>
        </w:rPr>
        <w:t xml:space="preserve"> </w:t>
      </w:r>
      <w:proofErr w:type="spellStart"/>
      <w:r w:rsidR="00000000">
        <w:rPr>
          <w:rFonts w:ascii="宋体" w:hAnsi="宋体"/>
        </w:rPr>
        <w:t>Nacos</w:t>
      </w:r>
      <w:proofErr w:type="spellEnd"/>
      <w:r w:rsidR="00000000">
        <w:rPr>
          <w:rFonts w:ascii="宋体" w:hAnsi="宋体"/>
        </w:rPr>
        <w:t xml:space="preserve"> </w:t>
      </w:r>
      <w:proofErr w:type="spellStart"/>
      <w:r w:rsidR="00000000">
        <w:rPr>
          <w:rFonts w:ascii="宋体" w:hAnsi="宋体"/>
        </w:rPr>
        <w:t>控制台</w:t>
      </w:r>
      <w:proofErr w:type="spellEnd"/>
      <w:r w:rsidR="00000000">
        <w:rPr>
          <w:rFonts w:ascii="宋体" w:hAnsi="宋体"/>
        </w:rPr>
        <w:t>：</w:t>
      </w:r>
    </w:p>
    <w:p w14:paraId="31E9F5CD" w14:textId="5B68C0AC" w:rsidR="00126BED" w:rsidRPr="002D64A4" w:rsidRDefault="00000000">
      <w:pPr>
        <w:rPr>
          <w:rFonts w:hint="eastAsia"/>
          <w:lang w:eastAsia="zh-CN"/>
        </w:rPr>
      </w:pPr>
      <w:r>
        <w:rPr>
          <w:rFonts w:ascii="宋体" w:hAnsi="宋体"/>
        </w:rPr>
        <w:t>http://localhost:8148/nacos</w:t>
      </w:r>
    </w:p>
    <w:p w14:paraId="7787921C" w14:textId="77777777" w:rsidR="00126BED" w:rsidRDefault="00000000">
      <w:proofErr w:type="spellStart"/>
      <w:r>
        <w:rPr>
          <w:rFonts w:ascii="宋体" w:hAnsi="宋体"/>
        </w:rPr>
        <w:t>能打开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Nacos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登录页面即表示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Nacos</w:t>
      </w:r>
      <w:proofErr w:type="spellEnd"/>
      <w:r>
        <w:rPr>
          <w:rFonts w:ascii="宋体" w:hAnsi="宋体"/>
        </w:rPr>
        <w:t xml:space="preserve"> HTTP 端口正常。默认账号密码通常为 </w:t>
      </w:r>
      <w:r>
        <w:rPr>
          <w:rFonts w:ascii="Consolas" w:eastAsia="Consolas" w:hAnsi="Consolas"/>
          <w:sz w:val="19"/>
        </w:rPr>
        <w:t>nacos</w:t>
      </w:r>
      <w:r>
        <w:rPr>
          <w:rFonts w:ascii="宋体" w:hAnsi="宋体"/>
        </w:rPr>
        <w:t xml:space="preserve"> / </w:t>
      </w:r>
      <w:r>
        <w:rPr>
          <w:rFonts w:ascii="Consolas" w:eastAsia="Consolas" w:hAnsi="Consolas"/>
          <w:sz w:val="19"/>
        </w:rPr>
        <w:t>nacos</w:t>
      </w:r>
      <w:r>
        <w:rPr>
          <w:rFonts w:ascii="宋体" w:hAnsi="宋体"/>
        </w:rPr>
        <w:t>。</w:t>
      </w:r>
    </w:p>
    <w:p w14:paraId="5B52A86F" w14:textId="0F058025" w:rsidR="00126BED" w:rsidRDefault="002D64A4">
      <w:r>
        <w:rPr>
          <w:rFonts w:ascii="宋体" w:hAnsi="宋体"/>
          <w:noProof/>
        </w:rPr>
        <w:drawing>
          <wp:inline distT="0" distB="0" distL="0" distR="0" wp14:anchorId="6111D59E" wp14:editId="36E0A25C">
            <wp:extent cx="5943600" cy="1983105"/>
            <wp:effectExtent l="0" t="0" r="0" b="0"/>
            <wp:docPr id="80943890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38906" name="图片 80943890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rFonts w:ascii="宋体" w:hAnsi="宋体"/>
        </w:rPr>
        <w:t>如果需要清空</w:t>
      </w:r>
      <w:proofErr w:type="spellEnd"/>
      <w:r w:rsidR="00000000">
        <w:rPr>
          <w:rFonts w:ascii="宋体" w:hAnsi="宋体"/>
        </w:rPr>
        <w:t xml:space="preserve"> MySQL 和 Redis 数据并重新初始化，执行：</w:t>
      </w:r>
    </w:p>
    <w:p w14:paraId="6A3B4D1B" w14:textId="77777777" w:rsidR="00126BED" w:rsidRDefault="00000000" w:rsidP="002D64A4">
      <w:pPr>
        <w:pStyle w:val="affa"/>
      </w:pPr>
      <w:r>
        <w:t>docker compose -p canteen -f deploy/docker-compose/compose.yaml down -v</w:t>
      </w:r>
    </w:p>
    <w:p w14:paraId="0009E791" w14:textId="77777777" w:rsidR="00126BED" w:rsidRDefault="00000000" w:rsidP="002D64A4">
      <w:pPr>
        <w:pStyle w:val="affa"/>
      </w:pPr>
      <w:r>
        <w:t>docker compose -p canteen -f deploy/docker-compose/compose.yaml up -d</w:t>
      </w:r>
    </w:p>
    <w:p w14:paraId="458A2433" w14:textId="77777777" w:rsidR="00126BED" w:rsidRDefault="00000000" w:rsidP="00365EDE">
      <w:pPr>
        <w:pStyle w:val="1"/>
      </w:pPr>
      <w:bookmarkStart w:id="16" w:name="_Toc231044206"/>
      <w:bookmarkStart w:id="17" w:name="_Toc231044404"/>
      <w:r>
        <w:t xml:space="preserve">8. </w:t>
      </w:r>
      <w:proofErr w:type="spellStart"/>
      <w:r>
        <w:t>第三步：创建</w:t>
      </w:r>
      <w:proofErr w:type="spellEnd"/>
      <w:r>
        <w:t xml:space="preserve"> K3d/K3s </w:t>
      </w:r>
      <w:proofErr w:type="spellStart"/>
      <w:r>
        <w:t>集群</w:t>
      </w:r>
      <w:bookmarkEnd w:id="16"/>
      <w:bookmarkEnd w:id="17"/>
      <w:proofErr w:type="spellEnd"/>
    </w:p>
    <w:p w14:paraId="5F9B9AA0" w14:textId="77777777" w:rsidR="00126BED" w:rsidRDefault="00000000">
      <w:r>
        <w:rPr>
          <w:rFonts w:ascii="宋体" w:hAnsi="宋体"/>
        </w:rPr>
        <w:t xml:space="preserve">集群配置文件为 </w:t>
      </w:r>
      <w:r>
        <w:rPr>
          <w:rFonts w:ascii="Consolas" w:eastAsia="Consolas" w:hAnsi="Consolas"/>
          <w:sz w:val="19"/>
        </w:rPr>
        <w:t>deploy/k3s/cluster.yaml</w:t>
      </w:r>
      <w:r>
        <w:rPr>
          <w:rFonts w:ascii="宋体" w:hAnsi="宋体"/>
        </w:rPr>
        <w:t>。当前关键配置如下：</w:t>
      </w:r>
    </w:p>
    <w:p w14:paraId="49FE4128" w14:textId="77777777" w:rsidR="00126BED" w:rsidRDefault="00000000" w:rsidP="002D64A4">
      <w:pPr>
        <w:pStyle w:val="affa"/>
      </w:pPr>
      <w:r>
        <w:t>ports:</w:t>
      </w:r>
    </w:p>
    <w:p w14:paraId="3A167752" w14:textId="77777777" w:rsidR="00126BED" w:rsidRDefault="00000000" w:rsidP="002D64A4">
      <w:pPr>
        <w:pStyle w:val="affa"/>
      </w:pPr>
      <w:r>
        <w:t>port: 8180:80</w:t>
      </w:r>
    </w:p>
    <w:p w14:paraId="0AEC4BD3" w14:textId="77777777" w:rsidR="00126BED" w:rsidRDefault="00000000" w:rsidP="002D64A4">
      <w:pPr>
        <w:pStyle w:val="affa"/>
      </w:pPr>
      <w:r>
        <w:t>nodeFilters:</w:t>
      </w:r>
    </w:p>
    <w:p w14:paraId="2625989F" w14:textId="77777777" w:rsidR="00126BED" w:rsidRDefault="00000000" w:rsidP="002D64A4">
      <w:pPr>
        <w:pStyle w:val="affa"/>
      </w:pPr>
      <w:r>
        <w:t>loadbalancer</w:t>
      </w:r>
    </w:p>
    <w:p w14:paraId="0B5CE3BB" w14:textId="77777777" w:rsidR="00126BED" w:rsidRDefault="00000000" w:rsidP="002D64A4">
      <w:pPr>
        <w:pStyle w:val="affa"/>
      </w:pPr>
      <w:r>
        <w:t>port: 443:443</w:t>
      </w:r>
    </w:p>
    <w:p w14:paraId="059939DB" w14:textId="77777777" w:rsidR="00126BED" w:rsidRDefault="00000000" w:rsidP="002D64A4">
      <w:pPr>
        <w:pStyle w:val="affa"/>
      </w:pPr>
      <w:r>
        <w:t>nodeFilters:</w:t>
      </w:r>
    </w:p>
    <w:p w14:paraId="624D2D85" w14:textId="77777777" w:rsidR="00126BED" w:rsidRDefault="00000000" w:rsidP="002D64A4">
      <w:pPr>
        <w:pStyle w:val="affa"/>
      </w:pPr>
      <w:r>
        <w:t>loadbalancer</w:t>
      </w:r>
    </w:p>
    <w:p w14:paraId="45D8328A" w14:textId="77777777" w:rsidR="00126BED" w:rsidRDefault="00000000" w:rsidP="002D64A4">
      <w:pPr>
        <w:pStyle w:val="affa"/>
      </w:pPr>
      <w:r>
        <w:t>registries:</w:t>
      </w:r>
    </w:p>
    <w:p w14:paraId="1217AF34" w14:textId="77777777" w:rsidR="00126BED" w:rsidRDefault="00000000" w:rsidP="002D64A4">
      <w:pPr>
        <w:pStyle w:val="affa"/>
      </w:pPr>
      <w:r>
        <w:t>create:</w:t>
      </w:r>
    </w:p>
    <w:p w14:paraId="31A913EA" w14:textId="77777777" w:rsidR="00126BED" w:rsidRDefault="00000000" w:rsidP="002D64A4">
      <w:pPr>
        <w:pStyle w:val="affa"/>
      </w:pPr>
      <w:r>
        <w:t>name: smart-canteen-registry.localhost</w:t>
      </w:r>
    </w:p>
    <w:p w14:paraId="3E6DD06C" w14:textId="77777777" w:rsidR="00126BED" w:rsidRDefault="00000000" w:rsidP="002D64A4">
      <w:pPr>
        <w:pStyle w:val="affa"/>
      </w:pPr>
      <w:r>
        <w:t>host: 0.0.0.0</w:t>
      </w:r>
    </w:p>
    <w:p w14:paraId="15E1A5F7" w14:textId="77777777" w:rsidR="00126BED" w:rsidRDefault="00000000" w:rsidP="002D64A4">
      <w:pPr>
        <w:pStyle w:val="affa"/>
      </w:pPr>
      <w:r>
        <w:t>hostPort: "5000"</w:t>
      </w:r>
    </w:p>
    <w:p w14:paraId="3D74E8FD" w14:textId="77777777" w:rsidR="00126BED" w:rsidRDefault="00000000">
      <w:proofErr w:type="spellStart"/>
      <w:r>
        <w:rPr>
          <w:rFonts w:ascii="宋体" w:hAnsi="宋体"/>
        </w:rPr>
        <w:t>说明</w:t>
      </w:r>
      <w:proofErr w:type="spellEnd"/>
      <w:r>
        <w:rPr>
          <w:rFonts w:ascii="宋体" w:hAnsi="宋体"/>
        </w:rPr>
        <w:t>：</w:t>
      </w:r>
    </w:p>
    <w:p w14:paraId="491AF3D9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8180:80</w:t>
      </w:r>
      <w:r>
        <w:rPr>
          <w:rFonts w:ascii="宋体" w:hAnsi="宋体"/>
        </w:rPr>
        <w:t xml:space="preserve"> 表示 Windows 宿主机 </w:t>
      </w:r>
      <w:r>
        <w:rPr>
          <w:rFonts w:ascii="Consolas" w:eastAsia="Consolas" w:hAnsi="Consolas"/>
          <w:sz w:val="19"/>
        </w:rPr>
        <w:t>localhost:8180</w:t>
      </w:r>
      <w:r>
        <w:rPr>
          <w:rFonts w:ascii="宋体" w:hAnsi="宋体"/>
        </w:rPr>
        <w:t xml:space="preserve"> 会转发到 K3d LoadBalancer 的 80 端口。</w:t>
      </w:r>
    </w:p>
    <w:p w14:paraId="2A099FAE" w14:textId="77777777" w:rsidR="00126BED" w:rsidRDefault="00000000">
      <w:pPr>
        <w:pStyle w:val="af0"/>
        <w:rPr>
          <w:lang w:eastAsia="zh-CN"/>
        </w:rPr>
      </w:pPr>
      <w:proofErr w:type="spellStart"/>
      <w:r>
        <w:rPr>
          <w:rFonts w:ascii="Consolas" w:eastAsia="Consolas" w:hAnsi="Consolas"/>
          <w:sz w:val="19"/>
          <w:lang w:eastAsia="zh-CN"/>
        </w:rPr>
        <w:t>hostPort</w:t>
      </w:r>
      <w:proofErr w:type="spellEnd"/>
      <w:r>
        <w:rPr>
          <w:rFonts w:ascii="Consolas" w:eastAsia="Consolas" w:hAnsi="Consolas"/>
          <w:sz w:val="19"/>
          <w:lang w:eastAsia="zh-CN"/>
        </w:rPr>
        <w:t>: "5000"</w:t>
      </w:r>
      <w:r>
        <w:rPr>
          <w:rFonts w:ascii="宋体" w:hAnsi="宋体"/>
          <w:lang w:eastAsia="zh-CN"/>
        </w:rPr>
        <w:t xml:space="preserve"> 会创建本地镜像仓库。</w:t>
      </w:r>
      <w:proofErr w:type="spellStart"/>
      <w:r>
        <w:rPr>
          <w:rFonts w:ascii="宋体" w:hAnsi="宋体"/>
        </w:rPr>
        <w:t>宿主机推送镜像时使用</w:t>
      </w:r>
      <w:proofErr w:type="spellEnd"/>
      <w:r>
        <w:rPr>
          <w:rFonts w:ascii="宋体" w:hAnsi="宋体"/>
        </w:rPr>
        <w:t xml:space="preserve"> </w:t>
      </w:r>
      <w:r>
        <w:rPr>
          <w:rFonts w:ascii="Consolas" w:eastAsia="Consolas" w:hAnsi="Consolas"/>
          <w:sz w:val="19"/>
        </w:rPr>
        <w:t>localhost:5000/...</w:t>
      </w:r>
      <w:r>
        <w:rPr>
          <w:rFonts w:ascii="宋体" w:hAnsi="宋体"/>
        </w:rPr>
        <w:t xml:space="preserve">，K3s Pod </w:t>
      </w:r>
      <w:proofErr w:type="spellStart"/>
      <w:r>
        <w:rPr>
          <w:rFonts w:ascii="宋体" w:hAnsi="宋体"/>
        </w:rPr>
        <w:t>拉取镜像时使用</w:t>
      </w:r>
      <w:proofErr w:type="spellEnd"/>
      <w:r>
        <w:rPr>
          <w:rFonts w:ascii="宋体" w:hAnsi="宋体"/>
        </w:rPr>
        <w:t xml:space="preserve"> </w:t>
      </w:r>
      <w:r>
        <w:rPr>
          <w:rFonts w:ascii="Consolas" w:eastAsia="Consolas" w:hAnsi="Consolas"/>
          <w:sz w:val="19"/>
        </w:rPr>
        <w:t>smart-canteen-registry.localhost:5000/...</w:t>
      </w:r>
      <w:r>
        <w:rPr>
          <w:rFonts w:ascii="宋体" w:hAnsi="宋体"/>
        </w:rPr>
        <w:t>。</w:t>
      </w:r>
      <w:r>
        <w:rPr>
          <w:rFonts w:ascii="宋体" w:hAnsi="宋体"/>
          <w:lang w:eastAsia="zh-CN"/>
        </w:rPr>
        <w:t>两者对应同一个 registry，仓库路径保持一致即可。</w:t>
      </w:r>
    </w:p>
    <w:p w14:paraId="4E3F9380" w14:textId="77777777" w:rsidR="00126BED" w:rsidRDefault="00000000">
      <w:pPr>
        <w:pStyle w:val="af0"/>
        <w:rPr>
          <w:lang w:eastAsia="zh-CN"/>
        </w:rPr>
      </w:pPr>
      <w:r>
        <w:rPr>
          <w:rFonts w:ascii="宋体" w:hAnsi="宋体"/>
          <w:lang w:eastAsia="zh-CN"/>
        </w:rPr>
        <w:t xml:space="preserve">配置文件默认不设置代理。如果你的网络环境必须使用代理拉取 K3s 镜像，可按本机代理地址自行给 </w:t>
      </w:r>
      <w:proofErr w:type="spellStart"/>
      <w:r>
        <w:rPr>
          <w:rFonts w:ascii="Consolas" w:eastAsia="Consolas" w:hAnsi="Consolas"/>
          <w:sz w:val="19"/>
          <w:lang w:eastAsia="zh-CN"/>
        </w:rPr>
        <w:t>cluster.yaml</w:t>
      </w:r>
      <w:proofErr w:type="spellEnd"/>
      <w:r>
        <w:rPr>
          <w:rFonts w:ascii="宋体" w:hAnsi="宋体"/>
          <w:lang w:eastAsia="zh-CN"/>
        </w:rPr>
        <w:t xml:space="preserve"> 增加 </w:t>
      </w:r>
      <w:r>
        <w:rPr>
          <w:rFonts w:ascii="Consolas" w:eastAsia="Consolas" w:hAnsi="Consolas"/>
          <w:sz w:val="19"/>
          <w:lang w:eastAsia="zh-CN"/>
        </w:rPr>
        <w:t>HTTP_PROXY</w:t>
      </w:r>
      <w:r>
        <w:rPr>
          <w:rFonts w:ascii="宋体" w:hAnsi="宋体"/>
          <w:lang w:eastAsia="zh-CN"/>
        </w:rPr>
        <w:t>、</w:t>
      </w:r>
      <w:r>
        <w:rPr>
          <w:rFonts w:ascii="Consolas" w:eastAsia="Consolas" w:hAnsi="Consolas"/>
          <w:sz w:val="19"/>
          <w:lang w:eastAsia="zh-CN"/>
        </w:rPr>
        <w:t>HTTPS_PROXY</w:t>
      </w:r>
      <w:r>
        <w:rPr>
          <w:rFonts w:ascii="宋体" w:hAnsi="宋体"/>
          <w:lang w:eastAsia="zh-CN"/>
        </w:rPr>
        <w:t>、</w:t>
      </w:r>
      <w:r>
        <w:rPr>
          <w:rFonts w:ascii="Consolas" w:eastAsia="Consolas" w:hAnsi="Consolas"/>
          <w:sz w:val="19"/>
          <w:lang w:eastAsia="zh-CN"/>
        </w:rPr>
        <w:t>NO_PROXY</w:t>
      </w:r>
      <w:r>
        <w:rPr>
          <w:rFonts w:ascii="宋体" w:hAnsi="宋体"/>
          <w:lang w:eastAsia="zh-CN"/>
        </w:rPr>
        <w:t>。</w:t>
      </w:r>
    </w:p>
    <w:p w14:paraId="780A85AA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lastRenderedPageBreak/>
        <w:t>创建集群：</w:t>
      </w:r>
    </w:p>
    <w:p w14:paraId="6D197699" w14:textId="77777777" w:rsidR="00126BED" w:rsidRDefault="00000000" w:rsidP="002D64A4">
      <w:pPr>
        <w:pStyle w:val="affa"/>
        <w:rPr>
          <w:rFonts w:hint="eastAsia"/>
          <w:lang w:eastAsia="zh-CN"/>
        </w:rPr>
      </w:pPr>
      <w:r>
        <w:rPr>
          <w:lang w:eastAsia="zh-CN"/>
        </w:rPr>
        <w:t>k3d cluster create --config deploy/k3s/</w:t>
      </w:r>
      <w:proofErr w:type="spellStart"/>
      <w:r>
        <w:rPr>
          <w:lang w:eastAsia="zh-CN"/>
        </w:rPr>
        <w:t>cluster.yaml</w:t>
      </w:r>
      <w:proofErr w:type="spellEnd"/>
    </w:p>
    <w:p w14:paraId="6BDB55CA" w14:textId="77777777" w:rsidR="00FC0BEF" w:rsidRDefault="00FC0BEF">
      <w:pPr>
        <w:rPr>
          <w:rFonts w:ascii="宋体" w:hAnsi="宋体"/>
          <w:lang w:eastAsia="zh-CN"/>
        </w:rPr>
      </w:pPr>
    </w:p>
    <w:p w14:paraId="33F4CEAB" w14:textId="79DB4462" w:rsidR="00126BED" w:rsidRDefault="002D64A4">
      <w:r>
        <w:rPr>
          <w:rFonts w:ascii="宋体" w:hAnsi="宋体"/>
          <w:noProof/>
        </w:rPr>
        <w:drawing>
          <wp:inline distT="0" distB="0" distL="0" distR="0" wp14:anchorId="44000090" wp14:editId="08725359">
            <wp:extent cx="5943600" cy="2247265"/>
            <wp:effectExtent l="0" t="0" r="0" b="635"/>
            <wp:docPr id="18528844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84457" name="图片 185288445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rFonts w:ascii="宋体" w:hAnsi="宋体"/>
        </w:rPr>
        <w:t>验证集群</w:t>
      </w:r>
      <w:proofErr w:type="spellEnd"/>
      <w:r w:rsidR="00000000">
        <w:rPr>
          <w:rFonts w:ascii="宋体" w:hAnsi="宋体"/>
        </w:rPr>
        <w:t>：</w:t>
      </w:r>
    </w:p>
    <w:p w14:paraId="65E673A0" w14:textId="77777777" w:rsidR="00126BED" w:rsidRDefault="00000000" w:rsidP="002D64A4">
      <w:pPr>
        <w:pStyle w:val="affa"/>
      </w:pPr>
      <w:proofErr w:type="spellStart"/>
      <w:r>
        <w:t>kubectl</w:t>
      </w:r>
      <w:proofErr w:type="spellEnd"/>
      <w:r>
        <w:t xml:space="preserve"> cluster-info</w:t>
      </w:r>
    </w:p>
    <w:p w14:paraId="54EEB1E4" w14:textId="77777777" w:rsidR="00126BED" w:rsidRDefault="00000000" w:rsidP="002D64A4">
      <w:pPr>
        <w:pStyle w:val="affa"/>
      </w:pPr>
      <w:r>
        <w:t>kubectl get nodes</w:t>
      </w:r>
    </w:p>
    <w:p w14:paraId="642B5FD4" w14:textId="77777777" w:rsidR="00126BED" w:rsidRDefault="00000000" w:rsidP="002D64A4">
      <w:pPr>
        <w:pStyle w:val="affa"/>
      </w:pPr>
      <w:r>
        <w:t>kubectl get pods -A</w:t>
      </w:r>
    </w:p>
    <w:p w14:paraId="26B41879" w14:textId="77777777" w:rsidR="00126BED" w:rsidRDefault="00000000">
      <w:proofErr w:type="spellStart"/>
      <w:r>
        <w:rPr>
          <w:rFonts w:ascii="宋体" w:hAnsi="宋体"/>
        </w:rPr>
        <w:t>预期结果</w:t>
      </w:r>
      <w:proofErr w:type="spellEnd"/>
      <w:r>
        <w:rPr>
          <w:rFonts w:ascii="宋体" w:hAnsi="宋体"/>
        </w:rPr>
        <w:t>：</w:t>
      </w:r>
    </w:p>
    <w:p w14:paraId="661BA243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kubectl cluster-info</w:t>
      </w:r>
      <w:r>
        <w:rPr>
          <w:rFonts w:ascii="宋体" w:hAnsi="宋体"/>
        </w:rPr>
        <w:t xml:space="preserve"> 能显示 Kubernetes control plane 地址。</w:t>
      </w:r>
    </w:p>
    <w:p w14:paraId="4D2CC90B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kubectl get nodes</w:t>
      </w:r>
      <w:r>
        <w:rPr>
          <w:rFonts w:ascii="宋体" w:hAnsi="宋体"/>
        </w:rPr>
        <w:t xml:space="preserve"> 至少看到 1 个 server 节点和 1 个 agent 节点，状态为 </w:t>
      </w:r>
      <w:r>
        <w:rPr>
          <w:rFonts w:ascii="Consolas" w:eastAsia="Consolas" w:hAnsi="Consolas"/>
          <w:sz w:val="19"/>
        </w:rPr>
        <w:t>Ready</w:t>
      </w:r>
      <w:r>
        <w:rPr>
          <w:rFonts w:ascii="宋体" w:hAnsi="宋体"/>
        </w:rPr>
        <w:t>。</w:t>
      </w:r>
    </w:p>
    <w:p w14:paraId="4A2989A1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kubectl get pods -A</w:t>
      </w:r>
      <w:r>
        <w:rPr>
          <w:rFonts w:ascii="宋体" w:hAnsi="宋体"/>
        </w:rPr>
        <w:t xml:space="preserve"> 中 </w:t>
      </w:r>
      <w:r>
        <w:rPr>
          <w:rFonts w:ascii="Consolas" w:eastAsia="Consolas" w:hAnsi="Consolas"/>
          <w:sz w:val="19"/>
        </w:rPr>
        <w:t>kube-system</w:t>
      </w:r>
      <w:r>
        <w:rPr>
          <w:rFonts w:ascii="宋体" w:hAnsi="宋体"/>
        </w:rPr>
        <w:t xml:space="preserve"> 命名空间里的 Traefik、CoreDNS 等 Pod 最终应为 </w:t>
      </w:r>
      <w:r>
        <w:rPr>
          <w:rFonts w:ascii="Consolas" w:eastAsia="Consolas" w:hAnsi="Consolas"/>
          <w:sz w:val="19"/>
        </w:rPr>
        <w:t>Running</w:t>
      </w:r>
      <w:r>
        <w:rPr>
          <w:rFonts w:ascii="宋体" w:hAnsi="宋体"/>
        </w:rPr>
        <w:t xml:space="preserve"> 或 </w:t>
      </w:r>
      <w:r>
        <w:rPr>
          <w:rFonts w:ascii="Consolas" w:eastAsia="Consolas" w:hAnsi="Consolas"/>
          <w:sz w:val="19"/>
        </w:rPr>
        <w:t>Completed</w:t>
      </w:r>
      <w:r>
        <w:rPr>
          <w:rFonts w:ascii="宋体" w:hAnsi="宋体"/>
        </w:rPr>
        <w:t>。</w:t>
      </w:r>
    </w:p>
    <w:p w14:paraId="632591A0" w14:textId="77777777" w:rsidR="00FC0BEF" w:rsidRDefault="00FC0BEF">
      <w:pPr>
        <w:rPr>
          <w:rFonts w:ascii="宋体" w:hAnsi="宋体"/>
          <w:lang w:eastAsia="zh-CN"/>
        </w:rPr>
      </w:pPr>
      <w:r>
        <w:rPr>
          <w:rFonts w:ascii="宋体" w:hAnsi="宋体"/>
          <w:noProof/>
        </w:rPr>
        <w:drawing>
          <wp:inline distT="0" distB="0" distL="0" distR="0" wp14:anchorId="1A2ADE6A" wp14:editId="1A267A94">
            <wp:extent cx="5943600" cy="1061085"/>
            <wp:effectExtent l="0" t="0" r="0" b="5715"/>
            <wp:docPr id="52028540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85401" name="图片 52028540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10C3" w14:textId="2D0991A7" w:rsidR="00126BED" w:rsidRDefault="00FC0BEF">
      <w:r>
        <w:rPr>
          <w:rFonts w:ascii="宋体" w:hAnsi="宋体"/>
          <w:noProof/>
        </w:rPr>
        <w:drawing>
          <wp:inline distT="0" distB="0" distL="0" distR="0" wp14:anchorId="045EA6ED" wp14:editId="6638D328">
            <wp:extent cx="5943600" cy="757555"/>
            <wp:effectExtent l="0" t="0" r="0" b="4445"/>
            <wp:docPr id="139995945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59459" name="图片 139995945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rFonts w:ascii="宋体" w:hAnsi="宋体"/>
        </w:rPr>
        <w:t>验证本地镜像仓库</w:t>
      </w:r>
      <w:proofErr w:type="spellEnd"/>
      <w:r w:rsidR="00000000">
        <w:rPr>
          <w:rFonts w:ascii="宋体" w:hAnsi="宋体"/>
        </w:rPr>
        <w:t>：</w:t>
      </w:r>
    </w:p>
    <w:p w14:paraId="762CEB07" w14:textId="3BF53303" w:rsidR="00126BED" w:rsidRPr="00FC0BEF" w:rsidRDefault="00000000" w:rsidP="00FC0BEF">
      <w:pPr>
        <w:pStyle w:val="affa"/>
        <w:rPr>
          <w:rFonts w:hint="eastAsia"/>
          <w:lang w:eastAsia="zh-CN"/>
        </w:rPr>
      </w:pPr>
      <w:r>
        <w:t xml:space="preserve">docker </w:t>
      </w:r>
      <w:proofErr w:type="spellStart"/>
      <w:r>
        <w:t>ps</w:t>
      </w:r>
      <w:proofErr w:type="spellEnd"/>
      <w:r>
        <w:t xml:space="preserve"> --filter "name=smart-canteen-registry"</w:t>
      </w:r>
    </w:p>
    <w:p w14:paraId="3441580A" w14:textId="77777777" w:rsidR="00126BED" w:rsidRDefault="00000000">
      <w:proofErr w:type="spellStart"/>
      <w:r>
        <w:rPr>
          <w:rFonts w:ascii="宋体" w:hAnsi="宋体"/>
        </w:rPr>
        <w:t>预期看到一个</w:t>
      </w:r>
      <w:proofErr w:type="spellEnd"/>
      <w:r>
        <w:rPr>
          <w:rFonts w:ascii="宋体" w:hAnsi="宋体"/>
        </w:rPr>
        <w:t xml:space="preserve"> registry </w:t>
      </w:r>
      <w:proofErr w:type="spellStart"/>
      <w:r>
        <w:rPr>
          <w:rFonts w:ascii="宋体" w:hAnsi="宋体"/>
        </w:rPr>
        <w:t>容器正在运行，并暴露</w:t>
      </w:r>
      <w:proofErr w:type="spellEnd"/>
      <w:r>
        <w:rPr>
          <w:rFonts w:ascii="宋体" w:hAnsi="宋体"/>
        </w:rPr>
        <w:t xml:space="preserve"> </w:t>
      </w:r>
      <w:r>
        <w:rPr>
          <w:rFonts w:ascii="Consolas" w:eastAsia="Consolas" w:hAnsi="Consolas"/>
          <w:sz w:val="19"/>
        </w:rPr>
        <w:t>0.0.0.0:5000-&gt;5000/</w:t>
      </w:r>
      <w:proofErr w:type="spellStart"/>
      <w:r>
        <w:rPr>
          <w:rFonts w:ascii="Consolas" w:eastAsia="Consolas" w:hAnsi="Consolas"/>
          <w:sz w:val="19"/>
        </w:rPr>
        <w:t>tcp</w:t>
      </w:r>
      <w:proofErr w:type="spellEnd"/>
      <w:r>
        <w:rPr>
          <w:rFonts w:ascii="宋体" w:hAnsi="宋体"/>
        </w:rPr>
        <w:t>。</w:t>
      </w:r>
    </w:p>
    <w:p w14:paraId="7DE85F97" w14:textId="6260ADB7" w:rsidR="00126BED" w:rsidRDefault="00FC0BEF">
      <w:pPr>
        <w:rPr>
          <w:lang w:eastAsia="zh-CN"/>
        </w:rPr>
      </w:pPr>
      <w:r>
        <w:rPr>
          <w:rFonts w:ascii="宋体" w:hAnsi="宋体"/>
          <w:noProof/>
          <w:lang w:val="zh-CN" w:eastAsia="zh-CN"/>
        </w:rPr>
        <w:drawing>
          <wp:inline distT="0" distB="0" distL="0" distR="0" wp14:anchorId="31F5210B" wp14:editId="64C03821">
            <wp:extent cx="5943600" cy="355600"/>
            <wp:effectExtent l="0" t="0" r="0" b="0"/>
            <wp:docPr id="3436979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9795" name="图片 3436979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hAnsi="宋体"/>
          <w:lang w:eastAsia="zh-CN"/>
        </w:rPr>
        <w:t>如果创建失败并提示端口被占用，先删除失败集群：</w:t>
      </w:r>
    </w:p>
    <w:p w14:paraId="0C39DCAA" w14:textId="77777777" w:rsidR="00126BED" w:rsidRDefault="00000000" w:rsidP="00FC0BEF">
      <w:pPr>
        <w:pStyle w:val="affa"/>
      </w:pPr>
      <w:r>
        <w:lastRenderedPageBreak/>
        <w:t>k3d cluster delete smart-canteen</w:t>
      </w:r>
    </w:p>
    <w:p w14:paraId="17F1BF2B" w14:textId="77777777" w:rsidR="00126BED" w:rsidRDefault="00000000">
      <w:proofErr w:type="spellStart"/>
      <w:r>
        <w:rPr>
          <w:rFonts w:ascii="宋体" w:hAnsi="宋体"/>
        </w:rPr>
        <w:t>然后修改</w:t>
      </w:r>
      <w:proofErr w:type="spellEnd"/>
      <w:r>
        <w:rPr>
          <w:rFonts w:ascii="宋体" w:hAnsi="宋体"/>
        </w:rPr>
        <w:t xml:space="preserve"> </w:t>
      </w:r>
      <w:r>
        <w:rPr>
          <w:rFonts w:ascii="Consolas" w:eastAsia="Consolas" w:hAnsi="Consolas"/>
          <w:sz w:val="19"/>
        </w:rPr>
        <w:t>deploy/k3s/</w:t>
      </w:r>
      <w:proofErr w:type="spellStart"/>
      <w:r>
        <w:rPr>
          <w:rFonts w:ascii="Consolas" w:eastAsia="Consolas" w:hAnsi="Consolas"/>
          <w:sz w:val="19"/>
        </w:rPr>
        <w:t>cluster.yaml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中被占用的端口，例如把</w:t>
      </w:r>
      <w:proofErr w:type="spellEnd"/>
      <w:r>
        <w:rPr>
          <w:rFonts w:ascii="宋体" w:hAnsi="宋体"/>
        </w:rPr>
        <w:t xml:space="preserve"> </w:t>
      </w:r>
      <w:r>
        <w:rPr>
          <w:rFonts w:ascii="Consolas" w:eastAsia="Consolas" w:hAnsi="Consolas"/>
          <w:sz w:val="19"/>
        </w:rPr>
        <w:t>8180:80</w:t>
      </w:r>
      <w:r>
        <w:rPr>
          <w:rFonts w:ascii="宋体" w:hAnsi="宋体"/>
        </w:rPr>
        <w:t xml:space="preserve"> 改为 </w:t>
      </w:r>
      <w:r>
        <w:rPr>
          <w:rFonts w:ascii="Consolas" w:eastAsia="Consolas" w:hAnsi="Consolas"/>
          <w:sz w:val="19"/>
        </w:rPr>
        <w:t>8280:80</w:t>
      </w:r>
      <w:r>
        <w:rPr>
          <w:rFonts w:ascii="宋体" w:hAnsi="宋体"/>
        </w:rPr>
        <w:t xml:space="preserve">，后续访问地址也同步改为 </w:t>
      </w:r>
      <w:r>
        <w:rPr>
          <w:rFonts w:ascii="Consolas" w:eastAsia="Consolas" w:hAnsi="Consolas"/>
          <w:sz w:val="19"/>
        </w:rPr>
        <w:t>http://localhost:8280/</w:t>
      </w:r>
      <w:r>
        <w:rPr>
          <w:rFonts w:ascii="宋体" w:hAnsi="宋体"/>
        </w:rPr>
        <w:t>。</w:t>
      </w:r>
    </w:p>
    <w:p w14:paraId="303F9E80" w14:textId="77777777" w:rsidR="00126BED" w:rsidRDefault="00000000" w:rsidP="00365EDE">
      <w:pPr>
        <w:pStyle w:val="1"/>
      </w:pPr>
      <w:bookmarkStart w:id="18" w:name="_Toc231044207"/>
      <w:bookmarkStart w:id="19" w:name="_Toc231044405"/>
      <w:r>
        <w:t xml:space="preserve">9. </w:t>
      </w:r>
      <w:r>
        <w:t>第四步：构建应用镜像</w:t>
      </w:r>
      <w:bookmarkEnd w:id="18"/>
      <w:bookmarkEnd w:id="19"/>
    </w:p>
    <w:p w14:paraId="13B07217" w14:textId="77777777" w:rsidR="00126BED" w:rsidRDefault="00000000">
      <w:r>
        <w:rPr>
          <w:rFonts w:ascii="宋体" w:hAnsi="宋体"/>
        </w:rPr>
        <w:t xml:space="preserve">脚本已经基于 </w:t>
      </w:r>
      <w:r>
        <w:rPr>
          <w:rFonts w:ascii="Consolas" w:eastAsia="Consolas" w:hAnsi="Consolas"/>
          <w:sz w:val="19"/>
        </w:rPr>
        <w:t>$PSScriptRoot</w:t>
      </w:r>
      <w:r>
        <w:rPr>
          <w:rFonts w:ascii="宋体" w:hAnsi="宋体"/>
        </w:rPr>
        <w:t xml:space="preserve"> 定位项目根目录，因此可以在项目根目录直接执行：</w:t>
      </w:r>
    </w:p>
    <w:p w14:paraId="1C7B18B8" w14:textId="77777777" w:rsidR="00126BED" w:rsidRDefault="00000000" w:rsidP="00FC0BEF">
      <w:pPr>
        <w:pStyle w:val="affa"/>
      </w:pPr>
      <w:r>
        <w:t>.\deploy\scripts\build-images.ps1</w:t>
      </w:r>
    </w:p>
    <w:p w14:paraId="1990550C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脚本会构建以下镜像：</w:t>
      </w:r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126BED" w14:paraId="33A6B111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B7AC2" w14:textId="77777777" w:rsidR="00126BED" w:rsidRDefault="00000000">
            <w:pPr>
              <w:spacing w:after="60" w:line="264" w:lineRule="auto"/>
            </w:pPr>
            <w:proofErr w:type="spellStart"/>
            <w:r>
              <w:rPr>
                <w:rFonts w:ascii="宋体" w:hAnsi="宋体"/>
                <w:b/>
                <w:sz w:val="19"/>
              </w:rPr>
              <w:t>服务</w:t>
            </w:r>
            <w:proofErr w:type="spellEnd"/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156AB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镜像</w:t>
            </w:r>
          </w:p>
        </w:tc>
      </w:tr>
      <w:tr w:rsidR="00126BED" w14:paraId="107C30C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B5F1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Gateway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78D14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`smart-canteen-registry.localhost:5000/gateway-service:1.0.0`</w:t>
            </w:r>
          </w:p>
        </w:tc>
      </w:tr>
      <w:tr w:rsidR="00126BED" w14:paraId="0BEBD11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1297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User Service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0E05B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`smart-canteen-registry.localhost:5000/user-service:1.0.0`</w:t>
            </w:r>
          </w:p>
        </w:tc>
      </w:tr>
      <w:tr w:rsidR="00126BED" w14:paraId="26D4BC2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09A8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Menu Service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70BD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`smart-canteen-registry.localhost:5000/menu-service:1.0.0`</w:t>
            </w:r>
          </w:p>
        </w:tc>
      </w:tr>
      <w:tr w:rsidR="00126BED" w14:paraId="1152328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240A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Order Service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7C9B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`smart-canteen-registry.localhost:5000/order-service:1.0.0`</w:t>
            </w:r>
          </w:p>
        </w:tc>
      </w:tr>
      <w:tr w:rsidR="00126BED" w14:paraId="45404E05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63CB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Pickup Service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2FEC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`smart-canteen-registry.localhost:5000/pickup-service:1.0.0`</w:t>
            </w:r>
          </w:p>
        </w:tc>
      </w:tr>
      <w:tr w:rsidR="00126BED" w14:paraId="5D90F1CC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F520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Frontend Nginx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A842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`smart-canteen-registry.localhost:5000/frontend-nginx:1.0.0`</w:t>
            </w:r>
          </w:p>
        </w:tc>
      </w:tr>
    </w:tbl>
    <w:p w14:paraId="35EEF8CB" w14:textId="501D3655" w:rsidR="00126BED" w:rsidRDefault="00000000">
      <w:pPr>
        <w:rPr>
          <w:rFonts w:hint="eastAsia"/>
          <w:lang w:eastAsia="zh-CN"/>
        </w:rPr>
      </w:pPr>
      <w:r>
        <w:rPr>
          <w:rFonts w:ascii="宋体" w:hAnsi="宋体"/>
          <w:lang w:eastAsia="zh-CN"/>
        </w:rPr>
        <w:t>验证本地镜像是否构建成功：</w:t>
      </w:r>
    </w:p>
    <w:p w14:paraId="2BCB47B5" w14:textId="77777777" w:rsidR="00126BED" w:rsidRDefault="00000000" w:rsidP="00FC0BEF">
      <w:pPr>
        <w:pStyle w:val="affa"/>
      </w:pPr>
      <w:r>
        <w:t>docker images "smart-canteen-registry.localhost:5000/*"</w:t>
      </w:r>
    </w:p>
    <w:p w14:paraId="5531FD93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 xml:space="preserve">预期能看到上表中的 6 个镜像，tag 均为 </w:t>
      </w:r>
      <w:r>
        <w:rPr>
          <w:rFonts w:ascii="Consolas" w:eastAsia="Consolas" w:hAnsi="Consolas"/>
          <w:sz w:val="19"/>
          <w:lang w:eastAsia="zh-CN"/>
        </w:rPr>
        <w:t>1.0.0</w:t>
      </w:r>
      <w:r>
        <w:rPr>
          <w:rFonts w:ascii="宋体" w:hAnsi="宋体"/>
          <w:lang w:eastAsia="zh-CN"/>
        </w:rPr>
        <w:t>。</w:t>
      </w:r>
    </w:p>
    <w:p w14:paraId="324D686A" w14:textId="68CF4ED8" w:rsidR="00126BED" w:rsidRDefault="00FC0BEF">
      <w:pPr>
        <w:rPr>
          <w:lang w:eastAsia="zh-CN"/>
        </w:rPr>
      </w:pPr>
      <w:r>
        <w:rPr>
          <w:rFonts w:ascii="宋体" w:hAnsi="宋体"/>
          <w:noProof/>
          <w:lang w:val="zh-CN" w:eastAsia="zh-CN"/>
        </w:rPr>
        <w:drawing>
          <wp:inline distT="0" distB="0" distL="0" distR="0" wp14:anchorId="741095F3" wp14:editId="089015D6">
            <wp:extent cx="5943600" cy="916305"/>
            <wp:effectExtent l="0" t="0" r="0" b="0"/>
            <wp:docPr id="2487393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39321" name="图片 24873932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hAnsi="宋体"/>
          <w:lang w:eastAsia="zh-CN"/>
        </w:rPr>
        <w:t>如果前端镜像构建失败，重点检查：</w:t>
      </w:r>
    </w:p>
    <w:p w14:paraId="5EAB7044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frontend/canteen-</w:t>
      </w:r>
      <w:proofErr w:type="spellStart"/>
      <w:r>
        <w:rPr>
          <w:rFonts w:ascii="Consolas" w:eastAsia="Consolas" w:hAnsi="Consolas"/>
          <w:sz w:val="19"/>
        </w:rPr>
        <w:t>vue</w:t>
      </w:r>
      <w:proofErr w:type="spellEnd"/>
      <w:r>
        <w:rPr>
          <w:rFonts w:ascii="Consolas" w:eastAsia="Consolas" w:hAnsi="Consolas"/>
          <w:sz w:val="19"/>
        </w:rPr>
        <w:t>/package-</w:t>
      </w:r>
      <w:proofErr w:type="spellStart"/>
      <w:r>
        <w:rPr>
          <w:rFonts w:ascii="Consolas" w:eastAsia="Consolas" w:hAnsi="Consolas"/>
          <w:sz w:val="19"/>
        </w:rPr>
        <w:t>lock.json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是否存在</w:t>
      </w:r>
      <w:proofErr w:type="spellEnd"/>
      <w:r>
        <w:rPr>
          <w:rFonts w:ascii="宋体" w:hAnsi="宋体"/>
        </w:rPr>
        <w:t>。</w:t>
      </w:r>
    </w:p>
    <w:p w14:paraId="71FEBEA9" w14:textId="77777777" w:rsidR="00126BED" w:rsidRDefault="00000000">
      <w:pPr>
        <w:pStyle w:val="af0"/>
      </w:pPr>
      <w:r>
        <w:rPr>
          <w:rFonts w:ascii="宋体" w:hAnsi="宋体"/>
        </w:rPr>
        <w:t>Docker Desktop 是否能访问 npm registry。</w:t>
      </w:r>
    </w:p>
    <w:p w14:paraId="54E5510E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如果后端镜像构建失败，重点检查：</w:t>
      </w:r>
    </w:p>
    <w:p w14:paraId="7C636312" w14:textId="77777777" w:rsidR="00126BED" w:rsidRDefault="00000000">
      <w:pPr>
        <w:pStyle w:val="af0"/>
      </w:pPr>
      <w:r>
        <w:rPr>
          <w:rFonts w:ascii="宋体" w:hAnsi="宋体"/>
        </w:rPr>
        <w:t xml:space="preserve">JDK 和 Maven </w:t>
      </w:r>
      <w:proofErr w:type="spellStart"/>
      <w:r>
        <w:rPr>
          <w:rFonts w:ascii="宋体" w:hAnsi="宋体"/>
        </w:rPr>
        <w:t>版本是否满足要求</w:t>
      </w:r>
      <w:proofErr w:type="spellEnd"/>
      <w:r>
        <w:rPr>
          <w:rFonts w:ascii="宋体" w:hAnsi="宋体"/>
        </w:rPr>
        <w:t>。</w:t>
      </w:r>
    </w:p>
    <w:p w14:paraId="0BDC9357" w14:textId="77777777" w:rsidR="00126BED" w:rsidRDefault="00000000">
      <w:pPr>
        <w:pStyle w:val="af0"/>
        <w:rPr>
          <w:lang w:eastAsia="zh-CN"/>
        </w:rPr>
      </w:pPr>
      <w:r>
        <w:rPr>
          <w:rFonts w:ascii="宋体" w:hAnsi="宋体"/>
          <w:lang w:eastAsia="zh-CN"/>
        </w:rPr>
        <w:t>Maven 依赖下载是否被网络或代理阻断。</w:t>
      </w:r>
    </w:p>
    <w:p w14:paraId="280D365E" w14:textId="77777777" w:rsidR="00126BED" w:rsidRDefault="00000000">
      <w:pPr>
        <w:pStyle w:val="af0"/>
      </w:pPr>
      <w:proofErr w:type="spellStart"/>
      <w:r>
        <w:rPr>
          <w:rFonts w:ascii="宋体" w:hAnsi="宋体"/>
        </w:rPr>
        <w:t>报错服务名是否和</w:t>
      </w:r>
      <w:proofErr w:type="spellEnd"/>
      <w:r>
        <w:rPr>
          <w:rFonts w:ascii="宋体" w:hAnsi="宋体"/>
        </w:rPr>
        <w:t xml:space="preserve"> </w:t>
      </w:r>
      <w:r>
        <w:rPr>
          <w:rFonts w:ascii="Consolas" w:eastAsia="Consolas" w:hAnsi="Consolas"/>
          <w:sz w:val="19"/>
        </w:rPr>
        <w:t>backend/pom.xml</w:t>
      </w:r>
      <w:r>
        <w:rPr>
          <w:rFonts w:ascii="宋体" w:hAnsi="宋体"/>
        </w:rPr>
        <w:t xml:space="preserve"> 中 module 名一致。</w:t>
      </w:r>
    </w:p>
    <w:p w14:paraId="1DEB6BBF" w14:textId="77777777" w:rsidR="00126BED" w:rsidRDefault="00000000" w:rsidP="00365EDE">
      <w:pPr>
        <w:pStyle w:val="1"/>
        <w:rPr>
          <w:lang w:eastAsia="zh-CN"/>
        </w:rPr>
      </w:pPr>
      <w:bookmarkStart w:id="20" w:name="_Toc231044208"/>
      <w:bookmarkStart w:id="21" w:name="_Toc231044406"/>
      <w:r>
        <w:rPr>
          <w:lang w:eastAsia="zh-CN"/>
        </w:rPr>
        <w:lastRenderedPageBreak/>
        <w:t xml:space="preserve">10. </w:t>
      </w:r>
      <w:r>
        <w:rPr>
          <w:lang w:eastAsia="zh-CN"/>
        </w:rPr>
        <w:t>第五步：推送镜像到</w:t>
      </w:r>
      <w:r>
        <w:rPr>
          <w:lang w:eastAsia="zh-CN"/>
        </w:rPr>
        <w:t xml:space="preserve"> K3d </w:t>
      </w:r>
      <w:r>
        <w:rPr>
          <w:lang w:eastAsia="zh-CN"/>
        </w:rPr>
        <w:t>本地仓库</w:t>
      </w:r>
      <w:bookmarkEnd w:id="20"/>
      <w:bookmarkEnd w:id="21"/>
    </w:p>
    <w:p w14:paraId="6B914FAE" w14:textId="77777777" w:rsidR="00126BED" w:rsidRDefault="00000000">
      <w:proofErr w:type="spellStart"/>
      <w:r>
        <w:rPr>
          <w:rFonts w:ascii="宋体" w:hAnsi="宋体"/>
        </w:rPr>
        <w:t>执行</w:t>
      </w:r>
      <w:proofErr w:type="spellEnd"/>
      <w:r>
        <w:rPr>
          <w:rFonts w:ascii="宋体" w:hAnsi="宋体"/>
        </w:rPr>
        <w:t>：</w:t>
      </w:r>
    </w:p>
    <w:p w14:paraId="73007CE0" w14:textId="77777777" w:rsidR="00126BED" w:rsidRDefault="00000000" w:rsidP="005308E2">
      <w:pPr>
        <w:pStyle w:val="affa"/>
      </w:pPr>
      <w:r>
        <w:t>.\deploy\scripts\push-images.ps1</w:t>
      </w:r>
    </w:p>
    <w:p w14:paraId="37D5F8EC" w14:textId="77777777" w:rsidR="005308E2" w:rsidRDefault="005308E2">
      <w:pPr>
        <w:rPr>
          <w:rFonts w:ascii="宋体" w:hAnsi="宋体"/>
          <w:lang w:eastAsia="zh-CN"/>
        </w:rPr>
      </w:pPr>
    </w:p>
    <w:p w14:paraId="7989DBD9" w14:textId="55CB68CF" w:rsidR="005308E2" w:rsidRDefault="005308E2">
      <w:pPr>
        <w:rPr>
          <w:rFonts w:ascii="宋体" w:hAnsi="宋体" w:hint="eastAsia"/>
          <w:lang w:eastAsia="zh-CN"/>
        </w:rPr>
      </w:pPr>
      <w:r>
        <w:rPr>
          <w:rFonts w:ascii="宋体" w:hAnsi="宋体" w:hint="eastAsia"/>
          <w:noProof/>
          <w:lang w:eastAsia="zh-CN"/>
        </w:rPr>
        <w:drawing>
          <wp:inline distT="0" distB="0" distL="0" distR="0" wp14:anchorId="7780A78F" wp14:editId="6A876015">
            <wp:extent cx="5943600" cy="1983740"/>
            <wp:effectExtent l="0" t="0" r="0" b="0"/>
            <wp:docPr id="194836549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65493" name="图片 194836549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6F71" w14:textId="7F92A522" w:rsidR="00126BED" w:rsidRDefault="00000000">
      <w:proofErr w:type="spellStart"/>
      <w:r>
        <w:rPr>
          <w:rFonts w:ascii="宋体" w:hAnsi="宋体"/>
        </w:rPr>
        <w:t>脚本会先把</w:t>
      </w:r>
      <w:proofErr w:type="spellEnd"/>
      <w:r>
        <w:rPr>
          <w:rFonts w:ascii="宋体" w:hAnsi="宋体"/>
        </w:rPr>
        <w:t xml:space="preserve"> </w:t>
      </w:r>
      <w:r>
        <w:rPr>
          <w:rFonts w:ascii="Consolas" w:eastAsia="Consolas" w:hAnsi="Consolas"/>
          <w:sz w:val="19"/>
        </w:rPr>
        <w:t>smart-canteen-registry.localhost:5000/...</w:t>
      </w:r>
      <w:r>
        <w:rPr>
          <w:rFonts w:ascii="宋体" w:hAnsi="宋体"/>
        </w:rPr>
        <w:t xml:space="preserve"> 镜像临时打上 </w:t>
      </w:r>
      <w:r>
        <w:rPr>
          <w:rFonts w:ascii="Consolas" w:eastAsia="Consolas" w:hAnsi="Consolas"/>
          <w:sz w:val="19"/>
        </w:rPr>
        <w:t>localhost:5000/...</w:t>
      </w:r>
      <w:r>
        <w:rPr>
          <w:rFonts w:ascii="宋体" w:hAnsi="宋体"/>
        </w:rPr>
        <w:t xml:space="preserve"> 标签，然后通过 </w:t>
      </w:r>
      <w:r>
        <w:rPr>
          <w:rFonts w:ascii="Consolas" w:eastAsia="Consolas" w:hAnsi="Consolas"/>
          <w:sz w:val="19"/>
        </w:rPr>
        <w:t>localhost:5000</w:t>
      </w:r>
      <w:r>
        <w:rPr>
          <w:rFonts w:ascii="宋体" w:hAnsi="宋体"/>
        </w:rPr>
        <w:t xml:space="preserve"> 推送到本地 registry。这样可以避免 Docker 客户端把 </w:t>
      </w:r>
      <w:r>
        <w:rPr>
          <w:rFonts w:ascii="Consolas" w:eastAsia="Consolas" w:hAnsi="Consolas"/>
          <w:sz w:val="19"/>
        </w:rPr>
        <w:t>smart-canteen-registry.localhost:5000</w:t>
      </w:r>
      <w:r>
        <w:rPr>
          <w:rFonts w:ascii="宋体" w:hAnsi="宋体"/>
        </w:rPr>
        <w:t xml:space="preserve"> 当成 HTTPS registry 访问。</w:t>
      </w:r>
    </w:p>
    <w:p w14:paraId="039B142D" w14:textId="77777777" w:rsidR="00126BED" w:rsidRDefault="00000000">
      <w:r>
        <w:rPr>
          <w:rFonts w:ascii="宋体" w:hAnsi="宋体"/>
        </w:rPr>
        <w:t>验证仓库内镜像：</w:t>
      </w:r>
    </w:p>
    <w:p w14:paraId="12FC2C27" w14:textId="77777777" w:rsidR="00126BED" w:rsidRDefault="00000000" w:rsidP="005308E2">
      <w:pPr>
        <w:pStyle w:val="affa"/>
        <w:rPr>
          <w:rFonts w:hint="eastAsia"/>
          <w:lang w:eastAsia="zh-CN"/>
        </w:rPr>
      </w:pPr>
      <w:r>
        <w:t>(Invoke-</w:t>
      </w:r>
      <w:proofErr w:type="spellStart"/>
      <w:r>
        <w:t>RestMethod</w:t>
      </w:r>
      <w:proofErr w:type="spellEnd"/>
      <w:r>
        <w:t xml:space="preserve"> http://localhost:5000/v2/_catalog).repositories</w:t>
      </w:r>
    </w:p>
    <w:p w14:paraId="2F0EC6CE" w14:textId="77777777" w:rsidR="005308E2" w:rsidRDefault="005308E2">
      <w:pPr>
        <w:rPr>
          <w:rFonts w:ascii="Consolas" w:eastAsia="Consolas" w:hAnsi="Consolas"/>
          <w:sz w:val="19"/>
          <w:lang w:eastAsia="zh-CN"/>
        </w:rPr>
      </w:pPr>
    </w:p>
    <w:p w14:paraId="12E542C6" w14:textId="1A38D23D" w:rsidR="005308E2" w:rsidRPr="005308E2" w:rsidRDefault="005308E2">
      <w:pPr>
        <w:rPr>
          <w:rFonts w:ascii="Consolas" w:eastAsia="Consolas" w:hAnsi="Consolas" w:hint="eastAsia"/>
          <w:sz w:val="19"/>
          <w:lang w:eastAsia="zh-CN"/>
        </w:rPr>
      </w:pPr>
      <w:r>
        <w:rPr>
          <w:rFonts w:ascii="Consolas" w:eastAsia="Consolas" w:hAnsi="Consolas" w:hint="eastAsia"/>
          <w:noProof/>
          <w:sz w:val="19"/>
          <w:lang w:eastAsia="zh-CN"/>
        </w:rPr>
        <w:drawing>
          <wp:inline distT="0" distB="0" distL="0" distR="0" wp14:anchorId="10E634E6" wp14:editId="3B269073">
            <wp:extent cx="5943600" cy="901700"/>
            <wp:effectExtent l="0" t="0" r="0" b="0"/>
            <wp:docPr id="145485943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59432" name="图片 14548594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4BB8" w14:textId="06561275" w:rsidR="00126BED" w:rsidRDefault="00000000">
      <w:proofErr w:type="spellStart"/>
      <w:r>
        <w:rPr>
          <w:rFonts w:ascii="宋体" w:hAnsi="宋体"/>
        </w:rPr>
        <w:t>预期返回的</w:t>
      </w:r>
      <w:proofErr w:type="spellEnd"/>
      <w:r>
        <w:rPr>
          <w:rFonts w:ascii="宋体" w:hAnsi="宋体"/>
        </w:rPr>
        <w:t xml:space="preserve"> </w:t>
      </w:r>
      <w:r>
        <w:rPr>
          <w:rFonts w:ascii="Consolas" w:eastAsia="Consolas" w:hAnsi="Consolas"/>
          <w:sz w:val="19"/>
        </w:rPr>
        <w:t>repositories</w:t>
      </w:r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中包含</w:t>
      </w:r>
      <w:proofErr w:type="spellEnd"/>
      <w:r>
        <w:rPr>
          <w:rFonts w:ascii="宋体" w:hAnsi="宋体"/>
        </w:rPr>
        <w:t>：</w:t>
      </w:r>
    </w:p>
    <w:p w14:paraId="45F64007" w14:textId="77777777" w:rsidR="00126BED" w:rsidRDefault="00000000">
      <w:r>
        <w:rPr>
          <w:rFonts w:ascii="宋体" w:hAnsi="宋体"/>
        </w:rPr>
        <w:t>gateway-service</w:t>
      </w:r>
    </w:p>
    <w:p w14:paraId="130339A4" w14:textId="77777777" w:rsidR="00126BED" w:rsidRDefault="00000000">
      <w:r>
        <w:rPr>
          <w:rFonts w:ascii="宋体" w:hAnsi="宋体"/>
        </w:rPr>
        <w:t>user-service</w:t>
      </w:r>
    </w:p>
    <w:p w14:paraId="7DC70E09" w14:textId="77777777" w:rsidR="00126BED" w:rsidRDefault="00000000">
      <w:r>
        <w:rPr>
          <w:rFonts w:ascii="宋体" w:hAnsi="宋体"/>
        </w:rPr>
        <w:t>menu-service</w:t>
      </w:r>
    </w:p>
    <w:p w14:paraId="587257B8" w14:textId="77777777" w:rsidR="00126BED" w:rsidRDefault="00000000">
      <w:r>
        <w:rPr>
          <w:rFonts w:ascii="宋体" w:hAnsi="宋体"/>
        </w:rPr>
        <w:t>order-service</w:t>
      </w:r>
    </w:p>
    <w:p w14:paraId="359C0FA0" w14:textId="77777777" w:rsidR="00126BED" w:rsidRDefault="00000000">
      <w:r>
        <w:rPr>
          <w:rFonts w:ascii="宋体" w:hAnsi="宋体"/>
        </w:rPr>
        <w:t>pickup-service</w:t>
      </w:r>
    </w:p>
    <w:p w14:paraId="3F10488A" w14:textId="77777777" w:rsidR="00126BED" w:rsidRDefault="00000000">
      <w:r>
        <w:rPr>
          <w:rFonts w:ascii="宋体" w:hAnsi="宋体"/>
        </w:rPr>
        <w:t>frontend-nginx</w:t>
      </w:r>
    </w:p>
    <w:p w14:paraId="2F104F83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也可以查看某个镜像 tag：</w:t>
      </w:r>
    </w:p>
    <w:p w14:paraId="36BD4A1A" w14:textId="77777777" w:rsidR="00126BED" w:rsidRDefault="00000000" w:rsidP="005308E2">
      <w:pPr>
        <w:pStyle w:val="affa"/>
      </w:pPr>
      <w:r>
        <w:t>Invoke-</w:t>
      </w:r>
      <w:proofErr w:type="spellStart"/>
      <w:r>
        <w:t>RestMethod</w:t>
      </w:r>
      <w:proofErr w:type="spellEnd"/>
      <w:r>
        <w:t xml:space="preserve"> http://localhost:5000/v2/gateway-service/tags/list</w:t>
      </w:r>
    </w:p>
    <w:p w14:paraId="5919699C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 xml:space="preserve">预期返回 </w:t>
      </w:r>
      <w:r>
        <w:rPr>
          <w:rFonts w:ascii="Consolas" w:eastAsia="Consolas" w:hAnsi="Consolas"/>
          <w:sz w:val="19"/>
          <w:lang w:eastAsia="zh-CN"/>
        </w:rPr>
        <w:t>1.0.0</w:t>
      </w:r>
      <w:r>
        <w:rPr>
          <w:rFonts w:ascii="宋体" w:hAnsi="宋体"/>
          <w:lang w:eastAsia="zh-CN"/>
        </w:rPr>
        <w:t>。</w:t>
      </w:r>
    </w:p>
    <w:p w14:paraId="3EF5680E" w14:textId="77777777" w:rsidR="00126BED" w:rsidRDefault="00000000" w:rsidP="00365EDE">
      <w:pPr>
        <w:pStyle w:val="1"/>
        <w:rPr>
          <w:lang w:eastAsia="zh-CN"/>
        </w:rPr>
      </w:pPr>
      <w:bookmarkStart w:id="22" w:name="_Toc231044209"/>
      <w:bookmarkStart w:id="23" w:name="_Toc231044407"/>
      <w:r>
        <w:rPr>
          <w:lang w:eastAsia="zh-CN"/>
        </w:rPr>
        <w:lastRenderedPageBreak/>
        <w:t xml:space="preserve">11. </w:t>
      </w:r>
      <w:r>
        <w:rPr>
          <w:lang w:eastAsia="zh-CN"/>
        </w:rPr>
        <w:t>第六步：部署应用到</w:t>
      </w:r>
      <w:r>
        <w:rPr>
          <w:lang w:eastAsia="zh-CN"/>
        </w:rPr>
        <w:t xml:space="preserve"> K3s</w:t>
      </w:r>
      <w:bookmarkEnd w:id="22"/>
      <w:bookmarkEnd w:id="23"/>
    </w:p>
    <w:p w14:paraId="67A5A784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确保以下条件已经满足：</w:t>
      </w:r>
    </w:p>
    <w:p w14:paraId="59186944" w14:textId="77777777" w:rsidR="00126BED" w:rsidRDefault="00000000">
      <w:pPr>
        <w:pStyle w:val="af0"/>
      </w:pPr>
      <w:r>
        <w:rPr>
          <w:rFonts w:ascii="宋体" w:hAnsi="宋体"/>
        </w:rPr>
        <w:t xml:space="preserve">Docker Compose </w:t>
      </w:r>
      <w:proofErr w:type="spellStart"/>
      <w:r>
        <w:rPr>
          <w:rFonts w:ascii="宋体" w:hAnsi="宋体"/>
        </w:rPr>
        <w:t>基础组件已启动</w:t>
      </w:r>
      <w:proofErr w:type="spellEnd"/>
      <w:r>
        <w:rPr>
          <w:rFonts w:ascii="宋体" w:hAnsi="宋体"/>
        </w:rPr>
        <w:t>。</w:t>
      </w:r>
    </w:p>
    <w:p w14:paraId="188B2847" w14:textId="77777777" w:rsidR="00126BED" w:rsidRDefault="00000000">
      <w:pPr>
        <w:pStyle w:val="af0"/>
      </w:pPr>
      <w:r>
        <w:rPr>
          <w:rFonts w:ascii="宋体" w:hAnsi="宋体"/>
        </w:rPr>
        <w:t>K3d 集群已创建。</w:t>
      </w:r>
    </w:p>
    <w:p w14:paraId="2D94E5B7" w14:textId="77777777" w:rsidR="00126BED" w:rsidRDefault="00000000">
      <w:pPr>
        <w:pStyle w:val="af0"/>
      </w:pPr>
      <w:r>
        <w:rPr>
          <w:rFonts w:ascii="宋体" w:hAnsi="宋体"/>
        </w:rPr>
        <w:t xml:space="preserve">6 个应用镜像已通过 </w:t>
      </w:r>
      <w:r>
        <w:rPr>
          <w:rFonts w:ascii="Consolas" w:eastAsia="Consolas" w:hAnsi="Consolas"/>
          <w:sz w:val="19"/>
        </w:rPr>
        <w:t>localhost:5000</w:t>
      </w:r>
      <w:r>
        <w:rPr>
          <w:rFonts w:ascii="宋体" w:hAnsi="宋体"/>
        </w:rPr>
        <w:t xml:space="preserve"> 推送到本地 registry；K8s 部署清单继续使用 </w:t>
      </w:r>
      <w:r>
        <w:rPr>
          <w:rFonts w:ascii="Consolas" w:eastAsia="Consolas" w:hAnsi="Consolas"/>
          <w:sz w:val="19"/>
        </w:rPr>
        <w:t>smart-canteen-registry.localhost:5000/...</w:t>
      </w:r>
      <w:r>
        <w:rPr>
          <w:rFonts w:ascii="宋体" w:hAnsi="宋体"/>
        </w:rPr>
        <w:t xml:space="preserve"> 拉取同一批镜像。</w:t>
      </w:r>
    </w:p>
    <w:p w14:paraId="443D609E" w14:textId="77777777" w:rsidR="00126BED" w:rsidRDefault="00000000">
      <w:r>
        <w:rPr>
          <w:rFonts w:ascii="宋体" w:hAnsi="宋体"/>
        </w:rPr>
        <w:t>执行自动部署脚本：</w:t>
      </w:r>
    </w:p>
    <w:p w14:paraId="66057162" w14:textId="77777777" w:rsidR="00126BED" w:rsidRDefault="00000000" w:rsidP="005308E2">
      <w:pPr>
        <w:pStyle w:val="affa"/>
      </w:pPr>
      <w:r>
        <w:t>.\deploy\scripts\apply-all.ps1</w:t>
      </w:r>
    </w:p>
    <w:p w14:paraId="5C9BDF15" w14:textId="77777777" w:rsidR="005308E2" w:rsidRDefault="005308E2">
      <w:pPr>
        <w:rPr>
          <w:rFonts w:ascii="宋体" w:hAnsi="宋体"/>
          <w:lang w:eastAsia="zh-CN"/>
        </w:rPr>
      </w:pPr>
    </w:p>
    <w:p w14:paraId="6C08EBA3" w14:textId="7F0376C4" w:rsidR="00126BED" w:rsidRDefault="005308E2">
      <w:r>
        <w:rPr>
          <w:rFonts w:ascii="宋体" w:hAnsi="宋体"/>
          <w:noProof/>
        </w:rPr>
        <w:drawing>
          <wp:inline distT="0" distB="0" distL="0" distR="0" wp14:anchorId="42F03217" wp14:editId="274C3FE3">
            <wp:extent cx="5943600" cy="1410335"/>
            <wp:effectExtent l="0" t="0" r="0" b="0"/>
            <wp:docPr id="161671847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18476" name="图片 16167184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rFonts w:ascii="宋体" w:hAnsi="宋体"/>
        </w:rPr>
        <w:t>脚本会依次应用</w:t>
      </w:r>
      <w:proofErr w:type="spellEnd"/>
      <w:r w:rsidR="00000000">
        <w:rPr>
          <w:rFonts w:ascii="宋体" w:hAnsi="宋体"/>
        </w:rPr>
        <w:t>：</w:t>
      </w:r>
    </w:p>
    <w:p w14:paraId="2D44BCD5" w14:textId="77777777" w:rsidR="00126BED" w:rsidRDefault="00000000">
      <w:pPr>
        <w:pStyle w:val="af1"/>
      </w:pPr>
      <w:r>
        <w:rPr>
          <w:rFonts w:ascii="Consolas" w:eastAsia="Consolas" w:hAnsi="Consolas"/>
          <w:sz w:val="19"/>
        </w:rPr>
        <w:t>deploy/k8s/00-namespace.yaml</w:t>
      </w:r>
    </w:p>
    <w:p w14:paraId="410D1185" w14:textId="77777777" w:rsidR="00126BED" w:rsidRDefault="00000000">
      <w:pPr>
        <w:pStyle w:val="af1"/>
      </w:pPr>
      <w:r>
        <w:rPr>
          <w:rFonts w:ascii="Consolas" w:eastAsia="Consolas" w:hAnsi="Consolas"/>
          <w:sz w:val="19"/>
        </w:rPr>
        <w:t>deploy/k8s/01-secret.yaml</w:t>
      </w:r>
    </w:p>
    <w:p w14:paraId="2D65E280" w14:textId="77777777" w:rsidR="00126BED" w:rsidRDefault="00000000">
      <w:pPr>
        <w:pStyle w:val="af1"/>
      </w:pPr>
      <w:r>
        <w:rPr>
          <w:rFonts w:ascii="Consolas" w:eastAsia="Consolas" w:hAnsi="Consolas"/>
          <w:sz w:val="19"/>
        </w:rPr>
        <w:t>deploy/k8s/02-configmap.yaml</w:t>
      </w:r>
    </w:p>
    <w:p w14:paraId="38AF1168" w14:textId="77777777" w:rsidR="00126BED" w:rsidRDefault="00000000">
      <w:pPr>
        <w:pStyle w:val="af1"/>
      </w:pPr>
      <w:r>
        <w:rPr>
          <w:rFonts w:ascii="Consolas" w:eastAsia="Consolas" w:hAnsi="Consolas"/>
          <w:sz w:val="19"/>
        </w:rPr>
        <w:t>deploy/k8s/apps/user-service.yaml</w:t>
      </w:r>
    </w:p>
    <w:p w14:paraId="2F3B9282" w14:textId="77777777" w:rsidR="00126BED" w:rsidRDefault="00000000">
      <w:pPr>
        <w:pStyle w:val="af1"/>
      </w:pPr>
      <w:r>
        <w:rPr>
          <w:rFonts w:ascii="Consolas" w:eastAsia="Consolas" w:hAnsi="Consolas"/>
          <w:sz w:val="19"/>
        </w:rPr>
        <w:t>deploy/k8s/apps/menu-service.yaml</w:t>
      </w:r>
    </w:p>
    <w:p w14:paraId="1B7042E5" w14:textId="77777777" w:rsidR="00126BED" w:rsidRDefault="00000000">
      <w:pPr>
        <w:pStyle w:val="af1"/>
      </w:pPr>
      <w:r>
        <w:rPr>
          <w:rFonts w:ascii="Consolas" w:eastAsia="Consolas" w:hAnsi="Consolas"/>
          <w:sz w:val="19"/>
        </w:rPr>
        <w:t>deploy/k8s/apps/pickup-service.yaml</w:t>
      </w:r>
    </w:p>
    <w:p w14:paraId="3CC3117A" w14:textId="77777777" w:rsidR="00126BED" w:rsidRDefault="00000000">
      <w:pPr>
        <w:pStyle w:val="af1"/>
      </w:pPr>
      <w:r>
        <w:rPr>
          <w:rFonts w:ascii="Consolas" w:eastAsia="Consolas" w:hAnsi="Consolas"/>
          <w:sz w:val="19"/>
        </w:rPr>
        <w:t>deploy/k8s/apps/order-service.yaml</w:t>
      </w:r>
    </w:p>
    <w:p w14:paraId="22823756" w14:textId="77777777" w:rsidR="00126BED" w:rsidRDefault="00000000">
      <w:pPr>
        <w:pStyle w:val="af1"/>
      </w:pPr>
      <w:r>
        <w:rPr>
          <w:rFonts w:ascii="Consolas" w:eastAsia="Consolas" w:hAnsi="Consolas"/>
          <w:sz w:val="19"/>
        </w:rPr>
        <w:t>deploy/k8s/apps/gateway-service.yaml</w:t>
      </w:r>
    </w:p>
    <w:p w14:paraId="789192B0" w14:textId="77777777" w:rsidR="00126BED" w:rsidRDefault="00000000">
      <w:pPr>
        <w:pStyle w:val="af1"/>
      </w:pPr>
      <w:r>
        <w:rPr>
          <w:rFonts w:ascii="Consolas" w:eastAsia="Consolas" w:hAnsi="Consolas"/>
          <w:sz w:val="19"/>
        </w:rPr>
        <w:t>deploy/k8s/apps/frontend.yaml</w:t>
      </w:r>
    </w:p>
    <w:p w14:paraId="03B56FD7" w14:textId="77777777" w:rsidR="00126BED" w:rsidRDefault="00000000">
      <w:pPr>
        <w:pStyle w:val="af1"/>
      </w:pPr>
      <w:r>
        <w:rPr>
          <w:rFonts w:ascii="Consolas" w:eastAsia="Consolas" w:hAnsi="Consolas"/>
          <w:sz w:val="19"/>
        </w:rPr>
        <w:t>deploy/k8s/ingress.yaml</w:t>
      </w:r>
    </w:p>
    <w:p w14:paraId="62902EFF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手动部署时，在项目根目录执行：</w:t>
      </w:r>
    </w:p>
    <w:p w14:paraId="383EA79B" w14:textId="77777777" w:rsidR="00126BED" w:rsidRDefault="00000000" w:rsidP="00064D3C">
      <w:pPr>
        <w:pStyle w:val="affa"/>
      </w:pPr>
      <w:proofErr w:type="spellStart"/>
      <w:r>
        <w:t>kubectl</w:t>
      </w:r>
      <w:proofErr w:type="spellEnd"/>
      <w:r>
        <w:t xml:space="preserve"> apply -f deploy/k8s/00-namespace.yaml</w:t>
      </w:r>
    </w:p>
    <w:p w14:paraId="56B0B255" w14:textId="77777777" w:rsidR="00126BED" w:rsidRDefault="00000000" w:rsidP="00064D3C">
      <w:pPr>
        <w:pStyle w:val="affa"/>
      </w:pPr>
      <w:r>
        <w:t>kubectl apply -f deploy/k8s/01-secret.yaml</w:t>
      </w:r>
    </w:p>
    <w:p w14:paraId="53B65C97" w14:textId="77777777" w:rsidR="00126BED" w:rsidRDefault="00000000" w:rsidP="00064D3C">
      <w:pPr>
        <w:pStyle w:val="affa"/>
      </w:pPr>
      <w:r>
        <w:t>kubectl apply -f deploy/k8s/02-configmap.yaml</w:t>
      </w:r>
    </w:p>
    <w:p w14:paraId="160AF469" w14:textId="77777777" w:rsidR="00126BED" w:rsidRDefault="00000000" w:rsidP="00064D3C">
      <w:pPr>
        <w:pStyle w:val="affa"/>
      </w:pPr>
      <w:r>
        <w:t>kubectl apply -f deploy/k8s/apps/user-service.yaml</w:t>
      </w:r>
    </w:p>
    <w:p w14:paraId="3D4F14AB" w14:textId="77777777" w:rsidR="00126BED" w:rsidRDefault="00000000" w:rsidP="00064D3C">
      <w:pPr>
        <w:pStyle w:val="affa"/>
      </w:pPr>
      <w:r>
        <w:t>kubectl apply -f deploy/k8s/apps/menu-service.yaml</w:t>
      </w:r>
    </w:p>
    <w:p w14:paraId="1DD8CAA0" w14:textId="77777777" w:rsidR="00126BED" w:rsidRDefault="00000000" w:rsidP="00064D3C">
      <w:pPr>
        <w:pStyle w:val="affa"/>
      </w:pPr>
      <w:r>
        <w:t>kubectl apply -f deploy/k8s/apps/pickup-service.yaml</w:t>
      </w:r>
    </w:p>
    <w:p w14:paraId="20E2222F" w14:textId="77777777" w:rsidR="00126BED" w:rsidRDefault="00000000" w:rsidP="00064D3C">
      <w:pPr>
        <w:pStyle w:val="affa"/>
      </w:pPr>
      <w:r>
        <w:t>kubectl apply -f deploy/k8s/apps/order-service.yaml</w:t>
      </w:r>
    </w:p>
    <w:p w14:paraId="1E46388C" w14:textId="77777777" w:rsidR="00126BED" w:rsidRDefault="00000000" w:rsidP="00064D3C">
      <w:pPr>
        <w:pStyle w:val="affa"/>
      </w:pPr>
      <w:r>
        <w:t>kubectl apply -f deploy/k8s/apps/gateway-service.yaml</w:t>
      </w:r>
    </w:p>
    <w:p w14:paraId="06F413AD" w14:textId="77777777" w:rsidR="00126BED" w:rsidRDefault="00000000" w:rsidP="00064D3C">
      <w:pPr>
        <w:pStyle w:val="affa"/>
      </w:pPr>
      <w:r>
        <w:t>kubectl apply -f deploy/k8s/apps/frontend.yaml</w:t>
      </w:r>
    </w:p>
    <w:p w14:paraId="5CA38BE5" w14:textId="77777777" w:rsidR="00126BED" w:rsidRDefault="00000000" w:rsidP="00064D3C">
      <w:pPr>
        <w:pStyle w:val="affa"/>
      </w:pPr>
      <w:r>
        <w:t>kubectl apply -f deploy/k8s/ingress.yaml</w:t>
      </w:r>
    </w:p>
    <w:p w14:paraId="29D64F60" w14:textId="77777777" w:rsidR="00126BED" w:rsidRDefault="00000000">
      <w:proofErr w:type="spellStart"/>
      <w:r>
        <w:rPr>
          <w:rFonts w:ascii="宋体" w:hAnsi="宋体"/>
        </w:rPr>
        <w:t>部署后先看</w:t>
      </w:r>
      <w:proofErr w:type="spellEnd"/>
      <w:r>
        <w:rPr>
          <w:rFonts w:ascii="宋体" w:hAnsi="宋体"/>
        </w:rPr>
        <w:t xml:space="preserve"> Pod：</w:t>
      </w:r>
    </w:p>
    <w:p w14:paraId="7D7B7FF7" w14:textId="77777777" w:rsidR="00126BED" w:rsidRDefault="00000000" w:rsidP="00064D3C">
      <w:pPr>
        <w:pStyle w:val="affa"/>
      </w:pPr>
      <w:proofErr w:type="spellStart"/>
      <w:r>
        <w:lastRenderedPageBreak/>
        <w:t>kubectl</w:t>
      </w:r>
      <w:proofErr w:type="spellEnd"/>
      <w:r>
        <w:t xml:space="preserve"> get pods -n canteen -o wide</w:t>
      </w:r>
    </w:p>
    <w:p w14:paraId="5BCF78D9" w14:textId="77777777" w:rsidR="00126BED" w:rsidRDefault="00000000">
      <w:proofErr w:type="spellStart"/>
      <w:r>
        <w:rPr>
          <w:rFonts w:ascii="宋体" w:hAnsi="宋体"/>
        </w:rPr>
        <w:t>预期最终看到</w:t>
      </w:r>
      <w:proofErr w:type="spellEnd"/>
      <w:r>
        <w:rPr>
          <w:rFonts w:ascii="宋体" w:hAnsi="宋体"/>
        </w:rPr>
        <w:t>：</w:t>
      </w:r>
    </w:p>
    <w:p w14:paraId="00551330" w14:textId="77777777" w:rsidR="00126BED" w:rsidRDefault="00000000" w:rsidP="00064D3C">
      <w:pPr>
        <w:pStyle w:val="affa"/>
      </w:pPr>
      <w:r>
        <w:t>frontend-nginx-...    1/1 Running</w:t>
      </w:r>
    </w:p>
    <w:p w14:paraId="5ACDB968" w14:textId="77777777" w:rsidR="00126BED" w:rsidRDefault="00000000" w:rsidP="00064D3C">
      <w:pPr>
        <w:pStyle w:val="affa"/>
      </w:pPr>
      <w:r>
        <w:t>gateway-service-...   1/1 Running</w:t>
      </w:r>
    </w:p>
    <w:p w14:paraId="214EA1A0" w14:textId="77777777" w:rsidR="00126BED" w:rsidRDefault="00000000" w:rsidP="00064D3C">
      <w:pPr>
        <w:pStyle w:val="affa"/>
      </w:pPr>
      <w:r>
        <w:t>user-service-...      1/1 Running</w:t>
      </w:r>
    </w:p>
    <w:p w14:paraId="609B4CFE" w14:textId="77777777" w:rsidR="00126BED" w:rsidRDefault="00000000" w:rsidP="00064D3C">
      <w:pPr>
        <w:pStyle w:val="affa"/>
      </w:pPr>
      <w:r>
        <w:t>menu-service-...      1/1 Running</w:t>
      </w:r>
    </w:p>
    <w:p w14:paraId="40E58C42" w14:textId="77777777" w:rsidR="00126BED" w:rsidRDefault="00000000" w:rsidP="00064D3C">
      <w:pPr>
        <w:pStyle w:val="affa"/>
      </w:pPr>
      <w:r>
        <w:t>order-service-...     1/1 Running</w:t>
      </w:r>
    </w:p>
    <w:p w14:paraId="41428D9A" w14:textId="77777777" w:rsidR="00126BED" w:rsidRDefault="00000000" w:rsidP="00064D3C">
      <w:pPr>
        <w:pStyle w:val="affa"/>
      </w:pPr>
      <w:r>
        <w:t>pickup-service-...    1/1 Running</w:t>
      </w:r>
    </w:p>
    <w:p w14:paraId="56C6FDA5" w14:textId="77777777" w:rsidR="00064D3C" w:rsidRDefault="00064D3C">
      <w:pPr>
        <w:rPr>
          <w:rFonts w:ascii="宋体" w:hAnsi="宋体"/>
          <w:lang w:eastAsia="zh-CN"/>
        </w:rPr>
      </w:pPr>
    </w:p>
    <w:p w14:paraId="5DF5C4CB" w14:textId="5EA0E92A" w:rsidR="00064D3C" w:rsidRDefault="00064D3C">
      <w:pPr>
        <w:rPr>
          <w:rFonts w:ascii="宋体" w:hAnsi="宋体" w:hint="eastAsia"/>
          <w:lang w:eastAsia="zh-CN"/>
        </w:rPr>
      </w:pPr>
      <w:r>
        <w:rPr>
          <w:rFonts w:ascii="宋体" w:hAnsi="宋体" w:hint="eastAsia"/>
          <w:noProof/>
          <w:lang w:eastAsia="zh-CN"/>
        </w:rPr>
        <w:drawing>
          <wp:inline distT="0" distB="0" distL="0" distR="0" wp14:anchorId="5E1DDC4E" wp14:editId="52B0D75C">
            <wp:extent cx="5943600" cy="741045"/>
            <wp:effectExtent l="0" t="0" r="0" b="0"/>
            <wp:docPr id="9212019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01911" name="图片 92120191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73A2" w14:textId="51417233" w:rsidR="00126BED" w:rsidRDefault="00000000">
      <w:proofErr w:type="spellStart"/>
      <w:r>
        <w:rPr>
          <w:rFonts w:ascii="宋体" w:hAnsi="宋体"/>
        </w:rPr>
        <w:t>如果某个</w:t>
      </w:r>
      <w:proofErr w:type="spellEnd"/>
      <w:r>
        <w:rPr>
          <w:rFonts w:ascii="宋体" w:hAnsi="宋体"/>
        </w:rPr>
        <w:t xml:space="preserve"> Pod 是 </w:t>
      </w:r>
      <w:proofErr w:type="spellStart"/>
      <w:r>
        <w:rPr>
          <w:rFonts w:ascii="Consolas" w:eastAsia="Consolas" w:hAnsi="Consolas"/>
          <w:sz w:val="19"/>
        </w:rPr>
        <w:t>ImagePullBackOff</w:t>
      </w:r>
      <w:r>
        <w:rPr>
          <w:rFonts w:ascii="宋体" w:hAnsi="宋体"/>
        </w:rPr>
        <w:t>，通常是镜像没有推送成功或镜像名不一致。检查</w:t>
      </w:r>
      <w:proofErr w:type="spellEnd"/>
      <w:r>
        <w:rPr>
          <w:rFonts w:ascii="宋体" w:hAnsi="宋体"/>
        </w:rPr>
        <w:t>：</w:t>
      </w:r>
    </w:p>
    <w:p w14:paraId="34EB3DBE" w14:textId="77777777" w:rsidR="00126BED" w:rsidRDefault="00000000" w:rsidP="00022299">
      <w:pPr>
        <w:pStyle w:val="affa"/>
      </w:pPr>
      <w:proofErr w:type="spellStart"/>
      <w:r>
        <w:t>kubectl</w:t>
      </w:r>
      <w:proofErr w:type="spellEnd"/>
      <w:r>
        <w:t xml:space="preserve"> describe pod -n canteen &lt;pod-name&gt;</w:t>
      </w:r>
    </w:p>
    <w:p w14:paraId="3FAC847B" w14:textId="77777777" w:rsidR="00126BED" w:rsidRDefault="00000000" w:rsidP="00022299">
      <w:pPr>
        <w:pStyle w:val="affa"/>
      </w:pPr>
      <w:r>
        <w:t>Invoke-RestMethod http://localhost:5000/v2/_catalog</w:t>
      </w:r>
    </w:p>
    <w:p w14:paraId="703887D1" w14:textId="77777777" w:rsidR="00126BED" w:rsidRDefault="00000000">
      <w:proofErr w:type="spellStart"/>
      <w:r>
        <w:rPr>
          <w:rFonts w:ascii="宋体" w:hAnsi="宋体"/>
        </w:rPr>
        <w:t>如果某个</w:t>
      </w:r>
      <w:proofErr w:type="spellEnd"/>
      <w:r>
        <w:rPr>
          <w:rFonts w:ascii="宋体" w:hAnsi="宋体"/>
        </w:rPr>
        <w:t xml:space="preserve"> Pod 是 </w:t>
      </w:r>
      <w:proofErr w:type="spellStart"/>
      <w:r>
        <w:rPr>
          <w:rFonts w:ascii="Consolas" w:eastAsia="Consolas" w:hAnsi="Consolas"/>
          <w:sz w:val="19"/>
        </w:rPr>
        <w:t>CrashLoopBackOff</w:t>
      </w:r>
      <w:r>
        <w:rPr>
          <w:rFonts w:ascii="宋体" w:hAnsi="宋体"/>
        </w:rPr>
        <w:t>，查看日志</w:t>
      </w:r>
      <w:proofErr w:type="spellEnd"/>
      <w:r>
        <w:rPr>
          <w:rFonts w:ascii="宋体" w:hAnsi="宋体"/>
        </w:rPr>
        <w:t>：</w:t>
      </w:r>
    </w:p>
    <w:p w14:paraId="1E5C18A3" w14:textId="77777777" w:rsidR="00126BED" w:rsidRDefault="00000000" w:rsidP="00022299">
      <w:pPr>
        <w:pStyle w:val="affa"/>
      </w:pPr>
      <w:proofErr w:type="spellStart"/>
      <w:r>
        <w:t>kubectl</w:t>
      </w:r>
      <w:proofErr w:type="spellEnd"/>
      <w:r>
        <w:t xml:space="preserve"> logs -n canteen deployment/&lt;deployment-name&gt;</w:t>
      </w:r>
    </w:p>
    <w:p w14:paraId="36B86C7B" w14:textId="77777777" w:rsidR="00126BED" w:rsidRDefault="00000000">
      <w:proofErr w:type="spellStart"/>
      <w:r>
        <w:rPr>
          <w:rFonts w:ascii="宋体" w:hAnsi="宋体"/>
        </w:rPr>
        <w:t>常见原因是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MySQL、Redis、Nacos、RocketMQ</w:t>
      </w:r>
      <w:proofErr w:type="spellEnd"/>
      <w:r>
        <w:rPr>
          <w:rFonts w:ascii="宋体" w:hAnsi="宋体"/>
        </w:rPr>
        <w:t xml:space="preserve"> 或 </w:t>
      </w:r>
      <w:proofErr w:type="spellStart"/>
      <w:r>
        <w:rPr>
          <w:rFonts w:ascii="宋体" w:hAnsi="宋体"/>
        </w:rPr>
        <w:t>Seata</w:t>
      </w:r>
      <w:proofErr w:type="spellEnd"/>
      <w:r>
        <w:rPr>
          <w:rFonts w:ascii="宋体" w:hAnsi="宋体"/>
        </w:rPr>
        <w:t xml:space="preserve"> 未启动，或 </w:t>
      </w:r>
      <w:r>
        <w:rPr>
          <w:rFonts w:ascii="Consolas" w:eastAsia="Consolas" w:hAnsi="Consolas"/>
          <w:sz w:val="19"/>
        </w:rPr>
        <w:t>host.k3d.internal</w:t>
      </w:r>
      <w:r>
        <w:rPr>
          <w:rFonts w:ascii="宋体" w:hAnsi="宋体"/>
        </w:rPr>
        <w:t xml:space="preserve"> 在当前环境无法解析。</w:t>
      </w:r>
    </w:p>
    <w:p w14:paraId="5C2687E5" w14:textId="77777777" w:rsidR="00126BED" w:rsidRDefault="00000000" w:rsidP="00365EDE">
      <w:pPr>
        <w:pStyle w:val="1"/>
        <w:rPr>
          <w:lang w:eastAsia="zh-CN"/>
        </w:rPr>
      </w:pPr>
      <w:bookmarkStart w:id="24" w:name="_Toc231044210"/>
      <w:bookmarkStart w:id="25" w:name="_Toc231044408"/>
      <w:r>
        <w:rPr>
          <w:lang w:eastAsia="zh-CN"/>
        </w:rPr>
        <w:t xml:space="preserve">12. </w:t>
      </w:r>
      <w:r>
        <w:rPr>
          <w:lang w:eastAsia="zh-CN"/>
        </w:rPr>
        <w:t>第七步：完整部署验证</w:t>
      </w:r>
      <w:bookmarkEnd w:id="24"/>
      <w:bookmarkEnd w:id="25"/>
    </w:p>
    <w:p w14:paraId="4D383488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执行快速检查脚本：</w:t>
      </w:r>
    </w:p>
    <w:p w14:paraId="51529B57" w14:textId="77777777" w:rsidR="00126BED" w:rsidRDefault="00000000" w:rsidP="00F87E27">
      <w:pPr>
        <w:pStyle w:val="affa"/>
      </w:pPr>
      <w:r>
        <w:t>.\deploy\scripts\check-all.ps1</w:t>
      </w:r>
    </w:p>
    <w:p w14:paraId="4964DE3C" w14:textId="77777777" w:rsidR="00126BED" w:rsidRDefault="00000000">
      <w:proofErr w:type="spellStart"/>
      <w:r>
        <w:rPr>
          <w:rFonts w:ascii="宋体" w:hAnsi="宋体"/>
        </w:rPr>
        <w:t>脚本会检查</w:t>
      </w:r>
      <w:proofErr w:type="spellEnd"/>
      <w:r>
        <w:rPr>
          <w:rFonts w:ascii="宋体" w:hAnsi="宋体"/>
        </w:rPr>
        <w:t>：</w:t>
      </w:r>
    </w:p>
    <w:p w14:paraId="3DAE8774" w14:textId="77777777" w:rsidR="00126BED" w:rsidRDefault="00000000">
      <w:pPr>
        <w:pStyle w:val="af0"/>
      </w:pPr>
      <w:r>
        <w:rPr>
          <w:rFonts w:ascii="宋体" w:hAnsi="宋体"/>
        </w:rPr>
        <w:t>Docker Compose 基础组件状态。</w:t>
      </w:r>
    </w:p>
    <w:p w14:paraId="6B8F36F1" w14:textId="77777777" w:rsidR="00126BED" w:rsidRDefault="00000000">
      <w:pPr>
        <w:pStyle w:val="af0"/>
      </w:pPr>
      <w:r>
        <w:rPr>
          <w:rFonts w:ascii="宋体" w:hAnsi="宋体"/>
        </w:rPr>
        <w:t>6 个 Deployment 的 rollout 状态。</w:t>
      </w:r>
    </w:p>
    <w:p w14:paraId="703BB887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canteen</w:t>
      </w:r>
      <w:r>
        <w:rPr>
          <w:rFonts w:ascii="宋体" w:hAnsi="宋体"/>
        </w:rPr>
        <w:t xml:space="preserve"> 命名空间下的 Pod、Service、Ingress。</w:t>
      </w:r>
    </w:p>
    <w:p w14:paraId="3E231259" w14:textId="77777777" w:rsidR="00126BED" w:rsidRDefault="00000000">
      <w:r>
        <w:rPr>
          <w:rFonts w:ascii="宋体" w:hAnsi="宋体"/>
        </w:rPr>
        <w:t>也可以手动执行：</w:t>
      </w:r>
    </w:p>
    <w:p w14:paraId="704B1585" w14:textId="77777777" w:rsidR="00126BED" w:rsidRDefault="00000000" w:rsidP="00F87E27">
      <w:pPr>
        <w:pStyle w:val="affa"/>
      </w:pPr>
      <w:r>
        <w:t>docker compose -p canteen -f deploy/docker-compose/compose.yaml ps</w:t>
      </w:r>
    </w:p>
    <w:p w14:paraId="0B857B4B" w14:textId="77777777" w:rsidR="00126BED" w:rsidRDefault="00000000" w:rsidP="00F87E27">
      <w:pPr>
        <w:pStyle w:val="affa"/>
      </w:pPr>
      <w:r>
        <w:t>kubectl rollout status deployment/user-service -n canteen --timeout=180s</w:t>
      </w:r>
    </w:p>
    <w:p w14:paraId="1AD795FC" w14:textId="77777777" w:rsidR="00126BED" w:rsidRDefault="00000000" w:rsidP="00F87E27">
      <w:pPr>
        <w:pStyle w:val="affa"/>
      </w:pPr>
      <w:r>
        <w:t>kubectl rollout status deployment/menu-service -n canteen --timeout=180s</w:t>
      </w:r>
    </w:p>
    <w:p w14:paraId="5BA19EB1" w14:textId="77777777" w:rsidR="00126BED" w:rsidRDefault="00000000" w:rsidP="00F87E27">
      <w:pPr>
        <w:pStyle w:val="affa"/>
      </w:pPr>
      <w:r>
        <w:t>kubectl rollout status deployment/pickup-service -n canteen --timeout=180s</w:t>
      </w:r>
    </w:p>
    <w:p w14:paraId="6251C457" w14:textId="77777777" w:rsidR="00126BED" w:rsidRDefault="00000000" w:rsidP="00F87E27">
      <w:pPr>
        <w:pStyle w:val="affa"/>
      </w:pPr>
      <w:r>
        <w:t>kubectl rollout status deployment/order-service -n canteen --timeout=180s</w:t>
      </w:r>
    </w:p>
    <w:p w14:paraId="75E627DA" w14:textId="77777777" w:rsidR="00126BED" w:rsidRDefault="00000000" w:rsidP="00F87E27">
      <w:pPr>
        <w:pStyle w:val="affa"/>
      </w:pPr>
      <w:r>
        <w:t>kubectl rollout status deployment/gateway-service -n canteen --timeout=180s</w:t>
      </w:r>
    </w:p>
    <w:p w14:paraId="1993C5C4" w14:textId="77777777" w:rsidR="00126BED" w:rsidRDefault="00000000" w:rsidP="00F87E27">
      <w:pPr>
        <w:pStyle w:val="affa"/>
      </w:pPr>
      <w:r>
        <w:t>kubectl rollout status deployment/frontend-nginx -n canteen --timeout=180s</w:t>
      </w:r>
    </w:p>
    <w:p w14:paraId="5516B583" w14:textId="77777777" w:rsidR="00126BED" w:rsidRDefault="00000000" w:rsidP="00F87E27">
      <w:pPr>
        <w:pStyle w:val="affa"/>
      </w:pPr>
      <w:r>
        <w:t>kubectl get pods -n canteen</w:t>
      </w:r>
    </w:p>
    <w:p w14:paraId="633E3D1A" w14:textId="77777777" w:rsidR="00126BED" w:rsidRDefault="00000000" w:rsidP="00F87E27">
      <w:pPr>
        <w:pStyle w:val="affa"/>
      </w:pPr>
      <w:r>
        <w:t>kubectl get svc -n canteen</w:t>
      </w:r>
    </w:p>
    <w:p w14:paraId="65BAF878" w14:textId="77777777" w:rsidR="00126BED" w:rsidRDefault="00000000" w:rsidP="00F87E27">
      <w:pPr>
        <w:pStyle w:val="affa"/>
      </w:pPr>
      <w:r>
        <w:t>kubectl get ingress -n canteen</w:t>
      </w:r>
    </w:p>
    <w:p w14:paraId="79F32B92" w14:textId="77777777" w:rsidR="00126BED" w:rsidRDefault="00000000">
      <w:proofErr w:type="spellStart"/>
      <w:r>
        <w:rPr>
          <w:rFonts w:ascii="宋体" w:hAnsi="宋体"/>
        </w:rPr>
        <w:t>预期结果</w:t>
      </w:r>
      <w:proofErr w:type="spellEnd"/>
      <w:r>
        <w:rPr>
          <w:rFonts w:ascii="宋体" w:hAnsi="宋体"/>
        </w:rPr>
        <w:t>：</w:t>
      </w:r>
    </w:p>
    <w:p w14:paraId="00DB78D4" w14:textId="77777777" w:rsidR="00126BED" w:rsidRDefault="00000000">
      <w:pPr>
        <w:pStyle w:val="af0"/>
      </w:pPr>
      <w:r>
        <w:rPr>
          <w:rFonts w:ascii="宋体" w:hAnsi="宋体"/>
        </w:rPr>
        <w:lastRenderedPageBreak/>
        <w:t>Compose 容器均为 running。</w:t>
      </w:r>
    </w:p>
    <w:p w14:paraId="7EB708FF" w14:textId="77777777" w:rsidR="00126BED" w:rsidRDefault="00000000">
      <w:pPr>
        <w:pStyle w:val="af0"/>
      </w:pPr>
      <w:r>
        <w:rPr>
          <w:rFonts w:ascii="宋体" w:hAnsi="宋体"/>
        </w:rPr>
        <w:t xml:space="preserve">所有 rollout status 都显示 </w:t>
      </w:r>
      <w:r>
        <w:rPr>
          <w:rFonts w:ascii="Consolas" w:eastAsia="Consolas" w:hAnsi="Consolas"/>
          <w:sz w:val="19"/>
        </w:rPr>
        <w:t>successfully rolled out</w:t>
      </w:r>
      <w:r>
        <w:rPr>
          <w:rFonts w:ascii="宋体" w:hAnsi="宋体"/>
        </w:rPr>
        <w:t>。</w:t>
      </w:r>
    </w:p>
    <w:p w14:paraId="4EE11061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kubectl get pods -n canteen</w:t>
      </w:r>
      <w:r>
        <w:rPr>
          <w:rFonts w:ascii="宋体" w:hAnsi="宋体"/>
        </w:rPr>
        <w:t xml:space="preserve"> 中所有 Pod 为 </w:t>
      </w:r>
      <w:r>
        <w:rPr>
          <w:rFonts w:ascii="Consolas" w:eastAsia="Consolas" w:hAnsi="Consolas"/>
          <w:sz w:val="19"/>
        </w:rPr>
        <w:t>Running</w:t>
      </w:r>
      <w:r>
        <w:rPr>
          <w:rFonts w:ascii="宋体" w:hAnsi="宋体"/>
        </w:rPr>
        <w:t>。</w:t>
      </w:r>
    </w:p>
    <w:p w14:paraId="2B3E3447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kubectl get svc -n canteen</w:t>
      </w:r>
      <w:r>
        <w:rPr>
          <w:rFonts w:ascii="宋体" w:hAnsi="宋体"/>
        </w:rPr>
        <w:t xml:space="preserve"> 中有 </w:t>
      </w:r>
      <w:r>
        <w:rPr>
          <w:rFonts w:ascii="Consolas" w:eastAsia="Consolas" w:hAnsi="Consolas"/>
          <w:sz w:val="19"/>
        </w:rPr>
        <w:t>frontend-nginx</w:t>
      </w:r>
      <w:r>
        <w:rPr>
          <w:rFonts w:ascii="宋体" w:hAnsi="宋体"/>
        </w:rPr>
        <w:t>、</w:t>
      </w:r>
      <w:r>
        <w:rPr>
          <w:rFonts w:ascii="Consolas" w:eastAsia="Consolas" w:hAnsi="Consolas"/>
          <w:sz w:val="19"/>
        </w:rPr>
        <w:t>gateway-service</w:t>
      </w:r>
      <w:r>
        <w:rPr>
          <w:rFonts w:ascii="宋体" w:hAnsi="宋体"/>
        </w:rPr>
        <w:t>、</w:t>
      </w:r>
      <w:r>
        <w:rPr>
          <w:rFonts w:ascii="Consolas" w:eastAsia="Consolas" w:hAnsi="Consolas"/>
          <w:sz w:val="19"/>
        </w:rPr>
        <w:t>user-service</w:t>
      </w:r>
      <w:r>
        <w:rPr>
          <w:rFonts w:ascii="宋体" w:hAnsi="宋体"/>
        </w:rPr>
        <w:t>、</w:t>
      </w:r>
      <w:r>
        <w:rPr>
          <w:rFonts w:ascii="Consolas" w:eastAsia="Consolas" w:hAnsi="Consolas"/>
          <w:sz w:val="19"/>
        </w:rPr>
        <w:t>menu-service</w:t>
      </w:r>
      <w:r>
        <w:rPr>
          <w:rFonts w:ascii="宋体" w:hAnsi="宋体"/>
        </w:rPr>
        <w:t>、</w:t>
      </w:r>
      <w:r>
        <w:rPr>
          <w:rFonts w:ascii="Consolas" w:eastAsia="Consolas" w:hAnsi="Consolas"/>
          <w:sz w:val="19"/>
        </w:rPr>
        <w:t>order-service</w:t>
      </w:r>
      <w:r>
        <w:rPr>
          <w:rFonts w:ascii="宋体" w:hAnsi="宋体"/>
        </w:rPr>
        <w:t>、</w:t>
      </w:r>
      <w:r>
        <w:rPr>
          <w:rFonts w:ascii="Consolas" w:eastAsia="Consolas" w:hAnsi="Consolas"/>
          <w:sz w:val="19"/>
        </w:rPr>
        <w:t>pickup-service</w:t>
      </w:r>
      <w:r>
        <w:rPr>
          <w:rFonts w:ascii="宋体" w:hAnsi="宋体"/>
        </w:rPr>
        <w:t>。</w:t>
      </w:r>
    </w:p>
    <w:p w14:paraId="0C6855DF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kubectl get ingress -n canteen</w:t>
      </w:r>
      <w:r>
        <w:rPr>
          <w:rFonts w:ascii="宋体" w:hAnsi="宋体"/>
        </w:rPr>
        <w:t xml:space="preserve"> 中有 </w:t>
      </w:r>
      <w:r>
        <w:rPr>
          <w:rFonts w:ascii="Consolas" w:eastAsia="Consolas" w:hAnsi="Consolas"/>
          <w:sz w:val="19"/>
        </w:rPr>
        <w:t>canteen-ingress</w:t>
      </w:r>
      <w:r>
        <w:rPr>
          <w:rFonts w:ascii="宋体" w:hAnsi="宋体"/>
        </w:rPr>
        <w:t>。</w:t>
      </w:r>
    </w:p>
    <w:p w14:paraId="048CDE3D" w14:textId="51A5E050" w:rsidR="00126BED" w:rsidRDefault="00F87E27">
      <w:r>
        <w:rPr>
          <w:rFonts w:ascii="宋体" w:hAnsi="宋体"/>
          <w:noProof/>
        </w:rPr>
        <w:drawing>
          <wp:inline distT="0" distB="0" distL="0" distR="0" wp14:anchorId="639B504D" wp14:editId="24804461">
            <wp:extent cx="5943600" cy="3001645"/>
            <wp:effectExtent l="0" t="0" r="0" b="0"/>
            <wp:docPr id="11130818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8180" name="图片 11130818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rFonts w:ascii="宋体" w:hAnsi="宋体"/>
        </w:rPr>
        <w:t>检查服务注册</w:t>
      </w:r>
      <w:proofErr w:type="spellEnd"/>
      <w:r w:rsidR="00000000">
        <w:rPr>
          <w:rFonts w:ascii="宋体" w:hAnsi="宋体"/>
        </w:rPr>
        <w:t>：</w:t>
      </w:r>
    </w:p>
    <w:p w14:paraId="65701D05" w14:textId="77777777" w:rsidR="00126BED" w:rsidRDefault="00000000" w:rsidP="00F87E27">
      <w:pPr>
        <w:pStyle w:val="affa"/>
      </w:pPr>
      <w:r>
        <w:t>http://localhost:8148/nacos</w:t>
      </w:r>
    </w:p>
    <w:p w14:paraId="06C858D2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 xml:space="preserve">进入 </w:t>
      </w:r>
      <w:proofErr w:type="spellStart"/>
      <w:r>
        <w:rPr>
          <w:rFonts w:ascii="宋体" w:hAnsi="宋体"/>
          <w:lang w:eastAsia="zh-CN"/>
        </w:rPr>
        <w:t>Nacos</w:t>
      </w:r>
      <w:proofErr w:type="spellEnd"/>
      <w:r>
        <w:rPr>
          <w:rFonts w:ascii="宋体" w:hAnsi="宋体"/>
          <w:lang w:eastAsia="zh-CN"/>
        </w:rPr>
        <w:t xml:space="preserve"> 后，在服务列表中应能看到：</w:t>
      </w:r>
    </w:p>
    <w:p w14:paraId="6C69ED0C" w14:textId="77777777" w:rsidR="00126BED" w:rsidRDefault="00000000">
      <w:r>
        <w:rPr>
          <w:rFonts w:ascii="宋体" w:hAnsi="宋体"/>
        </w:rPr>
        <w:t>gateway-service</w:t>
      </w:r>
    </w:p>
    <w:p w14:paraId="36B7CA24" w14:textId="77777777" w:rsidR="00126BED" w:rsidRDefault="00000000">
      <w:r>
        <w:rPr>
          <w:rFonts w:ascii="宋体" w:hAnsi="宋体"/>
        </w:rPr>
        <w:t>user-service</w:t>
      </w:r>
    </w:p>
    <w:p w14:paraId="43D28665" w14:textId="77777777" w:rsidR="00126BED" w:rsidRDefault="00000000">
      <w:r>
        <w:rPr>
          <w:rFonts w:ascii="宋体" w:hAnsi="宋体"/>
        </w:rPr>
        <w:t>menu-service</w:t>
      </w:r>
    </w:p>
    <w:p w14:paraId="7E7A96D2" w14:textId="77777777" w:rsidR="00126BED" w:rsidRDefault="00000000">
      <w:r>
        <w:rPr>
          <w:rFonts w:ascii="宋体" w:hAnsi="宋体"/>
        </w:rPr>
        <w:t>order-service</w:t>
      </w:r>
    </w:p>
    <w:p w14:paraId="3FF8F717" w14:textId="77777777" w:rsidR="00126BED" w:rsidRDefault="00000000">
      <w:r>
        <w:rPr>
          <w:rFonts w:ascii="宋体" w:hAnsi="宋体"/>
        </w:rPr>
        <w:t>pickup-service</w:t>
      </w:r>
    </w:p>
    <w:p w14:paraId="311F6793" w14:textId="75798769" w:rsidR="00126BED" w:rsidRDefault="00F87E27">
      <w:pPr>
        <w:rPr>
          <w:lang w:eastAsia="zh-CN"/>
        </w:rPr>
      </w:pPr>
      <w:r>
        <w:rPr>
          <w:rFonts w:ascii="宋体" w:hAnsi="宋体"/>
          <w:noProof/>
          <w:lang w:val="zh-CN" w:eastAsia="zh-CN"/>
        </w:rPr>
        <w:lastRenderedPageBreak/>
        <w:drawing>
          <wp:inline distT="0" distB="0" distL="0" distR="0" wp14:anchorId="524CC5FF" wp14:editId="30D508EC">
            <wp:extent cx="5943600" cy="2188210"/>
            <wp:effectExtent l="0" t="0" r="0" b="0"/>
            <wp:docPr id="77792320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23205" name="图片 77792320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hAnsi="宋体"/>
          <w:lang w:eastAsia="zh-CN"/>
        </w:rPr>
        <w:t>检查页面访问：</w:t>
      </w:r>
    </w:p>
    <w:p w14:paraId="3D539E46" w14:textId="77777777" w:rsidR="00126BED" w:rsidRDefault="00000000">
      <w:r>
        <w:rPr>
          <w:rFonts w:ascii="宋体" w:hAnsi="宋体"/>
        </w:rPr>
        <w:t>http://localhost:8180/</w:t>
      </w:r>
    </w:p>
    <w:p w14:paraId="4BEBBEB1" w14:textId="77777777" w:rsidR="00126BED" w:rsidRDefault="00000000">
      <w:r>
        <w:rPr>
          <w:rFonts w:ascii="宋体" w:hAnsi="宋体"/>
        </w:rPr>
        <w:t>http://localhost:8180/merchant.html</w:t>
      </w:r>
    </w:p>
    <w:p w14:paraId="2DFF6F48" w14:textId="77777777" w:rsidR="00126BED" w:rsidRDefault="00000000">
      <w:r>
        <w:rPr>
          <w:rFonts w:ascii="宋体" w:hAnsi="宋体"/>
        </w:rPr>
        <w:t>http://localhost:8180/admin.html</w:t>
      </w:r>
    </w:p>
    <w:p w14:paraId="3B5CF4F9" w14:textId="77777777" w:rsidR="00126BED" w:rsidRDefault="00000000">
      <w:r>
        <w:rPr>
          <w:rFonts w:ascii="宋体" w:hAnsi="宋体"/>
        </w:rPr>
        <w:t>http://localhost:8180/screen.html</w:t>
      </w:r>
    </w:p>
    <w:p w14:paraId="3600930B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目标效果：</w:t>
      </w:r>
    </w:p>
    <w:p w14:paraId="4F15D11B" w14:textId="77777777" w:rsidR="00126BED" w:rsidRDefault="00000000">
      <w:pPr>
        <w:pStyle w:val="af0"/>
        <w:rPr>
          <w:lang w:eastAsia="zh-CN"/>
        </w:rPr>
      </w:pPr>
      <w:r>
        <w:rPr>
          <w:rFonts w:ascii="宋体" w:hAnsi="宋体"/>
          <w:lang w:eastAsia="zh-CN"/>
        </w:rPr>
        <w:t>四个页面都能正常打开。</w:t>
      </w:r>
    </w:p>
    <w:p w14:paraId="1303D6EC" w14:textId="77777777" w:rsidR="00126BED" w:rsidRDefault="00000000">
      <w:pPr>
        <w:pStyle w:val="af0"/>
        <w:rPr>
          <w:lang w:eastAsia="zh-CN"/>
        </w:rPr>
      </w:pPr>
      <w:r>
        <w:rPr>
          <w:rFonts w:ascii="宋体" w:hAnsi="宋体"/>
          <w:lang w:eastAsia="zh-CN"/>
        </w:rPr>
        <w:t>页面中的静态资源没有 404。</w:t>
      </w:r>
    </w:p>
    <w:p w14:paraId="1558D49C" w14:textId="77777777" w:rsidR="00126BED" w:rsidRDefault="00000000">
      <w:pPr>
        <w:pStyle w:val="af0"/>
      </w:pPr>
      <w:proofErr w:type="spellStart"/>
      <w:r>
        <w:rPr>
          <w:rFonts w:ascii="宋体" w:hAnsi="宋体"/>
        </w:rPr>
        <w:t>浏览器开发者工具</w:t>
      </w:r>
      <w:proofErr w:type="spellEnd"/>
      <w:r>
        <w:rPr>
          <w:rFonts w:ascii="宋体" w:hAnsi="宋体"/>
        </w:rPr>
        <w:t xml:space="preserve"> Network </w:t>
      </w:r>
      <w:proofErr w:type="spellStart"/>
      <w:r>
        <w:rPr>
          <w:rFonts w:ascii="宋体" w:hAnsi="宋体"/>
        </w:rPr>
        <w:t>中，前端请求</w:t>
      </w:r>
      <w:proofErr w:type="spellEnd"/>
      <w:r>
        <w:rPr>
          <w:rFonts w:ascii="宋体" w:hAnsi="宋体"/>
        </w:rPr>
        <w:t xml:space="preserve"> </w:t>
      </w:r>
      <w:r>
        <w:rPr>
          <w:rFonts w:ascii="Consolas" w:eastAsia="Consolas" w:hAnsi="Consolas"/>
          <w:sz w:val="19"/>
        </w:rPr>
        <w:t>/</w:t>
      </w:r>
      <w:proofErr w:type="spellStart"/>
      <w:r>
        <w:rPr>
          <w:rFonts w:ascii="Consolas" w:eastAsia="Consolas" w:hAnsi="Consolas"/>
          <w:sz w:val="19"/>
        </w:rPr>
        <w:t>api</w:t>
      </w:r>
      <w:proofErr w:type="spellEnd"/>
      <w:r>
        <w:rPr>
          <w:rFonts w:ascii="Consolas" w:eastAsia="Consolas" w:hAnsi="Consolas"/>
          <w:sz w:val="19"/>
        </w:rPr>
        <w:t>/**</w:t>
      </w:r>
      <w:r>
        <w:rPr>
          <w:rFonts w:ascii="宋体" w:hAnsi="宋体"/>
        </w:rPr>
        <w:t xml:space="preserve"> 时请求地址应为 </w:t>
      </w:r>
      <w:r>
        <w:rPr>
          <w:rFonts w:ascii="Consolas" w:eastAsia="Consolas" w:hAnsi="Consolas"/>
          <w:sz w:val="19"/>
        </w:rPr>
        <w:t>localhost:8180</w:t>
      </w:r>
      <w:r>
        <w:rPr>
          <w:rFonts w:ascii="宋体" w:hAnsi="宋体"/>
        </w:rPr>
        <w:t>，并由 Ingress 转发到 Gateway。</w:t>
      </w:r>
    </w:p>
    <w:p w14:paraId="36E99B57" w14:textId="77777777" w:rsidR="00F87E27" w:rsidRDefault="00F87E27">
      <w:pPr>
        <w:rPr>
          <w:rFonts w:ascii="宋体" w:hAnsi="宋体"/>
          <w:lang w:eastAsia="zh-CN"/>
        </w:rPr>
      </w:pPr>
      <w:r>
        <w:rPr>
          <w:rFonts w:ascii="宋体" w:hAnsi="宋体"/>
          <w:noProof/>
        </w:rPr>
        <w:drawing>
          <wp:inline distT="0" distB="0" distL="0" distR="0" wp14:anchorId="6D3B963E" wp14:editId="7C6ACF82">
            <wp:extent cx="5943600" cy="3011805"/>
            <wp:effectExtent l="0" t="0" r="0" b="0"/>
            <wp:docPr id="153390813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08135" name="图片 153390813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BB7E" w14:textId="2D47CF54" w:rsidR="00F87E27" w:rsidRDefault="00F87E27">
      <w:pPr>
        <w:rPr>
          <w:rFonts w:ascii="宋体" w:hAnsi="宋体"/>
          <w:lang w:eastAsia="zh-CN"/>
        </w:rPr>
      </w:pPr>
      <w:r>
        <w:rPr>
          <w:rFonts w:ascii="宋体" w:hAnsi="宋体"/>
          <w:noProof/>
        </w:rPr>
        <w:lastRenderedPageBreak/>
        <w:drawing>
          <wp:inline distT="0" distB="0" distL="0" distR="0" wp14:anchorId="110AF057" wp14:editId="593B53DF">
            <wp:extent cx="5943600" cy="2950210"/>
            <wp:effectExtent l="0" t="0" r="0" b="0"/>
            <wp:docPr id="6136544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54430" name="图片 61365443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4343" w14:textId="7205EE0F" w:rsidR="00126BED" w:rsidRDefault="00F87E27">
      <w:r>
        <w:rPr>
          <w:rFonts w:ascii="宋体" w:hAnsi="宋体"/>
          <w:noProof/>
        </w:rPr>
        <w:drawing>
          <wp:inline distT="0" distB="0" distL="0" distR="0" wp14:anchorId="646E2280" wp14:editId="016B1C69">
            <wp:extent cx="5943600" cy="2516505"/>
            <wp:effectExtent l="0" t="0" r="0" b="0"/>
            <wp:docPr id="77240545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05457" name="图片 77240545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lang w:eastAsia="zh-CN"/>
        </w:rPr>
        <w:t>、</w:t>
      </w:r>
      <w:r>
        <w:rPr>
          <w:rFonts w:ascii="宋体" w:hAnsi="宋体"/>
          <w:noProof/>
        </w:rPr>
        <w:drawing>
          <wp:inline distT="0" distB="0" distL="0" distR="0" wp14:anchorId="58FBDD42" wp14:editId="3A6AF04D">
            <wp:extent cx="5943600" cy="1407160"/>
            <wp:effectExtent l="0" t="0" r="0" b="2540"/>
            <wp:docPr id="6602529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5293" name="图片 6602529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hAnsi="宋体"/>
        </w:rPr>
        <w:t>检查 Gateway 是否可达：</w:t>
      </w:r>
    </w:p>
    <w:p w14:paraId="5F93794C" w14:textId="77777777" w:rsidR="00126BED" w:rsidRDefault="00000000" w:rsidP="00BD3154">
      <w:pPr>
        <w:pStyle w:val="affa"/>
      </w:pPr>
      <w:r>
        <w:t>Invoke-</w:t>
      </w:r>
      <w:proofErr w:type="spellStart"/>
      <w:r>
        <w:t>WebRequest</w:t>
      </w:r>
      <w:proofErr w:type="spellEnd"/>
      <w:r>
        <w:t xml:space="preserve"> http://localhost:8180/api/menu/merchants -</w:t>
      </w:r>
      <w:proofErr w:type="spellStart"/>
      <w:r>
        <w:t>UseBasicParsing</w:t>
      </w:r>
      <w:proofErr w:type="spellEnd"/>
    </w:p>
    <w:p w14:paraId="727BD69B" w14:textId="77777777" w:rsidR="00BD3154" w:rsidRDefault="00BD3154">
      <w:pPr>
        <w:rPr>
          <w:rFonts w:ascii="宋体" w:hAnsi="宋体"/>
          <w:lang w:eastAsia="zh-CN"/>
        </w:rPr>
      </w:pPr>
    </w:p>
    <w:p w14:paraId="1341926E" w14:textId="4BCF805A" w:rsidR="00126BED" w:rsidRDefault="00BD3154">
      <w:pPr>
        <w:rPr>
          <w:lang w:eastAsia="zh-CN"/>
        </w:rPr>
      </w:pPr>
      <w:r>
        <w:rPr>
          <w:rFonts w:ascii="宋体" w:hAnsi="宋体"/>
          <w:noProof/>
          <w:lang w:val="zh-CN" w:eastAsia="zh-CN"/>
        </w:rPr>
        <w:lastRenderedPageBreak/>
        <w:drawing>
          <wp:inline distT="0" distB="0" distL="0" distR="0" wp14:anchorId="1BB735F4" wp14:editId="2230F90F">
            <wp:extent cx="5943600" cy="664210"/>
            <wp:effectExtent l="0" t="0" r="0" b="0"/>
            <wp:docPr id="150140746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07461" name="图片 150140746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hAnsi="宋体"/>
          <w:lang w:eastAsia="zh-CN"/>
        </w:rPr>
        <w:t>如果接口需要登录或业务参数，返回 401、403 或业务错误也说明请求已经到达后端；如果返回 404 或连接失败，则优先检查 Ingress 和 Gateway 日志。</w:t>
      </w:r>
    </w:p>
    <w:p w14:paraId="559B46FF" w14:textId="77777777" w:rsidR="00126BED" w:rsidRDefault="00000000">
      <w:proofErr w:type="spellStart"/>
      <w:r>
        <w:rPr>
          <w:rFonts w:ascii="宋体" w:hAnsi="宋体"/>
        </w:rPr>
        <w:t>查看关键日志</w:t>
      </w:r>
      <w:proofErr w:type="spellEnd"/>
      <w:r>
        <w:rPr>
          <w:rFonts w:ascii="宋体" w:hAnsi="宋体"/>
        </w:rPr>
        <w:t>：</w:t>
      </w:r>
    </w:p>
    <w:p w14:paraId="28753406" w14:textId="77777777" w:rsidR="00126BED" w:rsidRDefault="00000000" w:rsidP="00594136">
      <w:pPr>
        <w:pStyle w:val="affa"/>
      </w:pPr>
      <w:proofErr w:type="spellStart"/>
      <w:r>
        <w:t>kubectl</w:t>
      </w:r>
      <w:proofErr w:type="spellEnd"/>
      <w:r>
        <w:t xml:space="preserve"> logs -n canteen deployment/gateway-service</w:t>
      </w:r>
    </w:p>
    <w:p w14:paraId="33598F7D" w14:textId="77777777" w:rsidR="00126BED" w:rsidRDefault="00000000" w:rsidP="00594136">
      <w:pPr>
        <w:pStyle w:val="affa"/>
      </w:pPr>
      <w:r>
        <w:t>kubectl logs -n canteen deployment/user-service</w:t>
      </w:r>
    </w:p>
    <w:p w14:paraId="0DE288ED" w14:textId="77777777" w:rsidR="00126BED" w:rsidRDefault="00000000" w:rsidP="00594136">
      <w:pPr>
        <w:pStyle w:val="affa"/>
      </w:pPr>
      <w:r>
        <w:t>kubectl logs -n canteen deployment/menu-service</w:t>
      </w:r>
    </w:p>
    <w:p w14:paraId="46ABAFC2" w14:textId="77777777" w:rsidR="00126BED" w:rsidRDefault="00000000" w:rsidP="00594136">
      <w:pPr>
        <w:pStyle w:val="affa"/>
      </w:pPr>
      <w:r>
        <w:t>kubectl logs -n canteen deployment/order-service</w:t>
      </w:r>
    </w:p>
    <w:p w14:paraId="43828024" w14:textId="77777777" w:rsidR="00126BED" w:rsidRDefault="00000000" w:rsidP="00594136">
      <w:pPr>
        <w:pStyle w:val="affa"/>
      </w:pPr>
      <w:r>
        <w:t>kubectl logs -n canteen deployment/pickup-service</w:t>
      </w:r>
    </w:p>
    <w:p w14:paraId="007AB6AE" w14:textId="77777777" w:rsidR="00126BED" w:rsidRDefault="00000000" w:rsidP="00594136">
      <w:pPr>
        <w:pStyle w:val="affa"/>
      </w:pPr>
      <w:r>
        <w:t>docker logs canteen-nacos</w:t>
      </w:r>
    </w:p>
    <w:p w14:paraId="7EBEDD44" w14:textId="77777777" w:rsidR="00126BED" w:rsidRDefault="00000000" w:rsidP="00594136">
      <w:pPr>
        <w:pStyle w:val="affa"/>
      </w:pPr>
      <w:r>
        <w:t>docker logs canteen-rocketmq-broker</w:t>
      </w:r>
    </w:p>
    <w:p w14:paraId="7B3B7269" w14:textId="77777777" w:rsidR="00126BED" w:rsidRDefault="00000000" w:rsidP="00594136">
      <w:pPr>
        <w:pStyle w:val="affa"/>
      </w:pPr>
      <w:r>
        <w:t>docker logs canteen-seata</w:t>
      </w:r>
    </w:p>
    <w:p w14:paraId="6AD5FB40" w14:textId="77777777" w:rsidR="00126BED" w:rsidRDefault="00000000" w:rsidP="00365EDE">
      <w:pPr>
        <w:pStyle w:val="1"/>
      </w:pPr>
      <w:bookmarkStart w:id="26" w:name="_Toc231044211"/>
      <w:bookmarkStart w:id="27" w:name="_Toc231044409"/>
      <w:r>
        <w:t xml:space="preserve">13. </w:t>
      </w:r>
      <w:proofErr w:type="spellStart"/>
      <w:r>
        <w:t>代码变更后的更新部署</w:t>
      </w:r>
      <w:bookmarkEnd w:id="26"/>
      <w:bookmarkEnd w:id="27"/>
      <w:proofErr w:type="spellEnd"/>
    </w:p>
    <w:p w14:paraId="2E14B200" w14:textId="77777777" w:rsidR="00126BED" w:rsidRDefault="00000000">
      <w:r>
        <w:rPr>
          <w:rFonts w:ascii="宋体" w:hAnsi="宋体"/>
        </w:rPr>
        <w:t>部署成功后，如果只修改了某个后端模块或前端代码，不需要重新创建 K3d 集群，也不需要重启 Docker Compose 基础组件。只需要重新构建对应镜像、推送到本地 registry，然后让 Kubernetes 滚动重启对应 Deployment。</w:t>
      </w:r>
    </w:p>
    <w:p w14:paraId="6AFD651E" w14:textId="77777777" w:rsidR="00126BED" w:rsidRDefault="00000000" w:rsidP="00365EDE">
      <w:pPr>
        <w:pStyle w:val="2"/>
      </w:pPr>
      <w:bookmarkStart w:id="28" w:name="_Toc231044212"/>
      <w:r>
        <w:t xml:space="preserve">13.1 </w:t>
      </w:r>
      <w:r>
        <w:t>更新单个后端服务</w:t>
      </w:r>
      <w:bookmarkEnd w:id="28"/>
    </w:p>
    <w:p w14:paraId="161D15CE" w14:textId="77777777" w:rsidR="00126BED" w:rsidRDefault="00000000">
      <w:r>
        <w:rPr>
          <w:rFonts w:ascii="宋体" w:hAnsi="宋体"/>
        </w:rPr>
        <w:t xml:space="preserve">假设修改的是 </w:t>
      </w:r>
      <w:r>
        <w:rPr>
          <w:rFonts w:ascii="Consolas" w:eastAsia="Consolas" w:hAnsi="Consolas"/>
          <w:sz w:val="19"/>
        </w:rPr>
        <w:t>user-service</w:t>
      </w:r>
      <w:r>
        <w:rPr>
          <w:rFonts w:ascii="宋体" w:hAnsi="宋体"/>
        </w:rPr>
        <w:t>，在项目根目录执行：</w:t>
      </w:r>
    </w:p>
    <w:p w14:paraId="721D53AA" w14:textId="77777777" w:rsidR="00126BED" w:rsidRDefault="00000000" w:rsidP="00310A7C">
      <w:pPr>
        <w:pStyle w:val="affa"/>
      </w:pPr>
      <w:r>
        <w:t>docker build -f backend/</w:t>
      </w:r>
      <w:proofErr w:type="spellStart"/>
      <w:r>
        <w:t>Dockerfile</w:t>
      </w:r>
      <w:proofErr w:type="spellEnd"/>
      <w:r>
        <w:t xml:space="preserve"> --build-arg SERVICE_NAME=user-service -t smart-canteen-registry.localhost:5000/user-service:1.0.0 backend</w:t>
      </w:r>
    </w:p>
    <w:p w14:paraId="6A1F84EF" w14:textId="77777777" w:rsidR="00126BED" w:rsidRDefault="00000000" w:rsidP="00310A7C">
      <w:pPr>
        <w:pStyle w:val="affa"/>
      </w:pPr>
      <w:r>
        <w:t>docker tag smart-canteen-registry.localhost:5000/user-service:1.0.0 localhost:5000/user-service:1.0.0</w:t>
      </w:r>
    </w:p>
    <w:p w14:paraId="563BBF7B" w14:textId="77777777" w:rsidR="00126BED" w:rsidRDefault="00000000" w:rsidP="00310A7C">
      <w:pPr>
        <w:pStyle w:val="affa"/>
      </w:pPr>
      <w:r>
        <w:t>docker push localhost:5000/user-service:1.0.0</w:t>
      </w:r>
    </w:p>
    <w:p w14:paraId="4D2DB8C9" w14:textId="77777777" w:rsidR="00126BED" w:rsidRDefault="00000000" w:rsidP="00310A7C">
      <w:pPr>
        <w:pStyle w:val="affa"/>
      </w:pPr>
      <w:r>
        <w:t>kubectl rollout restart deployment/user-service -n canteen</w:t>
      </w:r>
    </w:p>
    <w:p w14:paraId="6E16CE75" w14:textId="77777777" w:rsidR="00126BED" w:rsidRDefault="00000000" w:rsidP="00310A7C">
      <w:pPr>
        <w:pStyle w:val="affa"/>
      </w:pPr>
      <w:r>
        <w:t>kubectl rollout status deployment/user-service -n canteen --timeout=180s</w:t>
      </w:r>
    </w:p>
    <w:p w14:paraId="7547B91B" w14:textId="77777777" w:rsidR="00126BED" w:rsidRDefault="00000000">
      <w:proofErr w:type="spellStart"/>
      <w:r>
        <w:rPr>
          <w:rFonts w:ascii="宋体" w:hAnsi="宋体"/>
        </w:rPr>
        <w:t>预期结果</w:t>
      </w:r>
      <w:proofErr w:type="spellEnd"/>
      <w:r>
        <w:rPr>
          <w:rFonts w:ascii="宋体" w:hAnsi="宋体"/>
        </w:rPr>
        <w:t>：</w:t>
      </w:r>
    </w:p>
    <w:p w14:paraId="5B95297B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docker build</w:t>
      </w:r>
      <w:r>
        <w:rPr>
          <w:rFonts w:ascii="宋体" w:hAnsi="宋体"/>
        </w:rPr>
        <w:t xml:space="preserve"> 成功生成新镜像。</w:t>
      </w:r>
    </w:p>
    <w:p w14:paraId="04654A73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docker push</w:t>
      </w:r>
      <w:r>
        <w:rPr>
          <w:rFonts w:ascii="宋体" w:hAnsi="宋体"/>
        </w:rPr>
        <w:t xml:space="preserve"> 成功把新镜像推送到本地 registry。</w:t>
      </w:r>
    </w:p>
    <w:p w14:paraId="3CE5CD6F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kubectl rollout status</w:t>
      </w:r>
      <w:r>
        <w:rPr>
          <w:rFonts w:ascii="宋体" w:hAnsi="宋体"/>
        </w:rPr>
        <w:t xml:space="preserve"> 输出 </w:t>
      </w:r>
      <w:r>
        <w:rPr>
          <w:rFonts w:ascii="Consolas" w:eastAsia="Consolas" w:hAnsi="Consolas"/>
          <w:sz w:val="19"/>
        </w:rPr>
        <w:t>deployment "user-service" successfully rolled out</w:t>
      </w:r>
      <w:r>
        <w:rPr>
          <w:rFonts w:ascii="宋体" w:hAnsi="宋体"/>
        </w:rPr>
        <w:t>。</w:t>
      </w:r>
    </w:p>
    <w:p w14:paraId="5706E2E1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kubectl get pods -n canteen</w:t>
      </w:r>
      <w:r>
        <w:rPr>
          <w:rFonts w:ascii="宋体" w:hAnsi="宋体"/>
        </w:rPr>
        <w:t xml:space="preserve"> 中旧 Pod 被替换为新 Pod，最终状态为 </w:t>
      </w:r>
      <w:r>
        <w:rPr>
          <w:rFonts w:ascii="Consolas" w:eastAsia="Consolas" w:hAnsi="Consolas"/>
          <w:sz w:val="19"/>
        </w:rPr>
        <w:t>Running</w:t>
      </w:r>
      <w:r>
        <w:rPr>
          <w:rFonts w:ascii="宋体" w:hAnsi="宋体"/>
        </w:rPr>
        <w:t>。</w:t>
      </w:r>
    </w:p>
    <w:p w14:paraId="3E3ABD7C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其他后端服务只需要替换服务名：</w:t>
      </w:r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126BED" w14:paraId="529915F3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1F87" w14:textId="77777777" w:rsidR="00126BED" w:rsidRDefault="00000000">
            <w:pPr>
              <w:spacing w:after="60" w:line="264" w:lineRule="auto"/>
            </w:pPr>
            <w:proofErr w:type="spellStart"/>
            <w:r>
              <w:rPr>
                <w:rFonts w:ascii="宋体" w:hAnsi="宋体"/>
                <w:b/>
                <w:sz w:val="19"/>
              </w:rPr>
              <w:t>修改的模块</w:t>
            </w:r>
            <w:proofErr w:type="spellEnd"/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A63F2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替换的服务名</w:t>
            </w:r>
          </w:p>
        </w:tc>
      </w:tr>
      <w:tr w:rsidR="00126BED" w14:paraId="67396E9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FFB7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Gateway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F3A9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`gateway-service`</w:t>
            </w:r>
          </w:p>
        </w:tc>
      </w:tr>
      <w:tr w:rsidR="00126BED" w14:paraId="6333E19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5D2C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lastRenderedPageBreak/>
              <w:t>用户服务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162F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`user-service`</w:t>
            </w:r>
          </w:p>
        </w:tc>
      </w:tr>
      <w:tr w:rsidR="00126BED" w14:paraId="12F7D68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13F02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菜单服务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0692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`menu-service`</w:t>
            </w:r>
          </w:p>
        </w:tc>
      </w:tr>
      <w:tr w:rsidR="00126BED" w14:paraId="385ECE5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D9118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订单服务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42B52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`order-service`</w:t>
            </w:r>
          </w:p>
        </w:tc>
      </w:tr>
      <w:tr w:rsidR="00126BED" w14:paraId="7148B06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D7FD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取餐服务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C13B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`pickup-service`</w:t>
            </w:r>
          </w:p>
        </w:tc>
      </w:tr>
    </w:tbl>
    <w:p w14:paraId="0CA338B5" w14:textId="77777777" w:rsidR="00126BED" w:rsidRDefault="00000000">
      <w:r>
        <w:rPr>
          <w:rFonts w:ascii="宋体" w:hAnsi="宋体"/>
        </w:rPr>
        <w:t xml:space="preserve">例如修改 </w:t>
      </w:r>
      <w:r>
        <w:rPr>
          <w:rFonts w:ascii="Consolas" w:eastAsia="Consolas" w:hAnsi="Consolas"/>
          <w:sz w:val="19"/>
        </w:rPr>
        <w:t>order-service</w:t>
      </w:r>
      <w:r>
        <w:rPr>
          <w:rFonts w:ascii="宋体" w:hAnsi="宋体"/>
        </w:rPr>
        <w:t xml:space="preserve"> 后执行：</w:t>
      </w:r>
    </w:p>
    <w:p w14:paraId="1583D1F0" w14:textId="77777777" w:rsidR="00126BED" w:rsidRDefault="00000000" w:rsidP="00861BA7">
      <w:pPr>
        <w:pStyle w:val="affa"/>
      </w:pPr>
      <w:r>
        <w:t>docker build -f backend/</w:t>
      </w:r>
      <w:proofErr w:type="spellStart"/>
      <w:r>
        <w:t>Dockerfile</w:t>
      </w:r>
      <w:proofErr w:type="spellEnd"/>
      <w:r>
        <w:t xml:space="preserve"> --build-arg SERVICE_NAME=order-service -t smart-canteen-registry.localhost:5000/order-service:1.0.0 backend</w:t>
      </w:r>
    </w:p>
    <w:p w14:paraId="7D199D81" w14:textId="77777777" w:rsidR="00126BED" w:rsidRDefault="00000000" w:rsidP="00861BA7">
      <w:pPr>
        <w:pStyle w:val="affa"/>
      </w:pPr>
      <w:r>
        <w:t>docker tag smart-canteen-registry.localhost:5000/order-service:1.0.0 localhost:5000/order-service:1.0.0</w:t>
      </w:r>
    </w:p>
    <w:p w14:paraId="5ABC5C57" w14:textId="77777777" w:rsidR="00126BED" w:rsidRDefault="00000000" w:rsidP="00861BA7">
      <w:pPr>
        <w:pStyle w:val="affa"/>
      </w:pPr>
      <w:r>
        <w:t>docker push localhost:5000/order-service:1.0.0</w:t>
      </w:r>
    </w:p>
    <w:p w14:paraId="072F66D3" w14:textId="77777777" w:rsidR="00126BED" w:rsidRDefault="00000000" w:rsidP="00861BA7">
      <w:pPr>
        <w:pStyle w:val="affa"/>
      </w:pPr>
      <w:r>
        <w:t>kubectl rollout restart deployment/order-service -n canteen</w:t>
      </w:r>
    </w:p>
    <w:p w14:paraId="408871BD" w14:textId="77777777" w:rsidR="00126BED" w:rsidRDefault="00000000" w:rsidP="00861BA7">
      <w:pPr>
        <w:pStyle w:val="affa"/>
      </w:pPr>
      <w:r>
        <w:t>kubectl rollout status deployment/order-service -n canteen --timeout=180s</w:t>
      </w:r>
    </w:p>
    <w:p w14:paraId="48229817" w14:textId="77777777" w:rsidR="00126BED" w:rsidRDefault="00000000">
      <w:proofErr w:type="spellStart"/>
      <w:r>
        <w:rPr>
          <w:rFonts w:ascii="宋体" w:hAnsi="宋体"/>
        </w:rPr>
        <w:t>如果修改的是</w:t>
      </w:r>
      <w:proofErr w:type="spellEnd"/>
      <w:r>
        <w:rPr>
          <w:rFonts w:ascii="宋体" w:hAnsi="宋体"/>
        </w:rPr>
        <w:t xml:space="preserve"> </w:t>
      </w:r>
      <w:r>
        <w:rPr>
          <w:rFonts w:ascii="Consolas" w:eastAsia="Consolas" w:hAnsi="Consolas"/>
          <w:sz w:val="19"/>
        </w:rPr>
        <w:t>smart-canteen-common</w:t>
      </w:r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公共模块，需要重新构建所有依赖公共模块的后端服务。可以直接执行</w:t>
      </w:r>
      <w:proofErr w:type="spellEnd"/>
      <w:r>
        <w:rPr>
          <w:rFonts w:ascii="宋体" w:hAnsi="宋体"/>
        </w:rPr>
        <w:t>：</w:t>
      </w:r>
    </w:p>
    <w:p w14:paraId="709DC45A" w14:textId="77777777" w:rsidR="00126BED" w:rsidRDefault="00000000" w:rsidP="00861BA7">
      <w:pPr>
        <w:pStyle w:val="affa"/>
      </w:pPr>
      <w:r>
        <w:t>.\deploy\scripts\build-images.ps1</w:t>
      </w:r>
    </w:p>
    <w:p w14:paraId="6F829A91" w14:textId="77777777" w:rsidR="00126BED" w:rsidRDefault="00000000" w:rsidP="00861BA7">
      <w:pPr>
        <w:pStyle w:val="affa"/>
      </w:pPr>
      <w:r>
        <w:t>.\deploy\scripts\push-images.ps1</w:t>
      </w:r>
    </w:p>
    <w:p w14:paraId="00709FD8" w14:textId="77777777" w:rsidR="00126BED" w:rsidRDefault="00000000" w:rsidP="00861BA7">
      <w:pPr>
        <w:pStyle w:val="affa"/>
      </w:pPr>
      <w:r>
        <w:t>kubectl rollout restart deployment/gateway-service -n canteen</w:t>
      </w:r>
    </w:p>
    <w:p w14:paraId="7BB0DBFC" w14:textId="77777777" w:rsidR="00126BED" w:rsidRDefault="00000000" w:rsidP="00861BA7">
      <w:pPr>
        <w:pStyle w:val="affa"/>
      </w:pPr>
      <w:r>
        <w:t>kubectl rollout restart deployment/user-service -n canteen</w:t>
      </w:r>
    </w:p>
    <w:p w14:paraId="4AF44D6E" w14:textId="77777777" w:rsidR="00126BED" w:rsidRDefault="00000000" w:rsidP="00861BA7">
      <w:pPr>
        <w:pStyle w:val="affa"/>
      </w:pPr>
      <w:r>
        <w:t>kubectl rollout restart deployment/menu-service -n canteen</w:t>
      </w:r>
    </w:p>
    <w:p w14:paraId="194B5625" w14:textId="77777777" w:rsidR="00126BED" w:rsidRDefault="00000000" w:rsidP="00861BA7">
      <w:pPr>
        <w:pStyle w:val="affa"/>
      </w:pPr>
      <w:r>
        <w:t>kubectl rollout restart deployment/order-service -n canteen</w:t>
      </w:r>
    </w:p>
    <w:p w14:paraId="7A349378" w14:textId="77777777" w:rsidR="00126BED" w:rsidRDefault="00000000" w:rsidP="00861BA7">
      <w:pPr>
        <w:pStyle w:val="affa"/>
      </w:pPr>
      <w:r>
        <w:t>kubectl rollout restart deployment/pickup-service -n canteen</w:t>
      </w:r>
    </w:p>
    <w:p w14:paraId="7C63A18C" w14:textId="77777777" w:rsidR="00126BED" w:rsidRDefault="00000000">
      <w:proofErr w:type="spellStart"/>
      <w:r>
        <w:rPr>
          <w:rFonts w:ascii="宋体" w:hAnsi="宋体"/>
        </w:rPr>
        <w:t>然后检查滚动更新</w:t>
      </w:r>
      <w:proofErr w:type="spellEnd"/>
      <w:r>
        <w:rPr>
          <w:rFonts w:ascii="宋体" w:hAnsi="宋体"/>
        </w:rPr>
        <w:t>：</w:t>
      </w:r>
    </w:p>
    <w:p w14:paraId="57B47B83" w14:textId="77777777" w:rsidR="00126BED" w:rsidRDefault="00000000" w:rsidP="00861BA7">
      <w:pPr>
        <w:pStyle w:val="affa"/>
      </w:pPr>
      <w:proofErr w:type="spellStart"/>
      <w:r>
        <w:t>kubectl</w:t>
      </w:r>
      <w:proofErr w:type="spellEnd"/>
      <w:r>
        <w:t xml:space="preserve"> rollout status deployment/gateway-service -n canteen --timeout=180s</w:t>
      </w:r>
    </w:p>
    <w:p w14:paraId="41F3299B" w14:textId="77777777" w:rsidR="00126BED" w:rsidRDefault="00000000" w:rsidP="00861BA7">
      <w:pPr>
        <w:pStyle w:val="affa"/>
      </w:pPr>
      <w:r>
        <w:t>kubectl rollout status deployment/user-service -n canteen --timeout=180s</w:t>
      </w:r>
    </w:p>
    <w:p w14:paraId="288FF10F" w14:textId="77777777" w:rsidR="00126BED" w:rsidRDefault="00000000" w:rsidP="00861BA7">
      <w:pPr>
        <w:pStyle w:val="affa"/>
      </w:pPr>
      <w:r>
        <w:t>kubectl rollout status deployment/menu-service -n canteen --timeout=180s</w:t>
      </w:r>
    </w:p>
    <w:p w14:paraId="351F8672" w14:textId="77777777" w:rsidR="00126BED" w:rsidRDefault="00000000" w:rsidP="00861BA7">
      <w:pPr>
        <w:pStyle w:val="affa"/>
      </w:pPr>
      <w:r>
        <w:t>kubectl rollout status deployment/order-service -n canteen --timeout=180s</w:t>
      </w:r>
    </w:p>
    <w:p w14:paraId="15758D85" w14:textId="77777777" w:rsidR="00126BED" w:rsidRDefault="00000000" w:rsidP="00861BA7">
      <w:pPr>
        <w:pStyle w:val="affa"/>
      </w:pPr>
      <w:r>
        <w:t>kubectl rollout status deployment/pickup-service -n canteen --timeout=180s</w:t>
      </w:r>
    </w:p>
    <w:p w14:paraId="270224DF" w14:textId="77777777" w:rsidR="00126BED" w:rsidRDefault="00000000" w:rsidP="00365EDE">
      <w:pPr>
        <w:pStyle w:val="2"/>
      </w:pPr>
      <w:bookmarkStart w:id="29" w:name="_Toc231044213"/>
      <w:r>
        <w:t xml:space="preserve">13.2 </w:t>
      </w:r>
      <w:proofErr w:type="spellStart"/>
      <w:r>
        <w:t>更新前端</w:t>
      </w:r>
      <w:bookmarkEnd w:id="29"/>
      <w:proofErr w:type="spellEnd"/>
    </w:p>
    <w:p w14:paraId="184D4B4B" w14:textId="77777777" w:rsidR="00126BED" w:rsidRDefault="00000000">
      <w:r>
        <w:rPr>
          <w:rFonts w:ascii="宋体" w:hAnsi="宋体"/>
        </w:rPr>
        <w:t xml:space="preserve">如果修改了 </w:t>
      </w:r>
      <w:r>
        <w:rPr>
          <w:rFonts w:ascii="Consolas" w:eastAsia="Consolas" w:hAnsi="Consolas"/>
          <w:sz w:val="19"/>
        </w:rPr>
        <w:t>frontend/canteen-vue</w:t>
      </w:r>
      <w:r>
        <w:rPr>
          <w:rFonts w:ascii="宋体" w:hAnsi="宋体"/>
        </w:rPr>
        <w:t xml:space="preserve"> 下的页面、组件、样式或接口调用代码，在项目根目录执行：</w:t>
      </w:r>
    </w:p>
    <w:p w14:paraId="1A0563D5" w14:textId="77777777" w:rsidR="00126BED" w:rsidRDefault="00000000" w:rsidP="00861BA7">
      <w:pPr>
        <w:pStyle w:val="affa"/>
      </w:pPr>
      <w:r>
        <w:t>docker build -f frontend/canteen-</w:t>
      </w:r>
      <w:proofErr w:type="spellStart"/>
      <w:r>
        <w:t>vue</w:t>
      </w:r>
      <w:proofErr w:type="spellEnd"/>
      <w:r>
        <w:t>/</w:t>
      </w:r>
      <w:proofErr w:type="spellStart"/>
      <w:r>
        <w:t>Dockerfile</w:t>
      </w:r>
      <w:proofErr w:type="spellEnd"/>
      <w:r>
        <w:t xml:space="preserve"> -t smart-canteen-registry.localhost:5000/frontend-nginx:1.0.0 frontend/canteen-vue</w:t>
      </w:r>
    </w:p>
    <w:p w14:paraId="5BD39328" w14:textId="77777777" w:rsidR="00126BED" w:rsidRDefault="00000000" w:rsidP="00861BA7">
      <w:pPr>
        <w:pStyle w:val="affa"/>
      </w:pPr>
      <w:r>
        <w:t>docker tag smart-canteen-registry.localhost:5000/frontend-nginx:1.0.0 localhost:5000/frontend-nginx:1.0.0</w:t>
      </w:r>
    </w:p>
    <w:p w14:paraId="5EC148E2" w14:textId="77777777" w:rsidR="00126BED" w:rsidRDefault="00000000" w:rsidP="00861BA7">
      <w:pPr>
        <w:pStyle w:val="affa"/>
      </w:pPr>
      <w:r>
        <w:t>docker push localhost:5000/frontend-nginx:1.0.0</w:t>
      </w:r>
    </w:p>
    <w:p w14:paraId="381600C3" w14:textId="77777777" w:rsidR="00126BED" w:rsidRDefault="00000000" w:rsidP="00861BA7">
      <w:pPr>
        <w:pStyle w:val="affa"/>
      </w:pPr>
      <w:r>
        <w:t>kubectl rollout restart deployment/frontend-nginx -n canteen</w:t>
      </w:r>
    </w:p>
    <w:p w14:paraId="3F27F994" w14:textId="77777777" w:rsidR="00126BED" w:rsidRDefault="00000000" w:rsidP="00861BA7">
      <w:pPr>
        <w:pStyle w:val="affa"/>
      </w:pPr>
      <w:r>
        <w:t>kubectl rollout status deployment/frontend-nginx -n canteen --timeout=180s</w:t>
      </w:r>
    </w:p>
    <w:p w14:paraId="09C31C1F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预期结果：</w:t>
      </w:r>
    </w:p>
    <w:p w14:paraId="1D1A9513" w14:textId="77777777" w:rsidR="00126BED" w:rsidRDefault="00000000">
      <w:pPr>
        <w:pStyle w:val="af0"/>
        <w:rPr>
          <w:lang w:eastAsia="zh-CN"/>
        </w:rPr>
      </w:pPr>
      <w:r>
        <w:rPr>
          <w:rFonts w:ascii="宋体" w:hAnsi="宋体"/>
          <w:lang w:eastAsia="zh-CN"/>
        </w:rPr>
        <w:t>前端镜像重新构建成功。</w:t>
      </w:r>
    </w:p>
    <w:p w14:paraId="1FD5BC24" w14:textId="77777777" w:rsidR="00126BED" w:rsidRDefault="00000000">
      <w:pPr>
        <w:pStyle w:val="af0"/>
      </w:pPr>
      <w:r>
        <w:rPr>
          <w:rFonts w:ascii="Consolas" w:eastAsia="Consolas" w:hAnsi="Consolas"/>
          <w:sz w:val="19"/>
        </w:rPr>
        <w:t>frontend-nginx</w:t>
      </w:r>
      <w:r>
        <w:rPr>
          <w:rFonts w:ascii="宋体" w:hAnsi="宋体"/>
        </w:rPr>
        <w:t xml:space="preserve"> Deployment </w:t>
      </w:r>
      <w:proofErr w:type="spellStart"/>
      <w:r>
        <w:rPr>
          <w:rFonts w:ascii="宋体" w:hAnsi="宋体"/>
        </w:rPr>
        <w:t>滚动重启完成</w:t>
      </w:r>
      <w:proofErr w:type="spellEnd"/>
      <w:r>
        <w:rPr>
          <w:rFonts w:ascii="宋体" w:hAnsi="宋体"/>
        </w:rPr>
        <w:t>。</w:t>
      </w:r>
    </w:p>
    <w:p w14:paraId="659F7A6E" w14:textId="77777777" w:rsidR="00126BED" w:rsidRDefault="00000000">
      <w:pPr>
        <w:pStyle w:val="af0"/>
        <w:rPr>
          <w:lang w:eastAsia="zh-CN"/>
        </w:rPr>
      </w:pPr>
      <w:r>
        <w:rPr>
          <w:rFonts w:ascii="宋体" w:hAnsi="宋体"/>
          <w:lang w:eastAsia="zh-CN"/>
        </w:rPr>
        <w:lastRenderedPageBreak/>
        <w:t xml:space="preserve">重新访问 </w:t>
      </w:r>
      <w:r>
        <w:rPr>
          <w:rFonts w:ascii="Consolas" w:eastAsia="Consolas" w:hAnsi="Consolas"/>
          <w:sz w:val="19"/>
          <w:lang w:eastAsia="zh-CN"/>
        </w:rPr>
        <w:t>http://localhost:8180/</w:t>
      </w:r>
      <w:r>
        <w:rPr>
          <w:rFonts w:ascii="宋体" w:hAnsi="宋体"/>
          <w:lang w:eastAsia="zh-CN"/>
        </w:rPr>
        <w:t>、</w:t>
      </w:r>
      <w:r>
        <w:rPr>
          <w:rFonts w:ascii="Consolas" w:eastAsia="Consolas" w:hAnsi="Consolas"/>
          <w:sz w:val="19"/>
          <w:lang w:eastAsia="zh-CN"/>
        </w:rPr>
        <w:t>http://localhost:8180/merchant.html</w:t>
      </w:r>
      <w:r>
        <w:rPr>
          <w:rFonts w:ascii="宋体" w:hAnsi="宋体"/>
          <w:lang w:eastAsia="zh-CN"/>
        </w:rPr>
        <w:t>、</w:t>
      </w:r>
      <w:r>
        <w:rPr>
          <w:rFonts w:ascii="Consolas" w:eastAsia="Consolas" w:hAnsi="Consolas"/>
          <w:sz w:val="19"/>
          <w:lang w:eastAsia="zh-CN"/>
        </w:rPr>
        <w:t>http://localhost:8180/admin.html</w:t>
      </w:r>
      <w:r>
        <w:rPr>
          <w:rFonts w:ascii="宋体" w:hAnsi="宋体"/>
          <w:lang w:eastAsia="zh-CN"/>
        </w:rPr>
        <w:t xml:space="preserve"> 或 </w:t>
      </w:r>
      <w:r>
        <w:rPr>
          <w:rFonts w:ascii="Consolas" w:eastAsia="Consolas" w:hAnsi="Consolas"/>
          <w:sz w:val="19"/>
          <w:lang w:eastAsia="zh-CN"/>
        </w:rPr>
        <w:t>http://localhost:8180/screen.html</w:t>
      </w:r>
      <w:r>
        <w:rPr>
          <w:rFonts w:ascii="宋体" w:hAnsi="宋体"/>
          <w:lang w:eastAsia="zh-CN"/>
        </w:rPr>
        <w:t xml:space="preserve"> 能看到最新页面。</w:t>
      </w:r>
    </w:p>
    <w:p w14:paraId="3228C77F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 xml:space="preserve">如果浏览器仍显示旧页面，使用 </w:t>
      </w:r>
      <w:r>
        <w:rPr>
          <w:rFonts w:ascii="Consolas" w:eastAsia="Consolas" w:hAnsi="Consolas"/>
          <w:sz w:val="19"/>
          <w:lang w:eastAsia="zh-CN"/>
        </w:rPr>
        <w:t>Ctrl + F5</w:t>
      </w:r>
      <w:r>
        <w:rPr>
          <w:rFonts w:ascii="宋体" w:hAnsi="宋体"/>
          <w:lang w:eastAsia="zh-CN"/>
        </w:rPr>
        <w:t xml:space="preserve"> 强制刷新，或清理浏览器缓存后再访问。</w:t>
      </w:r>
    </w:p>
    <w:p w14:paraId="617A1E70" w14:textId="77777777" w:rsidR="00126BED" w:rsidRDefault="00000000" w:rsidP="00365EDE">
      <w:pPr>
        <w:pStyle w:val="2"/>
      </w:pPr>
      <w:bookmarkStart w:id="30" w:name="_Toc231044214"/>
      <w:r>
        <w:t xml:space="preserve">13.3 </w:t>
      </w:r>
      <w:proofErr w:type="spellStart"/>
      <w:r>
        <w:t>为什么需要</w:t>
      </w:r>
      <w:proofErr w:type="spellEnd"/>
      <w:r>
        <w:t xml:space="preserve"> rollout restart</w:t>
      </w:r>
      <w:bookmarkEnd w:id="30"/>
    </w:p>
    <w:p w14:paraId="24EE9D95" w14:textId="77777777" w:rsidR="00126BED" w:rsidRDefault="00000000">
      <w:r>
        <w:rPr>
          <w:rFonts w:ascii="宋体" w:hAnsi="宋体"/>
        </w:rPr>
        <w:t xml:space="preserve">当前部署使用固定镜像 tag </w:t>
      </w:r>
      <w:r>
        <w:rPr>
          <w:rFonts w:ascii="Consolas" w:eastAsia="Consolas" w:hAnsi="Consolas"/>
          <w:sz w:val="19"/>
        </w:rPr>
        <w:t>1.0.0</w:t>
      </w:r>
      <w:r>
        <w:rPr>
          <w:rFonts w:ascii="宋体" w:hAnsi="宋体"/>
        </w:rPr>
        <w:t>。即使镜像内容已经重新推送，Kubernetes 看到 Deployment 中的镜像名没有变化，也不会自动重建 Pod。因此每次使用同一个 tag 覆盖推送镜像后，都需要执行：</w:t>
      </w:r>
    </w:p>
    <w:p w14:paraId="7AECA525" w14:textId="77777777" w:rsidR="00126BED" w:rsidRDefault="00000000" w:rsidP="00861BA7">
      <w:pPr>
        <w:pStyle w:val="affa"/>
      </w:pPr>
      <w:proofErr w:type="spellStart"/>
      <w:r>
        <w:t>kubectl</w:t>
      </w:r>
      <w:proofErr w:type="spellEnd"/>
      <w:r>
        <w:t xml:space="preserve"> rollout restart deployment/&lt;deployment-name&gt; -n canteen</w:t>
      </w:r>
    </w:p>
    <w:p w14:paraId="02EC7CAE" w14:textId="77777777" w:rsidR="00126BED" w:rsidRDefault="00000000">
      <w:proofErr w:type="spellStart"/>
      <w:r>
        <w:rPr>
          <w:rFonts w:ascii="宋体" w:hAnsi="宋体"/>
        </w:rPr>
        <w:t>如果后续希望避免手动重启，也可以改成每次构建使用新的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tag，例如</w:t>
      </w:r>
      <w:proofErr w:type="spellEnd"/>
      <w:r>
        <w:rPr>
          <w:rFonts w:ascii="宋体" w:hAnsi="宋体"/>
        </w:rPr>
        <w:t xml:space="preserve"> </w:t>
      </w:r>
      <w:r>
        <w:rPr>
          <w:rFonts w:ascii="Consolas" w:eastAsia="Consolas" w:hAnsi="Consolas"/>
          <w:sz w:val="19"/>
        </w:rPr>
        <w:t>1.0.1</w:t>
      </w:r>
      <w:r>
        <w:rPr>
          <w:rFonts w:ascii="宋体" w:hAnsi="宋体"/>
        </w:rPr>
        <w:t>、</w:t>
      </w:r>
      <w:r>
        <w:rPr>
          <w:rFonts w:ascii="Consolas" w:eastAsia="Consolas" w:hAnsi="Consolas"/>
          <w:sz w:val="19"/>
        </w:rPr>
        <w:t>20260529-001</w:t>
      </w:r>
      <w:r>
        <w:rPr>
          <w:rFonts w:ascii="宋体" w:hAnsi="宋体"/>
        </w:rPr>
        <w:t xml:space="preserve">，然后修改对应 K8s YAML 或执行 </w:t>
      </w:r>
      <w:r>
        <w:rPr>
          <w:rFonts w:ascii="Consolas" w:eastAsia="Consolas" w:hAnsi="Consolas"/>
          <w:sz w:val="19"/>
        </w:rPr>
        <w:t>kubectl set image</w:t>
      </w:r>
      <w:r>
        <w:rPr>
          <w:rFonts w:ascii="宋体" w:hAnsi="宋体"/>
        </w:rPr>
        <w:t>。</w:t>
      </w:r>
    </w:p>
    <w:p w14:paraId="4577CE91" w14:textId="77777777" w:rsidR="00126BED" w:rsidRDefault="00000000" w:rsidP="00365EDE">
      <w:pPr>
        <w:pStyle w:val="1"/>
      </w:pPr>
      <w:bookmarkStart w:id="31" w:name="_Toc231044215"/>
      <w:bookmarkStart w:id="32" w:name="_Toc231044410"/>
      <w:r>
        <w:t xml:space="preserve">14. </w:t>
      </w:r>
      <w:r>
        <w:t>常见问题处理</w:t>
      </w:r>
      <w:bookmarkEnd w:id="31"/>
      <w:bookmarkEnd w:id="32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60"/>
        <w:gridCol w:w="4500"/>
      </w:tblGrid>
      <w:tr w:rsidR="00126BED" w14:paraId="0CCED787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C62BA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问题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44014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可能原因</w:t>
            </w:r>
          </w:p>
        </w:tc>
        <w:tc>
          <w:tcPr>
            <w:tcW w:w="4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B1630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处理方式</w:t>
            </w:r>
          </w:p>
        </w:tc>
      </w:tr>
      <w:tr w:rsidR="00126BED" w14:paraId="55EEF0E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F1056" w14:textId="77777777" w:rsidR="00126BED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访问 `http://localhost:8180/` 失败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B038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 xml:space="preserve">K3d </w:t>
            </w:r>
            <w:proofErr w:type="spellStart"/>
            <w:r>
              <w:rPr>
                <w:rFonts w:ascii="宋体" w:hAnsi="宋体"/>
                <w:sz w:val="19"/>
              </w:rPr>
              <w:t>集群未创建、Traefik</w:t>
            </w:r>
            <w:proofErr w:type="spellEnd"/>
            <w:r>
              <w:rPr>
                <w:rFonts w:ascii="宋体" w:hAnsi="宋体"/>
                <w:sz w:val="19"/>
              </w:rPr>
              <w:t xml:space="preserve"> </w:t>
            </w:r>
            <w:proofErr w:type="spellStart"/>
            <w:r>
              <w:rPr>
                <w:rFonts w:ascii="宋体" w:hAnsi="宋体"/>
                <w:sz w:val="19"/>
              </w:rPr>
              <w:t>未就绪、端口被占用</w:t>
            </w:r>
            <w:proofErr w:type="spellEnd"/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EF7A3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`kubectl get pods -A`，确认 Traefik Running；检查 `deploy/k3s/cluster.yaml` 端口</w:t>
            </w:r>
          </w:p>
        </w:tc>
      </w:tr>
      <w:tr w:rsidR="00126BED" w14:paraId="1D27F6B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6260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Pod 为 `ImagePullBackOff`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6C6E7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镜像未推送到 `smart-canteen-registry.localhost:5000` 或镜像名不一致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97771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重新执行 `build-images.ps1` 和 `push-images.ps1`，检查 K8s YAML 中 image</w:t>
            </w:r>
          </w:p>
        </w:tc>
      </w:tr>
      <w:tr w:rsidR="00126BED" w14:paraId="477C26E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2A43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Pod 无法连接 MySQL / Redis / Nacos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2222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基础组件未启动，或 `host.k3d.internal` 不可解析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44B5E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检查 Compose 状态；必要时把 `deploy/k8s/02-configmap.yaml` 中 host 改为宿主机局域网 IP</w:t>
            </w:r>
          </w:p>
        </w:tc>
      </w:tr>
      <w:tr w:rsidR="00126BED" w14:paraId="3DE3A5E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FF8E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`unknown database`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48E54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MySQL volume 已存在，初始化 SQL 未重新执行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4F8A4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`docker compose -p canteen -f deploy/docker-compose/compose.yaml down -v` 后重新启动</w:t>
            </w:r>
          </w:p>
        </w:tc>
      </w:tr>
      <w:tr w:rsidR="00126BED" w14:paraId="1458D26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04371" w14:textId="77777777" w:rsidR="00126BED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页面中的用户昵称、菜品名称乱码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82C8D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 xml:space="preserve">MySQL volume </w:t>
            </w:r>
            <w:proofErr w:type="spellStart"/>
            <w:r>
              <w:rPr>
                <w:rFonts w:ascii="宋体" w:hAnsi="宋体"/>
                <w:sz w:val="19"/>
              </w:rPr>
              <w:t>中已有错误编码写入的初始化数据</w:t>
            </w:r>
            <w:proofErr w:type="spellEnd"/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09A4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确认 `deploy/sql/*.sql` 已包含 `SET NAMES utf8mb4;`，然后执行 `docker compose -p canteen -f deploy/docker-compose/compose.yaml down -v` 重新初始化</w:t>
            </w:r>
          </w:p>
        </w:tc>
      </w:tr>
      <w:tr w:rsidR="00126BED" w14:paraId="05AE3FB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CED52" w14:textId="77777777" w:rsidR="00126BED" w:rsidRDefault="00000000">
            <w:pPr>
              <w:spacing w:after="60" w:line="264" w:lineRule="auto"/>
              <w:rPr>
                <w:lang w:eastAsia="zh-CN"/>
              </w:rPr>
            </w:pPr>
            <w:proofErr w:type="spellStart"/>
            <w:r>
              <w:rPr>
                <w:rFonts w:ascii="宋体" w:hAnsi="宋体"/>
                <w:sz w:val="19"/>
                <w:lang w:eastAsia="zh-CN"/>
              </w:rPr>
              <w:t>Nacos</w:t>
            </w:r>
            <w:proofErr w:type="spellEnd"/>
            <w:r>
              <w:rPr>
                <w:rFonts w:ascii="宋体" w:hAnsi="宋体"/>
                <w:sz w:val="19"/>
                <w:lang w:eastAsia="zh-CN"/>
              </w:rPr>
              <w:t xml:space="preserve"> 无服务实例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94132" w14:textId="77777777" w:rsidR="00126BED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 xml:space="preserve">后端 Pod 未正常启动，或 </w:t>
            </w:r>
            <w:proofErr w:type="spellStart"/>
            <w:r>
              <w:rPr>
                <w:rFonts w:ascii="宋体" w:hAnsi="宋体"/>
                <w:sz w:val="19"/>
                <w:lang w:eastAsia="zh-CN"/>
              </w:rPr>
              <w:t>Nacos</w:t>
            </w:r>
            <w:proofErr w:type="spellEnd"/>
            <w:r>
              <w:rPr>
                <w:rFonts w:ascii="宋体" w:hAnsi="宋体"/>
                <w:sz w:val="19"/>
                <w:lang w:eastAsia="zh-CN"/>
              </w:rPr>
              <w:t xml:space="preserve"> 地址错误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1646" w14:textId="77777777" w:rsidR="00126BED" w:rsidRDefault="00000000">
            <w:pPr>
              <w:spacing w:after="60" w:line="264" w:lineRule="auto"/>
            </w:pPr>
            <w:proofErr w:type="spellStart"/>
            <w:r>
              <w:rPr>
                <w:rFonts w:ascii="宋体" w:hAnsi="宋体"/>
                <w:sz w:val="19"/>
              </w:rPr>
              <w:t>查看后端日志，确认</w:t>
            </w:r>
            <w:proofErr w:type="spellEnd"/>
            <w:r>
              <w:rPr>
                <w:rFonts w:ascii="宋体" w:hAnsi="宋体"/>
                <w:sz w:val="19"/>
              </w:rPr>
              <w:t xml:space="preserve"> `NACOS_SERVER_ADDR=host.k3d.internal:8148` </w:t>
            </w:r>
            <w:proofErr w:type="spellStart"/>
            <w:r>
              <w:rPr>
                <w:rFonts w:ascii="宋体" w:hAnsi="宋体"/>
                <w:sz w:val="19"/>
              </w:rPr>
              <w:t>已注入</w:t>
            </w:r>
            <w:proofErr w:type="spellEnd"/>
          </w:p>
        </w:tc>
      </w:tr>
      <w:tr w:rsidR="00126BED" w14:paraId="362464C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2EFD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RocketMQ 发送失败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D5089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Broker 回传地址不可达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938C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确认 `ROCKETMQ_BROKER_A_ADDR=host.k3d.internal:11911` 已注入 Order Service</w:t>
            </w:r>
          </w:p>
        </w:tc>
      </w:tr>
      <w:tr w:rsidR="00126BED" w14:paraId="3367673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A4CE8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lastRenderedPageBreak/>
              <w:t>Seata 连接失败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1F5F" w14:textId="77777777" w:rsidR="00126BED" w:rsidRDefault="00000000">
            <w:pPr>
              <w:spacing w:after="60" w:line="264" w:lineRule="auto"/>
              <w:rPr>
                <w:lang w:eastAsia="zh-CN"/>
              </w:rPr>
            </w:pPr>
            <w:proofErr w:type="spellStart"/>
            <w:r>
              <w:rPr>
                <w:rFonts w:ascii="宋体" w:hAnsi="宋体"/>
                <w:sz w:val="19"/>
                <w:lang w:eastAsia="zh-CN"/>
              </w:rPr>
              <w:t>Seata</w:t>
            </w:r>
            <w:proofErr w:type="spellEnd"/>
            <w:r>
              <w:rPr>
                <w:rFonts w:ascii="宋体" w:hAnsi="宋体"/>
                <w:sz w:val="19"/>
                <w:lang w:eastAsia="zh-CN"/>
              </w:rPr>
              <w:t xml:space="preserve"> 容器未启动或地址错误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571A" w14:textId="77777777" w:rsidR="00126BED" w:rsidRDefault="00000000">
            <w:pPr>
              <w:spacing w:after="60" w:line="264" w:lineRule="auto"/>
            </w:pPr>
            <w:proofErr w:type="spellStart"/>
            <w:r>
              <w:rPr>
                <w:rFonts w:ascii="宋体" w:hAnsi="宋体"/>
                <w:sz w:val="19"/>
              </w:rPr>
              <w:t>检查</w:t>
            </w:r>
            <w:proofErr w:type="spellEnd"/>
            <w:r>
              <w:rPr>
                <w:rFonts w:ascii="宋体" w:hAnsi="宋体"/>
                <w:sz w:val="19"/>
              </w:rPr>
              <w:t xml:space="preserve"> `docker logs canteen-</w:t>
            </w:r>
            <w:proofErr w:type="spellStart"/>
            <w:r>
              <w:rPr>
                <w:rFonts w:ascii="宋体" w:hAnsi="宋体"/>
                <w:sz w:val="19"/>
              </w:rPr>
              <w:t>seata</w:t>
            </w:r>
            <w:proofErr w:type="spellEnd"/>
            <w:r>
              <w:rPr>
                <w:rFonts w:ascii="宋体" w:hAnsi="宋体"/>
                <w:sz w:val="19"/>
              </w:rPr>
              <w:t>` 和 `SEATA_SERVER_ADDR`</w:t>
            </w:r>
          </w:p>
        </w:tc>
      </w:tr>
      <w:tr w:rsidR="00126BED" w14:paraId="6D59EE2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0BDD2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Ingress 返回 404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E446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Ingress 未应用或路径未命中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3A1B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`kubectl get ingress -n canteen`，再检查 `deploy/k8s/ingress.yaml`</w:t>
            </w:r>
          </w:p>
        </w:tc>
      </w:tr>
      <w:tr w:rsidR="00126BED" w14:paraId="15A6D94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15D67" w14:textId="77777777" w:rsidR="00126BED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前端页面打开但 API 失败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042B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 xml:space="preserve">Gateway </w:t>
            </w:r>
            <w:proofErr w:type="spellStart"/>
            <w:r>
              <w:rPr>
                <w:rFonts w:ascii="宋体" w:hAnsi="宋体"/>
                <w:sz w:val="19"/>
              </w:rPr>
              <w:t>未就绪或后端服务未注册</w:t>
            </w:r>
            <w:proofErr w:type="spellEnd"/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D7F7" w14:textId="77777777" w:rsidR="00126BED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检查 Gateway 日志、Nacos 服务列表和业务服务日志</w:t>
            </w:r>
          </w:p>
        </w:tc>
      </w:tr>
    </w:tbl>
    <w:p w14:paraId="3CE940C5" w14:textId="77777777" w:rsidR="00126BED" w:rsidRDefault="00000000" w:rsidP="00365EDE">
      <w:pPr>
        <w:pStyle w:val="1"/>
      </w:pPr>
      <w:bookmarkStart w:id="33" w:name="_Toc231044216"/>
      <w:bookmarkStart w:id="34" w:name="_Toc231044411"/>
      <w:r>
        <w:t xml:space="preserve">15. </w:t>
      </w:r>
      <w:r>
        <w:t>清理环境</w:t>
      </w:r>
      <w:bookmarkEnd w:id="33"/>
      <w:bookmarkEnd w:id="34"/>
    </w:p>
    <w:p w14:paraId="5B669B35" w14:textId="77777777" w:rsidR="00126BED" w:rsidRDefault="00000000">
      <w:r>
        <w:rPr>
          <w:rFonts w:ascii="宋体" w:hAnsi="宋体"/>
        </w:rPr>
        <w:t>只删除 K3s 应用资源：</w:t>
      </w:r>
    </w:p>
    <w:p w14:paraId="344853A7" w14:textId="77777777" w:rsidR="00126BED" w:rsidRDefault="00000000" w:rsidP="00C55D7E">
      <w:pPr>
        <w:pStyle w:val="affa"/>
      </w:pPr>
      <w:proofErr w:type="spellStart"/>
      <w:r>
        <w:t>kubectl</w:t>
      </w:r>
      <w:proofErr w:type="spellEnd"/>
      <w:r>
        <w:t xml:space="preserve"> delete -f deploy/k8s/</w:t>
      </w:r>
      <w:proofErr w:type="spellStart"/>
      <w:r>
        <w:t>ingress.yaml</w:t>
      </w:r>
      <w:proofErr w:type="spellEnd"/>
    </w:p>
    <w:p w14:paraId="55BE0D47" w14:textId="77777777" w:rsidR="00126BED" w:rsidRDefault="00000000" w:rsidP="00C55D7E">
      <w:pPr>
        <w:pStyle w:val="affa"/>
      </w:pPr>
      <w:r>
        <w:t>kubectl delete -f deploy/k8s/apps/frontend.yaml</w:t>
      </w:r>
    </w:p>
    <w:p w14:paraId="77102DF0" w14:textId="77777777" w:rsidR="00126BED" w:rsidRDefault="00000000" w:rsidP="00C55D7E">
      <w:pPr>
        <w:pStyle w:val="affa"/>
      </w:pPr>
      <w:r>
        <w:t>kubectl delete -f deploy/k8s/apps/gateway-service.yaml</w:t>
      </w:r>
    </w:p>
    <w:p w14:paraId="42BF4586" w14:textId="77777777" w:rsidR="00126BED" w:rsidRDefault="00000000" w:rsidP="00C55D7E">
      <w:pPr>
        <w:pStyle w:val="affa"/>
      </w:pPr>
      <w:r>
        <w:t>kubectl delete -f deploy/k8s/apps/order-service.yaml</w:t>
      </w:r>
    </w:p>
    <w:p w14:paraId="3EDB10C1" w14:textId="77777777" w:rsidR="00126BED" w:rsidRDefault="00000000" w:rsidP="00C55D7E">
      <w:pPr>
        <w:pStyle w:val="affa"/>
      </w:pPr>
      <w:r>
        <w:t>kubectl delete -f deploy/k8s/apps/pickup-service.yaml</w:t>
      </w:r>
    </w:p>
    <w:p w14:paraId="751E853E" w14:textId="77777777" w:rsidR="00126BED" w:rsidRDefault="00000000" w:rsidP="00C55D7E">
      <w:pPr>
        <w:pStyle w:val="affa"/>
      </w:pPr>
      <w:r>
        <w:t>kubectl delete -f deploy/k8s/apps/menu-service.yaml</w:t>
      </w:r>
    </w:p>
    <w:p w14:paraId="2EEA8027" w14:textId="77777777" w:rsidR="00126BED" w:rsidRDefault="00000000" w:rsidP="00C55D7E">
      <w:pPr>
        <w:pStyle w:val="affa"/>
      </w:pPr>
      <w:r>
        <w:t>kubectl delete -f deploy/k8s/apps/user-service.yaml</w:t>
      </w:r>
    </w:p>
    <w:p w14:paraId="75432FE8" w14:textId="77777777" w:rsidR="00126BED" w:rsidRDefault="00000000" w:rsidP="00C55D7E">
      <w:pPr>
        <w:pStyle w:val="affa"/>
      </w:pPr>
      <w:r>
        <w:t>kubectl delete -f deploy/k8s/02-configmap.yaml</w:t>
      </w:r>
    </w:p>
    <w:p w14:paraId="2D91CC05" w14:textId="77777777" w:rsidR="00126BED" w:rsidRDefault="00000000" w:rsidP="00C55D7E">
      <w:pPr>
        <w:pStyle w:val="affa"/>
      </w:pPr>
      <w:r>
        <w:t>kubectl delete -f deploy/k8s/01-secret.yaml</w:t>
      </w:r>
    </w:p>
    <w:p w14:paraId="4D4CB581" w14:textId="77777777" w:rsidR="00126BED" w:rsidRDefault="00000000" w:rsidP="00C55D7E">
      <w:pPr>
        <w:pStyle w:val="affa"/>
      </w:pPr>
      <w:r>
        <w:t>kubectl delete -f deploy/k8s/00-namespace.yaml</w:t>
      </w:r>
    </w:p>
    <w:p w14:paraId="1CF76200" w14:textId="77777777" w:rsidR="00126BED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停止基础组件但保留数据：</w:t>
      </w:r>
    </w:p>
    <w:p w14:paraId="54C9861D" w14:textId="77777777" w:rsidR="00126BED" w:rsidRDefault="00000000" w:rsidP="00C55D7E">
      <w:pPr>
        <w:pStyle w:val="affa"/>
      </w:pPr>
      <w:r>
        <w:t>docker compose -p canteen -f deploy/docker-compose/compose.yaml down</w:t>
      </w:r>
    </w:p>
    <w:p w14:paraId="5607C558" w14:textId="77777777" w:rsidR="00126BED" w:rsidRDefault="00000000">
      <w:proofErr w:type="spellStart"/>
      <w:r>
        <w:rPr>
          <w:rFonts w:ascii="宋体" w:hAnsi="宋体"/>
        </w:rPr>
        <w:t>停止基础组件并清理</w:t>
      </w:r>
      <w:proofErr w:type="spellEnd"/>
      <w:r>
        <w:rPr>
          <w:rFonts w:ascii="宋体" w:hAnsi="宋体"/>
        </w:rPr>
        <w:t xml:space="preserve"> </w:t>
      </w:r>
      <w:proofErr w:type="spellStart"/>
      <w:r>
        <w:rPr>
          <w:rFonts w:ascii="宋体" w:hAnsi="宋体"/>
        </w:rPr>
        <w:t>MySQL、Redis</w:t>
      </w:r>
      <w:proofErr w:type="spellEnd"/>
      <w:r>
        <w:rPr>
          <w:rFonts w:ascii="宋体" w:hAnsi="宋体"/>
        </w:rPr>
        <w:t xml:space="preserve"> volume：</w:t>
      </w:r>
    </w:p>
    <w:p w14:paraId="133CF77D" w14:textId="77777777" w:rsidR="00126BED" w:rsidRDefault="00000000" w:rsidP="00C55D7E">
      <w:pPr>
        <w:pStyle w:val="affa"/>
      </w:pPr>
      <w:r>
        <w:t>docker compose -p canteen -f deploy/docker-compose/compose.yaml down -v</w:t>
      </w:r>
    </w:p>
    <w:p w14:paraId="1A39624C" w14:textId="1549BB78" w:rsidR="00126BED" w:rsidRDefault="00000000">
      <w:pPr>
        <w:rPr>
          <w:rFonts w:hint="eastAsia"/>
          <w:lang w:eastAsia="zh-CN"/>
        </w:rPr>
      </w:pPr>
      <w:proofErr w:type="spellStart"/>
      <w:r>
        <w:rPr>
          <w:rFonts w:ascii="宋体" w:hAnsi="宋体"/>
        </w:rPr>
        <w:t>删除</w:t>
      </w:r>
      <w:proofErr w:type="spellEnd"/>
      <w:r>
        <w:rPr>
          <w:rFonts w:ascii="宋体" w:hAnsi="宋体"/>
        </w:rPr>
        <w:t xml:space="preserve"> K3d </w:t>
      </w:r>
      <w:proofErr w:type="spellStart"/>
      <w:r>
        <w:rPr>
          <w:rFonts w:ascii="宋体" w:hAnsi="宋体"/>
        </w:rPr>
        <w:t>集群和本地</w:t>
      </w:r>
      <w:proofErr w:type="spellEnd"/>
      <w:r>
        <w:rPr>
          <w:rFonts w:ascii="宋体" w:hAnsi="宋体"/>
        </w:rPr>
        <w:t xml:space="preserve"> registry：</w:t>
      </w:r>
    </w:p>
    <w:p w14:paraId="267CBEA6" w14:textId="77777777" w:rsidR="00126BED" w:rsidRDefault="00000000" w:rsidP="00C55D7E">
      <w:pPr>
        <w:pStyle w:val="affa"/>
      </w:pPr>
      <w:r>
        <w:t>k3d cluster delete smart-canteen</w:t>
      </w:r>
    </w:p>
    <w:p w14:paraId="21ABB35C" w14:textId="77777777" w:rsidR="00126BED" w:rsidRDefault="00000000">
      <w:proofErr w:type="spellStart"/>
      <w:r>
        <w:rPr>
          <w:rFonts w:ascii="宋体" w:hAnsi="宋体"/>
        </w:rPr>
        <w:t>清理本地应用镜像</w:t>
      </w:r>
      <w:proofErr w:type="spellEnd"/>
      <w:r>
        <w:rPr>
          <w:rFonts w:ascii="宋体" w:hAnsi="宋体"/>
        </w:rPr>
        <w:t>：</w:t>
      </w:r>
    </w:p>
    <w:p w14:paraId="24D90173" w14:textId="77777777" w:rsidR="00126BED" w:rsidRDefault="00000000" w:rsidP="00C55D7E">
      <w:pPr>
        <w:pStyle w:val="affa"/>
      </w:pPr>
      <w:r>
        <w:t xml:space="preserve">docker </w:t>
      </w:r>
      <w:proofErr w:type="spellStart"/>
      <w:r>
        <w:t>rmi</w:t>
      </w:r>
      <w:proofErr w:type="spellEnd"/>
      <w:r>
        <w:t xml:space="preserve"> smart-canteen-registry.localhost:5000/gateway-service:1.0.0</w:t>
      </w:r>
    </w:p>
    <w:p w14:paraId="34195C70" w14:textId="77777777" w:rsidR="00126BED" w:rsidRDefault="00000000" w:rsidP="00C55D7E">
      <w:pPr>
        <w:pStyle w:val="affa"/>
      </w:pPr>
      <w:r>
        <w:t>docker rmi smart-canteen-registry.localhost:5000/user-service:1.0.0</w:t>
      </w:r>
    </w:p>
    <w:p w14:paraId="4BFC0F5A" w14:textId="77777777" w:rsidR="00126BED" w:rsidRDefault="00000000" w:rsidP="00C55D7E">
      <w:pPr>
        <w:pStyle w:val="affa"/>
      </w:pPr>
      <w:r>
        <w:t>docker rmi smart-canteen-registry.localhost:5000/menu-service:1.0.0</w:t>
      </w:r>
    </w:p>
    <w:p w14:paraId="1FE5C14B" w14:textId="77777777" w:rsidR="00126BED" w:rsidRDefault="00000000" w:rsidP="00C55D7E">
      <w:pPr>
        <w:pStyle w:val="affa"/>
      </w:pPr>
      <w:r>
        <w:t>docker rmi smart-canteen-registry.localhost:5000/order-service:1.0.0</w:t>
      </w:r>
    </w:p>
    <w:p w14:paraId="4C352CAB" w14:textId="77777777" w:rsidR="00126BED" w:rsidRDefault="00000000" w:rsidP="00C55D7E">
      <w:pPr>
        <w:pStyle w:val="affa"/>
      </w:pPr>
      <w:r>
        <w:t>docker rmi smart-canteen-registry.localhost:5000/pickup-service:1.0.0</w:t>
      </w:r>
    </w:p>
    <w:p w14:paraId="2EFF6E78" w14:textId="77777777" w:rsidR="00126BED" w:rsidRDefault="00000000" w:rsidP="00C55D7E">
      <w:pPr>
        <w:pStyle w:val="affa"/>
      </w:pPr>
      <w:r>
        <w:t>docker rmi smart-canteen-registry.localhost:5000/frontend-nginx:1.0.0</w:t>
      </w:r>
    </w:p>
    <w:p w14:paraId="13876BF6" w14:textId="77777777" w:rsidR="00126BED" w:rsidRDefault="00000000" w:rsidP="00365EDE">
      <w:pPr>
        <w:pStyle w:val="1"/>
      </w:pPr>
      <w:bookmarkStart w:id="35" w:name="_Toc231044217"/>
      <w:bookmarkStart w:id="36" w:name="_Toc231044412"/>
      <w:r>
        <w:t xml:space="preserve">16. </w:t>
      </w:r>
      <w:r>
        <w:t>总结</w:t>
      </w:r>
      <w:bookmarkEnd w:id="35"/>
      <w:bookmarkEnd w:id="36"/>
    </w:p>
    <w:p w14:paraId="4D456521" w14:textId="77777777" w:rsidR="00126BED" w:rsidRDefault="00000000">
      <w:r>
        <w:rPr>
          <w:rFonts w:ascii="宋体" w:hAnsi="宋体"/>
        </w:rPr>
        <w:t xml:space="preserve">本方案将基础组件保留在 Docker Compose 中运行，将前端和后端应用部署到 K3d/K3s。部署完成后，浏览器通过 </w:t>
      </w:r>
      <w:r>
        <w:rPr>
          <w:rFonts w:ascii="Consolas" w:eastAsia="Consolas" w:hAnsi="Consolas"/>
          <w:sz w:val="19"/>
        </w:rPr>
        <w:t>http://localhost:8180/</w:t>
      </w:r>
      <w:r>
        <w:rPr>
          <w:rFonts w:ascii="宋体" w:hAnsi="宋体"/>
        </w:rPr>
        <w:t xml:space="preserve"> 进入系统，Ingress 将静态页面转发到前端 Nginx，将 </w:t>
      </w:r>
      <w:r>
        <w:rPr>
          <w:rFonts w:ascii="Consolas" w:eastAsia="Consolas" w:hAnsi="Consolas"/>
          <w:sz w:val="19"/>
        </w:rPr>
        <w:t>/api/**</w:t>
      </w:r>
      <w:r>
        <w:rPr>
          <w:rFonts w:ascii="宋体" w:hAnsi="宋体"/>
        </w:rPr>
        <w:t xml:space="preserve"> 和 </w:t>
      </w:r>
      <w:r>
        <w:rPr>
          <w:rFonts w:ascii="Consolas" w:eastAsia="Consolas" w:hAnsi="Consolas"/>
          <w:sz w:val="19"/>
        </w:rPr>
        <w:t>/ws/**</w:t>
      </w:r>
      <w:r>
        <w:rPr>
          <w:rFonts w:ascii="宋体" w:hAnsi="宋体"/>
        </w:rPr>
        <w:t xml:space="preserve"> 转发到 Gateway，Gateway 再通过 Nacos 服务发现调用各业务微服务。</w:t>
      </w:r>
    </w:p>
    <w:sectPr w:rsidR="00126BED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B850F" w14:textId="77777777" w:rsidR="00073157" w:rsidRDefault="00073157">
      <w:pPr>
        <w:spacing w:line="240" w:lineRule="auto"/>
      </w:pPr>
      <w:r>
        <w:separator/>
      </w:r>
    </w:p>
  </w:endnote>
  <w:endnote w:type="continuationSeparator" w:id="0">
    <w:p w14:paraId="4151FEEB" w14:textId="77777777" w:rsidR="00073157" w:rsidRDefault="000731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DB88" w14:textId="77777777" w:rsidR="00126BED" w:rsidRDefault="00000000">
    <w:pPr>
      <w:pStyle w:val="a5"/>
      <w:jc w:val="right"/>
    </w:pPr>
    <w:r>
      <w:fldChar w:fldCharType="begin"/>
    </w:r>
    <w:r>
      <w:instrText>PAGE</w:instrText>
    </w:r>
    <w:r>
      <w:fldChar w:fldCharType="separate"/>
    </w:r>
    <w:r w:rsidR="00681CA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2C481" w14:textId="77777777" w:rsidR="00073157" w:rsidRDefault="00073157">
      <w:pPr>
        <w:spacing w:line="240" w:lineRule="auto"/>
      </w:pPr>
      <w:r>
        <w:separator/>
      </w:r>
    </w:p>
  </w:footnote>
  <w:footnote w:type="continuationSeparator" w:id="0">
    <w:p w14:paraId="75B69083" w14:textId="77777777" w:rsidR="00073157" w:rsidRDefault="000731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97A8D" w14:textId="3C7A80F0" w:rsidR="00126BED" w:rsidRDefault="00000000">
    <w:pPr>
      <w:pStyle w:val="a3"/>
    </w:pPr>
    <w:proofErr w:type="spellStart"/>
    <w:r>
      <w:rPr>
        <w:rFonts w:ascii="宋体" w:hAnsi="宋体"/>
        <w:sz w:val="18"/>
      </w:rPr>
      <w:t>部署文档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6400015">
    <w:abstractNumId w:val="8"/>
  </w:num>
  <w:num w:numId="2" w16cid:durableId="2109885889">
    <w:abstractNumId w:val="6"/>
  </w:num>
  <w:num w:numId="3" w16cid:durableId="1492410372">
    <w:abstractNumId w:val="5"/>
  </w:num>
  <w:num w:numId="4" w16cid:durableId="1172375528">
    <w:abstractNumId w:val="4"/>
  </w:num>
  <w:num w:numId="5" w16cid:durableId="839470090">
    <w:abstractNumId w:val="7"/>
  </w:num>
  <w:num w:numId="6" w16cid:durableId="727068466">
    <w:abstractNumId w:val="3"/>
  </w:num>
  <w:num w:numId="7" w16cid:durableId="1023828140">
    <w:abstractNumId w:val="2"/>
  </w:num>
  <w:num w:numId="8" w16cid:durableId="1738163737">
    <w:abstractNumId w:val="1"/>
  </w:num>
  <w:num w:numId="9" w16cid:durableId="1962489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299"/>
    <w:rsid w:val="00034616"/>
    <w:rsid w:val="0006063C"/>
    <w:rsid w:val="00064D3C"/>
    <w:rsid w:val="00073157"/>
    <w:rsid w:val="000D6320"/>
    <w:rsid w:val="00126BED"/>
    <w:rsid w:val="0015074B"/>
    <w:rsid w:val="0029639D"/>
    <w:rsid w:val="002D64A4"/>
    <w:rsid w:val="00310A7C"/>
    <w:rsid w:val="00326F90"/>
    <w:rsid w:val="00365EDE"/>
    <w:rsid w:val="00460904"/>
    <w:rsid w:val="005308E2"/>
    <w:rsid w:val="00594136"/>
    <w:rsid w:val="0060688B"/>
    <w:rsid w:val="00681CAF"/>
    <w:rsid w:val="00691302"/>
    <w:rsid w:val="00861BA7"/>
    <w:rsid w:val="00AA1D8D"/>
    <w:rsid w:val="00B36535"/>
    <w:rsid w:val="00B47730"/>
    <w:rsid w:val="00BD3154"/>
    <w:rsid w:val="00C55D7E"/>
    <w:rsid w:val="00CB0664"/>
    <w:rsid w:val="00DF3095"/>
    <w:rsid w:val="00F87E27"/>
    <w:rsid w:val="00FC0B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AE48F"/>
  <w14:defaultImageDpi w14:val="300"/>
  <w15:docId w15:val="{BA462B77-79AF-8D4E-B43A-35C2C574E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5EDE"/>
    <w:pPr>
      <w:spacing w:after="0" w:line="360" w:lineRule="auto"/>
    </w:pPr>
    <w:rPr>
      <w:rFonts w:ascii="Times New Roman" w:eastAsia="宋体" w:hAnsi="Times New Roman"/>
      <w:color w:val="000000"/>
      <w:sz w:val="21"/>
    </w:rPr>
  </w:style>
  <w:style w:type="paragraph" w:styleId="1">
    <w:name w:val="heading 1"/>
    <w:basedOn w:val="a"/>
    <w:next w:val="a"/>
    <w:link w:val="10"/>
    <w:uiPriority w:val="9"/>
    <w:qFormat/>
    <w:rsid w:val="00365EDE"/>
    <w:pPr>
      <w:keepNext/>
      <w:keepLines/>
      <w:spacing w:before="240" w:after="120"/>
      <w:outlineLvl w:val="0"/>
    </w:pPr>
    <w:rPr>
      <w:rFonts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65EDE"/>
    <w:pPr>
      <w:keepNext/>
      <w:keepLines/>
      <w:spacing w:before="200" w:after="80"/>
      <w:outlineLvl w:val="1"/>
    </w:pPr>
    <w:rPr>
      <w:rFonts w:cs="微软雅黑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65EDE"/>
    <w:pPr>
      <w:keepNext/>
      <w:keepLines/>
      <w:spacing w:before="160" w:after="40"/>
      <w:outlineLvl w:val="2"/>
    </w:pPr>
    <w:rPr>
      <w:rFonts w:cstheme="majorBidi"/>
      <w:b/>
      <w:bCs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ED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ED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ED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ED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ED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ED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365EDE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365EDE"/>
    <w:rPr>
      <w:rFonts w:ascii="Times New Roman" w:eastAsia="宋体" w:hAnsi="Times New Roman"/>
      <w:color w:val="000000"/>
      <w:sz w:val="21"/>
    </w:rPr>
  </w:style>
  <w:style w:type="paragraph" w:styleId="a5">
    <w:name w:val="footer"/>
    <w:basedOn w:val="a"/>
    <w:link w:val="a6"/>
    <w:uiPriority w:val="99"/>
    <w:unhideWhenUsed/>
    <w:rsid w:val="00365EDE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脚 字符"/>
    <w:basedOn w:val="a0"/>
    <w:link w:val="a5"/>
    <w:uiPriority w:val="99"/>
    <w:qFormat/>
    <w:rsid w:val="00365EDE"/>
    <w:rPr>
      <w:rFonts w:ascii="Times New Roman" w:eastAsia="宋体" w:hAnsi="Times New Roman"/>
      <w:color w:val="000000"/>
      <w:sz w:val="21"/>
    </w:rPr>
  </w:style>
  <w:style w:type="paragraph" w:styleId="a7">
    <w:name w:val="No Spacing"/>
    <w:uiPriority w:val="1"/>
    <w:qFormat/>
    <w:rsid w:val="00365EDE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365EDE"/>
    <w:rPr>
      <w:rFonts w:ascii="Times New Roman" w:eastAsia="宋体" w:hAnsi="Times New Roman" w:cstheme="majorBidi"/>
      <w:b/>
      <w:bCs/>
      <w:color w:val="000000"/>
      <w:sz w:val="32"/>
      <w:szCs w:val="28"/>
    </w:rPr>
  </w:style>
  <w:style w:type="character" w:customStyle="1" w:styleId="20">
    <w:name w:val="标题 2 字符"/>
    <w:basedOn w:val="a0"/>
    <w:link w:val="2"/>
    <w:uiPriority w:val="9"/>
    <w:rsid w:val="00365EDE"/>
    <w:rPr>
      <w:rFonts w:ascii="Times New Roman" w:eastAsia="宋体" w:hAnsi="Times New Roman" w:cs="微软雅黑"/>
      <w:b/>
      <w:bCs/>
      <w:color w:val="000000"/>
      <w:sz w:val="28"/>
      <w:szCs w:val="26"/>
    </w:rPr>
  </w:style>
  <w:style w:type="character" w:customStyle="1" w:styleId="30">
    <w:name w:val="标题 3 字符"/>
    <w:basedOn w:val="a0"/>
    <w:link w:val="3"/>
    <w:uiPriority w:val="9"/>
    <w:rsid w:val="00365EDE"/>
    <w:rPr>
      <w:rFonts w:ascii="Times New Roman" w:eastAsia="宋体" w:hAnsi="Times New Roman" w:cstheme="majorBidi"/>
      <w:b/>
      <w:bCs/>
      <w:color w:val="000000"/>
      <w:sz w:val="24"/>
    </w:rPr>
  </w:style>
  <w:style w:type="paragraph" w:styleId="a8">
    <w:name w:val="Title"/>
    <w:basedOn w:val="a"/>
    <w:next w:val="a"/>
    <w:link w:val="a9"/>
    <w:uiPriority w:val="10"/>
    <w:qFormat/>
    <w:rsid w:val="00365ED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365ED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365ED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365ED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365EDE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365EDE"/>
    <w:pPr>
      <w:spacing w:after="120"/>
    </w:pPr>
  </w:style>
  <w:style w:type="character" w:customStyle="1" w:styleId="ae">
    <w:name w:val="正文文本 字符"/>
    <w:basedOn w:val="a0"/>
    <w:link w:val="ad"/>
    <w:uiPriority w:val="99"/>
    <w:qFormat/>
    <w:rsid w:val="00365EDE"/>
    <w:rPr>
      <w:rFonts w:ascii="Times New Roman" w:eastAsia="宋体" w:hAnsi="Times New Roman"/>
      <w:color w:val="000000"/>
      <w:sz w:val="21"/>
    </w:rPr>
  </w:style>
  <w:style w:type="paragraph" w:styleId="21">
    <w:name w:val="Body Text 2"/>
    <w:basedOn w:val="a"/>
    <w:link w:val="22"/>
    <w:uiPriority w:val="99"/>
    <w:unhideWhenUsed/>
    <w:rsid w:val="00365EDE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rsid w:val="00365EDE"/>
    <w:rPr>
      <w:rFonts w:ascii="Times New Roman" w:eastAsia="宋体" w:hAnsi="Times New Roman"/>
      <w:color w:val="000000"/>
      <w:sz w:val="21"/>
    </w:rPr>
  </w:style>
  <w:style w:type="paragraph" w:styleId="31">
    <w:name w:val="Body Text 3"/>
    <w:basedOn w:val="a"/>
    <w:link w:val="32"/>
    <w:uiPriority w:val="99"/>
    <w:unhideWhenUsed/>
    <w:rsid w:val="00365EDE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365EDE"/>
    <w:rPr>
      <w:rFonts w:ascii="Times New Roman" w:eastAsia="宋体" w:hAnsi="Times New Roman"/>
      <w:color w:val="000000"/>
      <w:sz w:val="16"/>
      <w:szCs w:val="16"/>
    </w:rPr>
  </w:style>
  <w:style w:type="paragraph" w:styleId="af">
    <w:name w:val="List"/>
    <w:basedOn w:val="a"/>
    <w:uiPriority w:val="99"/>
    <w:unhideWhenUsed/>
    <w:rsid w:val="00365EDE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65EDE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65EDE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qFormat/>
    <w:rsid w:val="00365EDE"/>
    <w:pPr>
      <w:contextualSpacing/>
    </w:pPr>
  </w:style>
  <w:style w:type="paragraph" w:styleId="24">
    <w:name w:val="List Bullet 2"/>
    <w:basedOn w:val="a"/>
    <w:uiPriority w:val="99"/>
    <w:unhideWhenUsed/>
    <w:qFormat/>
    <w:rsid w:val="00365EDE"/>
    <w:pPr>
      <w:contextualSpacing/>
    </w:pPr>
  </w:style>
  <w:style w:type="paragraph" w:styleId="34">
    <w:name w:val="List Bullet 3"/>
    <w:basedOn w:val="a"/>
    <w:uiPriority w:val="99"/>
    <w:unhideWhenUsed/>
    <w:qFormat/>
    <w:rsid w:val="00365EDE"/>
    <w:pPr>
      <w:contextualSpacing/>
    </w:pPr>
  </w:style>
  <w:style w:type="paragraph" w:styleId="af1">
    <w:name w:val="List Number"/>
    <w:basedOn w:val="a"/>
    <w:uiPriority w:val="99"/>
    <w:unhideWhenUsed/>
    <w:qFormat/>
    <w:rsid w:val="00365EDE"/>
    <w:pPr>
      <w:contextualSpacing/>
    </w:pPr>
  </w:style>
  <w:style w:type="paragraph" w:styleId="25">
    <w:name w:val="List Number 2"/>
    <w:basedOn w:val="a"/>
    <w:uiPriority w:val="99"/>
    <w:unhideWhenUsed/>
    <w:qFormat/>
    <w:rsid w:val="00365EDE"/>
    <w:pPr>
      <w:contextualSpacing/>
    </w:pPr>
  </w:style>
  <w:style w:type="paragraph" w:styleId="35">
    <w:name w:val="List Number 3"/>
    <w:basedOn w:val="a"/>
    <w:uiPriority w:val="99"/>
    <w:unhideWhenUsed/>
    <w:rsid w:val="00365EDE"/>
    <w:pPr>
      <w:contextualSpacing/>
    </w:pPr>
  </w:style>
  <w:style w:type="paragraph" w:styleId="af2">
    <w:name w:val="List Continue"/>
    <w:basedOn w:val="a"/>
    <w:uiPriority w:val="99"/>
    <w:unhideWhenUsed/>
    <w:rsid w:val="00365EDE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365EDE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365EDE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365EDE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qFormat/>
    <w:rsid w:val="00365EDE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365EDE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365EDE"/>
    <w:rPr>
      <w:rFonts w:ascii="Times New Roman" w:eastAsia="宋体" w:hAnsi="Times New Roman"/>
      <w:i/>
      <w:iCs/>
      <w:color w:val="000000" w:themeColor="text1"/>
      <w:sz w:val="21"/>
    </w:rPr>
  </w:style>
  <w:style w:type="character" w:customStyle="1" w:styleId="40">
    <w:name w:val="标题 4 字符"/>
    <w:basedOn w:val="a0"/>
    <w:link w:val="4"/>
    <w:uiPriority w:val="9"/>
    <w:semiHidden/>
    <w:rsid w:val="00365EDE"/>
    <w:rPr>
      <w:rFonts w:asciiTheme="majorHAnsi" w:eastAsiaTheme="majorEastAsia" w:hAnsiTheme="majorHAnsi" w:cstheme="majorBidi"/>
      <w:b/>
      <w:bCs/>
      <w:i/>
      <w:iCs/>
      <w:color w:val="4F81BD" w:themeColor="accent1"/>
      <w:sz w:val="21"/>
    </w:rPr>
  </w:style>
  <w:style w:type="character" w:customStyle="1" w:styleId="50">
    <w:name w:val="标题 5 字符"/>
    <w:basedOn w:val="a0"/>
    <w:link w:val="5"/>
    <w:uiPriority w:val="9"/>
    <w:semiHidden/>
    <w:rsid w:val="00365EDE"/>
    <w:rPr>
      <w:rFonts w:asciiTheme="majorHAnsi" w:eastAsiaTheme="majorEastAsia" w:hAnsiTheme="majorHAnsi" w:cstheme="majorBidi"/>
      <w:color w:val="244061" w:themeColor="accent1" w:themeShade="80"/>
      <w:sz w:val="21"/>
    </w:rPr>
  </w:style>
  <w:style w:type="character" w:customStyle="1" w:styleId="60">
    <w:name w:val="标题 6 字符"/>
    <w:basedOn w:val="a0"/>
    <w:link w:val="6"/>
    <w:uiPriority w:val="9"/>
    <w:semiHidden/>
    <w:rsid w:val="00365EDE"/>
    <w:rPr>
      <w:rFonts w:asciiTheme="majorHAnsi" w:eastAsiaTheme="majorEastAsia" w:hAnsiTheme="majorHAnsi" w:cstheme="majorBidi"/>
      <w:i/>
      <w:iCs/>
      <w:color w:val="244061" w:themeColor="accent1" w:themeShade="80"/>
      <w:sz w:val="21"/>
    </w:rPr>
  </w:style>
  <w:style w:type="character" w:customStyle="1" w:styleId="70">
    <w:name w:val="标题 7 字符"/>
    <w:basedOn w:val="a0"/>
    <w:link w:val="7"/>
    <w:uiPriority w:val="9"/>
    <w:semiHidden/>
    <w:qFormat/>
    <w:rsid w:val="00365EDE"/>
    <w:rPr>
      <w:rFonts w:asciiTheme="majorHAnsi" w:eastAsiaTheme="majorEastAsia" w:hAnsiTheme="majorHAnsi" w:cstheme="majorBidi"/>
      <w:i/>
      <w:iCs/>
      <w:color w:val="404040" w:themeColor="text1" w:themeTint="BF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365EDE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365ED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365ED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365EDE"/>
    <w:rPr>
      <w:b/>
      <w:bCs/>
    </w:rPr>
  </w:style>
  <w:style w:type="character" w:styleId="af9">
    <w:name w:val="Emphasis"/>
    <w:basedOn w:val="a0"/>
    <w:uiPriority w:val="20"/>
    <w:qFormat/>
    <w:rsid w:val="00365EDE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365ED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qFormat/>
    <w:rsid w:val="00365EDE"/>
    <w:rPr>
      <w:rFonts w:ascii="Times New Roman" w:eastAsia="宋体" w:hAnsi="Times New Roman"/>
      <w:b/>
      <w:bCs/>
      <w:i/>
      <w:iCs/>
      <w:color w:val="4F81BD" w:themeColor="accent1"/>
      <w:sz w:val="21"/>
    </w:rPr>
  </w:style>
  <w:style w:type="character" w:styleId="afc">
    <w:name w:val="Subtle Emphasis"/>
    <w:basedOn w:val="a0"/>
    <w:uiPriority w:val="19"/>
    <w:qFormat/>
    <w:rsid w:val="00365EDE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365EDE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365EDE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365EDE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365EDE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365EDE"/>
    <w:pPr>
      <w:outlineLvl w:val="9"/>
    </w:pPr>
  </w:style>
  <w:style w:type="table" w:styleId="aff1">
    <w:name w:val="Table Grid"/>
    <w:basedOn w:val="a1"/>
    <w:uiPriority w:val="59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365EDE"/>
    <w:pPr>
      <w:spacing w:after="0" w:line="240" w:lineRule="auto"/>
    </w:pPr>
    <w:rPr>
      <w:color w:val="000000" w:themeColor="text1" w:themeShade="BF"/>
      <w:sz w:val="20"/>
      <w:szCs w:val="20"/>
      <w:lang w:eastAsia="zh-CN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365EDE"/>
    <w:pPr>
      <w:spacing w:after="0" w:line="240" w:lineRule="auto"/>
    </w:pPr>
    <w:rPr>
      <w:color w:val="365F91" w:themeColor="accent1" w:themeShade="BF"/>
      <w:sz w:val="20"/>
      <w:szCs w:val="20"/>
      <w:lang w:eastAsia="zh-CN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365EDE"/>
    <w:pPr>
      <w:spacing w:after="0" w:line="240" w:lineRule="auto"/>
    </w:pPr>
    <w:rPr>
      <w:color w:val="943634" w:themeColor="accent2" w:themeShade="BF"/>
      <w:sz w:val="20"/>
      <w:szCs w:val="20"/>
      <w:lang w:eastAsia="zh-CN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rsid w:val="00365EDE"/>
    <w:pPr>
      <w:spacing w:after="0" w:line="240" w:lineRule="auto"/>
    </w:pPr>
    <w:rPr>
      <w:color w:val="76923C" w:themeColor="accent3" w:themeShade="BF"/>
      <w:sz w:val="20"/>
      <w:szCs w:val="20"/>
      <w:lang w:eastAsia="zh-CN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rsid w:val="00365EDE"/>
    <w:pPr>
      <w:spacing w:after="0" w:line="240" w:lineRule="auto"/>
    </w:pPr>
    <w:rPr>
      <w:color w:val="5F497A" w:themeColor="accent4" w:themeShade="BF"/>
      <w:sz w:val="20"/>
      <w:szCs w:val="20"/>
      <w:lang w:eastAsia="zh-CN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rsid w:val="00365EDE"/>
    <w:pPr>
      <w:spacing w:after="0" w:line="240" w:lineRule="auto"/>
    </w:pPr>
    <w:rPr>
      <w:color w:val="31849B" w:themeColor="accent5" w:themeShade="BF"/>
      <w:sz w:val="20"/>
      <w:szCs w:val="20"/>
      <w:lang w:eastAsia="zh-CN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rsid w:val="00365EDE"/>
    <w:pPr>
      <w:spacing w:after="0" w:line="240" w:lineRule="auto"/>
    </w:pPr>
    <w:rPr>
      <w:color w:val="E36C0A" w:themeColor="accent6" w:themeShade="BF"/>
      <w:sz w:val="20"/>
      <w:szCs w:val="20"/>
      <w:lang w:eastAsia="zh-CN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qFormat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1"/>
    <w:uiPriority w:val="62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1"/>
    <w:uiPriority w:val="62"/>
    <w:qFormat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1"/>
    <w:uiPriority w:val="63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365E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365E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365E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365E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365E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365E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365E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365E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365E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365E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365E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365E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365E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365ED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365EDE"/>
    <w:pPr>
      <w:spacing w:after="0" w:line="240" w:lineRule="auto"/>
    </w:pPr>
    <w:rPr>
      <w:sz w:val="20"/>
      <w:szCs w:val="20"/>
      <w:lang w:eastAsia="zh-CN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365EDE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365EDE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365EDE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365EDE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365EDE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365EDE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365EDE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365EDE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365EDE"/>
    <w:pPr>
      <w:tabs>
        <w:tab w:val="right" w:leader="dot" w:pos="9350"/>
      </w:tabs>
      <w:spacing w:line="240" w:lineRule="auto"/>
    </w:pPr>
    <w:rPr>
      <w:noProof/>
      <w:sz w:val="18"/>
      <w:szCs w:val="20"/>
      <w:lang w:eastAsia="zh-CN"/>
    </w:rPr>
  </w:style>
  <w:style w:type="paragraph" w:styleId="TOC2">
    <w:name w:val="toc 2"/>
    <w:basedOn w:val="a"/>
    <w:next w:val="a"/>
    <w:autoRedefine/>
    <w:uiPriority w:val="39"/>
    <w:unhideWhenUsed/>
    <w:rsid w:val="00365EDE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365EDE"/>
    <w:pPr>
      <w:ind w:leftChars="400" w:left="840"/>
    </w:pPr>
  </w:style>
  <w:style w:type="character" w:styleId="aff9">
    <w:name w:val="Hyperlink"/>
    <w:basedOn w:val="a0"/>
    <w:uiPriority w:val="99"/>
    <w:unhideWhenUsed/>
    <w:rsid w:val="00365EDE"/>
    <w:rPr>
      <w:color w:val="0000FF" w:themeColor="hyperlink"/>
      <w:u w:val="single"/>
    </w:rPr>
  </w:style>
  <w:style w:type="character" w:customStyle="1" w:styleId="14">
    <w:name w:val="不明显参考1"/>
    <w:basedOn w:val="a0"/>
    <w:uiPriority w:val="31"/>
    <w:qFormat/>
    <w:rsid w:val="00365EDE"/>
    <w:rPr>
      <w:smallCaps/>
      <w:color w:val="C0504D" w:themeColor="accent2"/>
      <w:u w:val="single"/>
    </w:rPr>
  </w:style>
  <w:style w:type="character" w:customStyle="1" w:styleId="15">
    <w:name w:val="不明显强调1"/>
    <w:basedOn w:val="a0"/>
    <w:uiPriority w:val="19"/>
    <w:qFormat/>
    <w:rsid w:val="00365EDE"/>
    <w:rPr>
      <w:i/>
      <w:iCs/>
      <w:color w:val="7F7F7F" w:themeColor="text1" w:themeTint="80"/>
    </w:rPr>
  </w:style>
  <w:style w:type="paragraph" w:customStyle="1" w:styleId="affa">
    <w:name w:val="代码块"/>
    <w:basedOn w:val="a"/>
    <w:link w:val="affb"/>
    <w:qFormat/>
    <w:rsid w:val="00365ED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spacing w:line="240" w:lineRule="auto"/>
    </w:pPr>
    <w:rPr>
      <w:rFonts w:ascii="宋体" w:hAnsi="宋体"/>
      <w:sz w:val="18"/>
      <w:szCs w:val="20"/>
    </w:rPr>
  </w:style>
  <w:style w:type="character" w:customStyle="1" w:styleId="affb">
    <w:name w:val="代码块 字符"/>
    <w:basedOn w:val="a0"/>
    <w:link w:val="affa"/>
    <w:rsid w:val="00365EDE"/>
    <w:rPr>
      <w:rFonts w:ascii="宋体" w:eastAsia="宋体" w:hAnsi="宋体"/>
      <w:color w:val="000000"/>
      <w:sz w:val="18"/>
      <w:szCs w:val="20"/>
      <w:shd w:val="clear" w:color="auto" w:fill="F2F2F2" w:themeFill="background1" w:themeFillShade="F2"/>
    </w:rPr>
  </w:style>
  <w:style w:type="character" w:customStyle="1" w:styleId="16">
    <w:name w:val="明显参考1"/>
    <w:basedOn w:val="a0"/>
    <w:uiPriority w:val="32"/>
    <w:qFormat/>
    <w:rsid w:val="00365EDE"/>
    <w:rPr>
      <w:b/>
      <w:bCs/>
      <w:smallCaps/>
      <w:color w:val="C0504D" w:themeColor="accent2"/>
      <w:spacing w:val="5"/>
      <w:u w:val="single"/>
    </w:rPr>
  </w:style>
  <w:style w:type="character" w:customStyle="1" w:styleId="17">
    <w:name w:val="明显强调1"/>
    <w:basedOn w:val="a0"/>
    <w:uiPriority w:val="21"/>
    <w:qFormat/>
    <w:rsid w:val="00365EDE"/>
    <w:rPr>
      <w:b/>
      <w:bCs/>
      <w:i/>
      <w:iCs/>
      <w:color w:val="4F81BD" w:themeColor="accent1"/>
    </w:rPr>
  </w:style>
  <w:style w:type="character" w:customStyle="1" w:styleId="18">
    <w:name w:val="书籍标题1"/>
    <w:basedOn w:val="a0"/>
    <w:uiPriority w:val="33"/>
    <w:qFormat/>
    <w:rsid w:val="00365EDE"/>
    <w:rPr>
      <w:b/>
      <w:bCs/>
      <w:smallCaps/>
      <w:spacing w:val="5"/>
    </w:rPr>
  </w:style>
  <w:style w:type="character" w:styleId="affc">
    <w:name w:val="Unresolved Mention"/>
    <w:basedOn w:val="a0"/>
    <w:uiPriority w:val="99"/>
    <w:semiHidden/>
    <w:unhideWhenUsed/>
    <w:rsid w:val="00365EDE"/>
    <w:rPr>
      <w:color w:val="605E5C"/>
      <w:shd w:val="clear" w:color="auto" w:fill="E1DFDD"/>
    </w:rPr>
  </w:style>
  <w:style w:type="paragraph" w:styleId="TOC4">
    <w:name w:val="toc 4"/>
    <w:basedOn w:val="a"/>
    <w:next w:val="a"/>
    <w:autoRedefine/>
    <w:uiPriority w:val="39"/>
    <w:unhideWhenUsed/>
    <w:rsid w:val="00365EDE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365EDE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365EDE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365EDE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365EDE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365EDE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rsid w:val="00365E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8706</Words>
  <Characters>10274</Characters>
  <Application>Microsoft Office Word</Application>
  <DocSecurity>0</DocSecurity>
  <Lines>733</Lines>
  <Paragraphs>790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A智能食堂系统需求规格说明书</dc:title>
  <dc:subject>软件需求规格说明书</dc:subject>
  <dc:creator>Smart Canteen Project Team</dc:creator>
  <cp:keywords>智能食堂, 需求规格说明书, SRS</cp:keywords>
  <dc:description/>
  <cp:lastModifiedBy>佳挺 钟</cp:lastModifiedBy>
  <cp:revision>17</cp:revision>
  <dcterms:created xsi:type="dcterms:W3CDTF">2013-12-23T23:15:00Z</dcterms:created>
  <dcterms:modified xsi:type="dcterms:W3CDTF">2026-05-30T17:30:00Z</dcterms:modified>
  <cp:category/>
</cp:coreProperties>
</file>