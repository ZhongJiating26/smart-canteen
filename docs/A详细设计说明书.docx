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SimHei" w:hAnsi="SimHei" w:eastAsia="SimHei"/>
          <w:b/>
          <w:color w:val="000000"/>
          <w:sz w:val="24"/>
        </w:rPr>
        <w:t>软件需求规格说明书</w:t>
      </w:r>
    </w:p>
    <w:p>
      <w:pPr>
        <w:spacing w:before="240" w:after="200"/>
        <w:jc w:val="center"/>
      </w:pPr>
      <w:r>
        <w:rPr>
          <w:rFonts w:ascii="SimHei" w:hAnsi="SimHei" w:eastAsia="SimHei"/>
          <w:b/>
          <w:color w:val="000000"/>
          <w:sz w:val="44"/>
        </w:rPr>
        <w:t>A详细设计说明书</w:t>
      </w:r>
    </w:p>
    <w:p>
      <w:pPr>
        <w:spacing w:after="360"/>
        <w:jc w:val="center"/>
      </w:pPr>
      <w:r>
        <w:rPr>
          <w:rFonts w:ascii="Times New Roman" w:hAnsi="Times New Roman" w:eastAsia="Times New Roman"/>
          <w:color w:val="000000"/>
          <w:sz w:val="24"/>
        </w:rPr>
        <w:t>Smart Canteen System Software Requirements Specification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1800"/>
        <w:gridCol w:w="75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文档版本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V1.0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文档状态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正式版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编制日期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2026-05-29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适用范围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校园/园区智能食堂系统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文档用途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系统架构设计、详细设计、开发实现与测试验收依据</w:t>
            </w:r>
          </w:p>
        </w:tc>
      </w:tr>
    </w:tbl>
    <w:p/>
    <w:p>
      <w:pPr>
        <w:pStyle w:val="Heading1"/>
      </w:pPr>
      <w:r>
        <w:t>目录</w:t>
      </w:r>
    </w:p>
    <w:p>
      <w:pPr>
        <w:spacing w:after="80"/>
      </w:pPr>
      <w:r>
        <w:rPr>
          <w:rFonts w:ascii="SimSun" w:hAnsi="SimSun" w:eastAsia="SimSun"/>
          <w:i/>
          <w:color w:val="000000"/>
          <w:sz w:val="21"/>
        </w:rPr>
        <w:t>请在 Word 中右键此处选择“更新域”，生成或刷新自动目录。</w:t>
      </w:r>
      <w:r>
        <w:fldChar w:fldCharType="begin"/>
        <w:instrText xml:space="preserve">TOC \o "1-3" \h \z \u</w:instrText>
        <w:fldChar w:fldCharType="separate"/>
        <w:fldChar w:fldCharType="end"/>
      </w:r>
      <w:r>
        <w:t>目录将在更新域后显示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2"/>
      </w:pPr>
      <w:r>
        <w:rPr>
          <w:rFonts w:ascii="SimSun" w:hAnsi="SimSun" w:eastAsia="SimSun"/>
          <w:b/>
          <w:color w:val="000000"/>
        </w:rPr>
        <w:t>一、引言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1.1 编写目的</w:t>
      </w:r>
    </w:p>
    <w:p>
      <w:r>
        <w:rPr>
          <w:rFonts w:ascii="SimSun" w:hAnsi="SimSun" w:eastAsia="SimSun"/>
          <w:color w:val="000000"/>
        </w:rPr>
        <w:t>本文档是智能食堂系统的详细设计说明书，在需求规格说明书、概要设计说明书和架构设计文档的基础上，对系统的数据结构、接口规范、核心算法和模块实现进行详细定义。本文档作为编码实现、单元测试和接口联调的直接依据。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1.2 设计依据</w:t>
      </w:r>
    </w:p>
    <w:p>
      <w:pPr>
        <w:pStyle w:val="ListBullet"/>
      </w:pPr>
      <w:r>
        <w:rPr>
          <w:rFonts w:ascii="SimSun" w:hAnsi="SimSun" w:eastAsia="SimSun"/>
          <w:color w:val="000000"/>
        </w:rPr>
        <w:t>《A智能食堂系统需求规格说明书》</w:t>
      </w:r>
    </w:p>
    <w:p>
      <w:pPr>
        <w:pStyle w:val="ListBullet"/>
      </w:pPr>
      <w:r>
        <w:rPr>
          <w:rFonts w:ascii="SimSun" w:hAnsi="SimSun" w:eastAsia="SimSun"/>
          <w:color w:val="000000"/>
        </w:rPr>
        <w:t>《A智能食堂系统概要设计说明书》</w:t>
      </w:r>
    </w:p>
    <w:p>
      <w:pPr>
        <w:pStyle w:val="ListBullet"/>
      </w:pPr>
      <w:r>
        <w:rPr>
          <w:rFonts w:ascii="SimSun" w:hAnsi="SimSun" w:eastAsia="SimSun"/>
          <w:color w:val="000000"/>
        </w:rPr>
        <w:t>《A智能食堂系统架构设计文档》</w:t>
      </w:r>
    </w:p>
    <w:p>
      <w:pPr>
        <w:pStyle w:val="ListBullet"/>
      </w:pPr>
      <w:r>
        <w:rPr>
          <w:rFonts w:ascii="SimSun" w:hAnsi="SimSun" w:eastAsia="SimSun"/>
          <w:color w:val="000000"/>
        </w:rPr>
        <w:t>课程设计任务书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1.3 适用范围</w:t>
      </w:r>
    </w:p>
    <w:p>
      <w:r>
        <w:rPr>
          <w:rFonts w:ascii="SimSun" w:hAnsi="SimSun" w:eastAsia="SimSun"/>
          <w:color w:val="000000"/>
        </w:rPr>
        <w:t>本文档适用于智能食堂系统的后端开发人员、前端开发人员、测试人员和 code reviewer。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1.4 术语说明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术语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说明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access_token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访问凭证，有效期 2h，用于接口鉴权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refresh_token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刷新凭证，有效期 7d，用于换取新 access_token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jti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JWT ID，Token 唯一标识，用于黑名单注销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AT 模式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Seata 分布式事务的自动事务模式，通过 DB 代理实现回滚补偿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令牌桶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基于 Redis + Lua 的限流算法，平滑限制请求速率</w:t>
            </w:r>
          </w:p>
        </w:tc>
      </w:tr>
    </w:tbl>
    <w:p>
      <w:pPr>
        <w:pStyle w:val="Heading2"/>
      </w:pPr>
      <w:r>
        <w:rPr>
          <w:rFonts w:ascii="SimSun" w:hAnsi="SimSun" w:eastAsia="SimSun"/>
          <w:b/>
          <w:color w:val="000000"/>
        </w:rPr>
        <w:t>二、详细设计总体约定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2.1 工程结构约定</w:t>
      </w:r>
    </w:p>
    <w:p>
      <w:r>
        <w:rPr>
          <w:rFonts w:ascii="SimSun" w:hAnsi="SimSun" w:eastAsia="SimSun"/>
          <w:color w:val="000000"/>
        </w:rPr>
        <w:t xml:space="preserve">系统采用 Maven 多模块工程，父工程 </w:t>
      </w:r>
      <w:r>
        <w:rPr>
          <w:rFonts w:ascii="Consolas" w:hAnsi="Consolas" w:eastAsia="Consolas"/>
          <w:color w:val="000000"/>
          <w:sz w:val="19"/>
        </w:rPr>
        <w:t>smart-canteen</w:t>
      </w:r>
      <w:r>
        <w:rPr>
          <w:rFonts w:ascii="SimSun" w:hAnsi="SimSun" w:eastAsia="SimSun"/>
          <w:color w:val="000000"/>
        </w:rPr>
        <w:t xml:space="preserve"> 下包含 6 个子模块：</w:t>
      </w:r>
    </w:p>
    <w:p>
      <w:r>
        <w:rPr>
          <w:rFonts w:ascii="Consolas" w:hAnsi="Consolas" w:eastAsia="Consolas"/>
          <w:color w:val="000000"/>
          <w:sz w:val="19"/>
        </w:rPr>
        <w:t>`</w:t>
      </w:r>
    </w:p>
    <w:p>
      <w:r>
        <w:rPr>
          <w:rFonts w:ascii="SimSun" w:hAnsi="SimSun" w:eastAsia="SimSun"/>
          <w:color w:val="000000"/>
        </w:rPr>
        <w:t>smart-canteen/</w:t>
      </w:r>
    </w:p>
    <w:p>
      <w:r>
        <w:rPr>
          <w:rFonts w:ascii="SimSun" w:hAnsi="SimSun" w:eastAsia="SimSun"/>
          <w:color w:val="000000"/>
        </w:rPr>
        <w:t>├── smart-canteen-common/          # 公共模块（DTO / 异常 / 工具 / 枚举 / 常量）</w:t>
      </w:r>
    </w:p>
    <w:p>
      <w:r>
        <w:rPr>
          <w:rFonts w:ascii="SimSun" w:hAnsi="SimSun" w:eastAsia="SimSun"/>
          <w:color w:val="000000"/>
        </w:rPr>
        <w:t>├── gateway-service/               # 网关服务 (:9000)</w:t>
      </w:r>
    </w:p>
    <w:p>
      <w:r>
        <w:rPr>
          <w:rFonts w:ascii="SimSun" w:hAnsi="SimSun" w:eastAsia="SimSun"/>
          <w:color w:val="000000"/>
        </w:rPr>
        <w:t>├── user-service/                  # 用户服务 (:9001)</w:t>
      </w:r>
    </w:p>
    <w:p>
      <w:r>
        <w:rPr>
          <w:rFonts w:ascii="SimSun" w:hAnsi="SimSun" w:eastAsia="SimSun"/>
          <w:color w:val="000000"/>
        </w:rPr>
        <w:t>├── menu-service/                  # 菜品菜单服务 (:9002)</w:t>
      </w:r>
    </w:p>
    <w:p>
      <w:r>
        <w:rPr>
          <w:rFonts w:ascii="SimSun" w:hAnsi="SimSun" w:eastAsia="SimSun"/>
          <w:color w:val="000000"/>
        </w:rPr>
        <w:t>├── order-service/                 # 订单服务 (:9003)</w:t>
      </w:r>
    </w:p>
    <w:p>
      <w:r>
        <w:rPr>
          <w:rFonts w:ascii="SimSun" w:hAnsi="SimSun" w:eastAsia="SimSun"/>
          <w:color w:val="000000"/>
        </w:rPr>
        <w:t>└── pickup-service/                # 取餐排队服务 (:9004)</w:t>
      </w:r>
    </w:p>
    <w:p>
      <w:r>
        <w:rPr>
          <w:rFonts w:ascii="Consolas" w:hAnsi="Consolas" w:eastAsia="Consolas"/>
          <w:color w:val="000000"/>
          <w:sz w:val="19"/>
        </w:rPr>
        <w:t>`</w:t>
      </w:r>
    </w:p>
    <w:p>
      <w:r>
        <w:rPr>
          <w:rFonts w:ascii="SimSun" w:hAnsi="SimSun" w:eastAsia="SimSun"/>
          <w:color w:val="000000"/>
        </w:rPr>
        <w:t>每个业务服务子模块内部结构：</w:t>
      </w:r>
    </w:p>
    <w:p>
      <w:r>
        <w:rPr>
          <w:rFonts w:ascii="Consolas" w:hAnsi="Consolas" w:eastAsia="Consolas"/>
          <w:color w:val="000000"/>
          <w:sz w:val="19"/>
        </w:rPr>
        <w:t>`</w:t>
      </w:r>
    </w:p>
    <w:p>
      <w:r>
        <w:rPr>
          <w:rFonts w:ascii="SimSun" w:hAnsi="SimSun" w:eastAsia="SimSun"/>
          <w:color w:val="000000"/>
        </w:rPr>
        <w:t>{service-name}/</w:t>
      </w:r>
    </w:p>
    <w:p>
      <w:r>
        <w:rPr>
          <w:rFonts w:ascii="SimSun" w:hAnsi="SimSun" w:eastAsia="SimSun"/>
          <w:color w:val="000000"/>
        </w:rPr>
        <w:t>├── pom.xml</w:t>
      </w:r>
    </w:p>
    <w:p>
      <w:r>
        <w:rPr>
          <w:rFonts w:ascii="SimSun" w:hAnsi="SimSun" w:eastAsia="SimSun"/>
          <w:color w:val="000000"/>
        </w:rPr>
        <w:t>└── src/main/</w:t>
      </w:r>
    </w:p>
    <w:p>
      <w:r>
        <w:rPr>
          <w:rFonts w:ascii="SimSun" w:hAnsi="SimSun" w:eastAsia="SimSun"/>
          <w:color w:val="000000"/>
        </w:rPr>
        <w:t>├── java/com/smartcanteen/{service}/</w:t>
      </w:r>
    </w:p>
    <w:p>
      <w:r>
        <w:rPr>
          <w:rFonts w:ascii="SimSun" w:hAnsi="SimSun" w:eastAsia="SimSun"/>
          <w:color w:val="000000"/>
        </w:rPr>
        <w:t>│   ├── controller/            # 对外 REST 接口</w:t>
      </w:r>
    </w:p>
    <w:p>
      <w:r>
        <w:rPr>
          <w:rFonts w:ascii="SimSun" w:hAnsi="SimSun" w:eastAsia="SimSun"/>
          <w:color w:val="000000"/>
        </w:rPr>
        <w:t>│   ├── service/               # 业务接口</w:t>
      </w:r>
    </w:p>
    <w:p>
      <w:r>
        <w:rPr>
          <w:rFonts w:ascii="SimSun" w:hAnsi="SimSun" w:eastAsia="SimSun"/>
          <w:color w:val="000000"/>
        </w:rPr>
        <w:t>│   │   └── impl/              # 业务实现</w:t>
      </w:r>
    </w:p>
    <w:p>
      <w:r>
        <w:rPr>
          <w:rFonts w:ascii="SimSun" w:hAnsi="SimSun" w:eastAsia="SimSun"/>
          <w:color w:val="000000"/>
        </w:rPr>
        <w:t>│   ├── mapper/                # MyBatis-Plus Mapper</w:t>
      </w:r>
    </w:p>
    <w:p>
      <w:r>
        <w:rPr>
          <w:rFonts w:ascii="SimSun" w:hAnsi="SimSun" w:eastAsia="SimSun"/>
          <w:color w:val="000000"/>
        </w:rPr>
        <w:t>│   ├── entity/                # 数据库实体</w:t>
      </w:r>
    </w:p>
    <w:p>
      <w:r>
        <w:rPr>
          <w:rFonts w:ascii="SimSun" w:hAnsi="SimSun" w:eastAsia="SimSun"/>
          <w:color w:val="000000"/>
        </w:rPr>
        <w:t>│   ├── dto/                   # 请求/响应 DTO</w:t>
      </w:r>
    </w:p>
    <w:p>
      <w:r>
        <w:rPr>
          <w:rFonts w:ascii="SimSun" w:hAnsi="SimSun" w:eastAsia="SimSun"/>
          <w:color w:val="000000"/>
        </w:rPr>
        <w:t>│   ├── vo/                    # 视图对象</w:t>
      </w:r>
    </w:p>
    <w:p>
      <w:r>
        <w:rPr>
          <w:rFonts w:ascii="SimSun" w:hAnsi="SimSun" w:eastAsia="SimSun"/>
          <w:color w:val="000000"/>
        </w:rPr>
        <w:t>│   ├── feign/                 # Feign 客户端</w:t>
      </w:r>
    </w:p>
    <w:p>
      <w:r>
        <w:rPr>
          <w:rFonts w:ascii="SimSun" w:hAnsi="SimSun" w:eastAsia="SimSun"/>
          <w:color w:val="000000"/>
        </w:rPr>
        <w:t>│   │   └── fallback/          # Sentinel 降级实现</w:t>
      </w:r>
    </w:p>
    <w:p>
      <w:r>
        <w:rPr>
          <w:rFonts w:ascii="SimSun" w:hAnsi="SimSun" w:eastAsia="SimSun"/>
          <w:color w:val="000000"/>
        </w:rPr>
        <w:t>│   ├── handler/               # 全局异常处理、WebSocket 处理器</w:t>
      </w:r>
    </w:p>
    <w:p>
      <w:r>
        <w:rPr>
          <w:rFonts w:ascii="SimSun" w:hAnsi="SimSun" w:eastAsia="SimSun"/>
          <w:color w:val="000000"/>
        </w:rPr>
        <w:t>│   ├── config/                # 配置类</w:t>
      </w:r>
    </w:p>
    <w:p>
      <w:r>
        <w:rPr>
          <w:rFonts w:ascii="SimSun" w:hAnsi="SimSun" w:eastAsia="SimSun"/>
          <w:color w:val="000000"/>
        </w:rPr>
        <w:t>│   └── util/                  # 服务内部工具</w:t>
      </w:r>
    </w:p>
    <w:p>
      <w:r>
        <w:rPr>
          <w:rFonts w:ascii="SimSun" w:hAnsi="SimSun" w:eastAsia="SimSun"/>
          <w:color w:val="000000"/>
        </w:rPr>
        <w:t>└── src/main/resources/</w:t>
      </w:r>
    </w:p>
    <w:p>
      <w:r>
        <w:rPr>
          <w:rFonts w:ascii="SimSun" w:hAnsi="SimSun" w:eastAsia="SimSun"/>
          <w:color w:val="000000"/>
        </w:rPr>
        <w:t>├── application.yml        # 公共配置</w:t>
      </w:r>
    </w:p>
    <w:p>
      <w:r>
        <w:rPr>
          <w:rFonts w:ascii="SimSun" w:hAnsi="SimSun" w:eastAsia="SimSun"/>
          <w:color w:val="000000"/>
        </w:rPr>
        <w:t>├── bootstrap.yml          # 启动引导配置（Nacos 连接）</w:t>
      </w:r>
    </w:p>
    <w:p>
      <w:r>
        <w:rPr>
          <w:rFonts w:ascii="SimSun" w:hAnsi="SimSun" w:eastAsia="SimSun"/>
          <w:color w:val="000000"/>
        </w:rPr>
        <w:t>└── db/migration/          # 数据库初始化 SQL</w:t>
      </w:r>
    </w:p>
    <w:p>
      <w:r>
        <w:rPr>
          <w:rFonts w:ascii="Consolas" w:hAnsi="Consolas" w:eastAsia="Consolas"/>
          <w:color w:val="000000"/>
          <w:sz w:val="19"/>
        </w:rPr>
        <w:t>`</w:t>
      </w:r>
    </w:p>
    <w:p>
      <w:r>
        <w:rPr>
          <w:rFonts w:ascii="SimSun" w:hAnsi="SimSun" w:eastAsia="SimSun"/>
          <w:color w:val="000000"/>
        </w:rPr>
        <w:t xml:space="preserve">公共模块 </w:t>
      </w:r>
      <w:r>
        <w:rPr>
          <w:rFonts w:ascii="Consolas" w:hAnsi="Consolas" w:eastAsia="Consolas"/>
          <w:color w:val="000000"/>
          <w:sz w:val="19"/>
        </w:rPr>
        <w:t>smart-canteen-common</w:t>
      </w:r>
      <w:r>
        <w:rPr>
          <w:rFonts w:ascii="SimSun" w:hAnsi="SimSun" w:eastAsia="SimSun"/>
          <w:color w:val="000000"/>
        </w:rPr>
        <w:t xml:space="preserve"> 结构：</w:t>
      </w:r>
    </w:p>
    <w:p>
      <w:r>
        <w:rPr>
          <w:rFonts w:ascii="Consolas" w:hAnsi="Consolas" w:eastAsia="Consolas"/>
          <w:color w:val="000000"/>
          <w:sz w:val="19"/>
        </w:rPr>
        <w:t>`</w:t>
      </w:r>
    </w:p>
    <w:p>
      <w:r>
        <w:rPr>
          <w:rFonts w:ascii="SimSun" w:hAnsi="SimSun" w:eastAsia="SimSun"/>
          <w:color w:val="000000"/>
        </w:rPr>
        <w:t>com.smartcanteen.common/</w:t>
      </w:r>
    </w:p>
    <w:p>
      <w:r>
        <w:rPr>
          <w:rFonts w:ascii="SimSun" w:hAnsi="SimSun" w:eastAsia="SimSun"/>
          <w:color w:val="000000"/>
        </w:rPr>
        <w:t>├── constant/                      # 常量（Redis Key、状态码等）</w:t>
      </w:r>
    </w:p>
    <w:p>
      <w:r>
        <w:rPr>
          <w:rFonts w:ascii="SimSun" w:hAnsi="SimSun" w:eastAsia="SimSun"/>
          <w:color w:val="000000"/>
        </w:rPr>
        <w:t>├── enums/                         # 枚举（订单状态、角色、错误码等）</w:t>
      </w:r>
    </w:p>
    <w:p>
      <w:r>
        <w:rPr>
          <w:rFonts w:ascii="SimSun" w:hAnsi="SimSun" w:eastAsia="SimSun"/>
          <w:color w:val="000000"/>
        </w:rPr>
        <w:t>├── dto/                           # 公共 DTO</w:t>
      </w:r>
    </w:p>
    <w:p>
      <w:r>
        <w:rPr>
          <w:rFonts w:ascii="SimSun" w:hAnsi="SimSun" w:eastAsia="SimSun"/>
          <w:color w:val="000000"/>
        </w:rPr>
        <w:t>├── exception/                     # 自定义异常</w:t>
      </w:r>
    </w:p>
    <w:p>
      <w:r>
        <w:rPr>
          <w:rFonts w:ascii="SimSun" w:hAnsi="SimSun" w:eastAsia="SimSun"/>
          <w:color w:val="000000"/>
        </w:rPr>
        <w:t>├── util/                          # 工具类（JWT 工具、雪花 ID 等）</w:t>
      </w:r>
    </w:p>
    <w:p>
      <w:r>
        <w:rPr>
          <w:rFonts w:ascii="SimSun" w:hAnsi="SimSun" w:eastAsia="SimSun"/>
          <w:color w:val="000000"/>
        </w:rPr>
        <w:t>├── config/                        # 公共配置（自动装配）</w:t>
      </w:r>
    </w:p>
    <w:p>
      <w:r>
        <w:rPr>
          <w:rFonts w:ascii="SimSun" w:hAnsi="SimSun" w:eastAsia="SimSun"/>
          <w:color w:val="000000"/>
        </w:rPr>
        <w:t>└── annotation/                    # 自定义注解</w:t>
      </w:r>
    </w:p>
    <w:p>
      <w:r>
        <w:rPr>
          <w:rFonts w:ascii="Consolas" w:hAnsi="Consolas" w:eastAsia="Consolas"/>
          <w:color w:val="000000"/>
          <w:sz w:val="19"/>
        </w:rPr>
        <w:t>`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2.2 包结构约定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包路径模式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用途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`com.smartcanteen.{service}.controller`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REST 控制器，只做参数校验和结果封装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`com.smartcanteen.{service}.service`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业务逻辑接口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`com.smartcanteen.{service}.service.impl`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业务逻辑实现，标注 `@Service`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`com.smartcanteen.{service}.mapper`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MyBatis-Plus BaseMapper 接口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`com.smartcanteen.{service}.entity`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数据库实体类，使用 `@TableName` 注解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`com.smartcanteen.{service}.dto`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请求 DTO（`*Req`）和响应 DTO（`*Resp`）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`com.smartcanteen.{service}.feign`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OpenFeign 接口 + Sentinel fallback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`com.smartcanteen.{service}.handler`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全局异常处理器、WebSocket 处理器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`com.smartcanteen.{service}.config`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Spring 配置类</w:t>
            </w:r>
          </w:p>
        </w:tc>
      </w:tr>
    </w:tbl>
    <w:p>
      <w:pPr>
        <w:pStyle w:val="Heading3"/>
      </w:pPr>
      <w:r>
        <w:rPr>
          <w:rFonts w:ascii="SimSun" w:hAnsi="SimSun" w:eastAsia="SimSun"/>
          <w:b/>
          <w:color w:val="000000"/>
        </w:rPr>
        <w:t>2.3 命名规范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1800"/>
        <w:gridCol w:w="3060"/>
        <w:gridCol w:w="4500"/>
      </w:tblGrid>
      <w:tr>
        <w:trPr>
          <w:tblHeader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类别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规范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示例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实体类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表名对应驼峰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`User` → `user`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DTO 请求类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功能 + `Req`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`LoginReq`, `CreateOrderReq`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DTO 响应类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功能 + `Resp`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`LoginResp`, `OrderDetailResp`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Controller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资源名 + `Controller`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`UserController`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Service 接口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资源名 + `Service`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`UserService`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Service 实现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资源名 + `ServiceImpl`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`UserServiceImpl`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Mapper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实体名 + `Mapper`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`UserMapper`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Feign 接口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被调用服务名 + `FeignClient`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`MenuFeignClient`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方法名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动词开头，驼峰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`createOrder`, `acceptOrder`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URL 路径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`/api/{服务前缀}/{资源}`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`/api/user/login`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数据库表名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小写 + 下划线分隔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`order_item`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数据库字段名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小写 + 下划线分隔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`order_no`, `pay_password`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Redis Key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`领域:子域:标识`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`token:blacklist:{jti}`</w:t>
            </w:r>
          </w:p>
        </w:tc>
      </w:tr>
    </w:tbl>
    <w:p>
      <w:pPr>
        <w:pStyle w:val="Heading3"/>
      </w:pPr>
      <w:r>
        <w:rPr>
          <w:rFonts w:ascii="SimSun" w:hAnsi="SimSun" w:eastAsia="SimSun"/>
          <w:b/>
          <w:color w:val="000000"/>
        </w:rPr>
        <w:t>2.4 统一响应格式</w:t>
      </w:r>
    </w:p>
    <w:p>
      <w:r>
        <w:rPr>
          <w:rFonts w:ascii="SimSun" w:hAnsi="SimSun" w:eastAsia="SimSun"/>
          <w:color w:val="000000"/>
        </w:rPr>
        <w:t>所有接口统一返回以下 JSON 结构：</w:t>
      </w:r>
    </w:p>
    <w:p>
      <w:r>
        <w:rPr>
          <w:rFonts w:ascii="SimSun" w:hAnsi="SimSun" w:eastAsia="SimSun"/>
          <w:color w:val="000000"/>
        </w:rPr>
        <w:t>```json</w:t>
      </w:r>
    </w:p>
    <w:p>
      <w:r>
        <w:rPr>
          <w:rFonts w:ascii="SimSun" w:hAnsi="SimSun" w:eastAsia="SimSun"/>
          <w:color w:val="000000"/>
        </w:rPr>
        <w:t>{</w:t>
      </w:r>
    </w:p>
    <w:p>
      <w:r>
        <w:rPr>
          <w:rFonts w:ascii="SimSun" w:hAnsi="SimSun" w:eastAsia="SimSun"/>
          <w:color w:val="000000"/>
        </w:rPr>
        <w:t>"code"</w:t>
      </w:r>
      <w:r>
        <w:rPr>
          <w:rFonts w:ascii="SimSun" w:hAnsi="SimSun" w:eastAsia="SimSun"/>
          <w:color w:val="000000"/>
        </w:rPr>
        <w:t>: 200,</w:t>
      </w:r>
    </w:p>
    <w:p>
      <w:r>
        <w:rPr>
          <w:rFonts w:ascii="SimSun" w:hAnsi="SimSun" w:eastAsia="SimSun"/>
          <w:color w:val="000000"/>
        </w:rPr>
        <w:t>"message"</w:t>
      </w:r>
      <w:r>
        <w:rPr>
          <w:rFonts w:ascii="SimSun" w:hAnsi="SimSun" w:eastAsia="SimSun"/>
          <w:color w:val="000000"/>
        </w:rPr>
        <w:t xml:space="preserve">: </w:t>
      </w:r>
      <w:r>
        <w:rPr>
          <w:rFonts w:ascii="SimSun" w:hAnsi="SimSun" w:eastAsia="SimSun"/>
          <w:color w:val="000000"/>
        </w:rPr>
        <w:t>"success"</w:t>
      </w:r>
      <w:r>
        <w:rPr>
          <w:rFonts w:ascii="SimSun" w:hAnsi="SimSun" w:eastAsia="SimSun"/>
          <w:color w:val="000000"/>
        </w:rPr>
        <w:t>,</w:t>
      </w:r>
    </w:p>
    <w:p>
      <w:r>
        <w:rPr>
          <w:rFonts w:ascii="SimSun" w:hAnsi="SimSun" w:eastAsia="SimSun"/>
          <w:color w:val="000000"/>
        </w:rPr>
        <w:t>"data"</w:t>
      </w:r>
      <w:r>
        <w:rPr>
          <w:rFonts w:ascii="SimSun" w:hAnsi="SimSun" w:eastAsia="SimSun"/>
          <w:color w:val="000000"/>
        </w:rPr>
        <w:t>: {}</w:t>
      </w:r>
    </w:p>
    <w:p>
      <w:r>
        <w:rPr>
          <w:rFonts w:ascii="SimSun" w:hAnsi="SimSun" w:eastAsia="SimSun"/>
          <w:color w:val="000000"/>
        </w:rPr>
        <w:t>}</w:t>
      </w:r>
    </w:p>
    <w:p>
      <w:r>
        <w:rPr>
          <w:rFonts w:ascii="Consolas" w:hAnsi="Consolas" w:eastAsia="Consolas"/>
          <w:color w:val="000000"/>
          <w:sz w:val="19"/>
        </w:rPr>
        <w:t>`</w:t>
      </w:r>
    </w:p>
    <w:p>
      <w:pPr>
        <w:pStyle w:val="ListBullet"/>
      </w:pPr>
      <w:r>
        <w:rPr>
          <w:rFonts w:ascii="Consolas" w:hAnsi="Consolas" w:eastAsia="Consolas"/>
          <w:color w:val="000000"/>
          <w:sz w:val="19"/>
        </w:rPr>
        <w:t>code</w:t>
      </w:r>
      <w:r>
        <w:rPr>
          <w:rFonts w:ascii="SimSun" w:hAnsi="SimSun" w:eastAsia="SimSun"/>
          <w:color w:val="000000"/>
        </w:rPr>
        <w:t>：HTTP 状态码（200/400/401/403/404/500）</w:t>
      </w:r>
    </w:p>
    <w:p>
      <w:pPr>
        <w:pStyle w:val="ListBullet"/>
      </w:pPr>
      <w:r>
        <w:rPr>
          <w:rFonts w:ascii="Consolas" w:hAnsi="Consolas" w:eastAsia="Consolas"/>
          <w:color w:val="000000"/>
          <w:sz w:val="19"/>
        </w:rPr>
        <w:t>message</w:t>
      </w:r>
      <w:r>
        <w:rPr>
          <w:rFonts w:ascii="SimSun" w:hAnsi="SimSun" w:eastAsia="SimSun"/>
          <w:color w:val="000000"/>
        </w:rPr>
        <w:t xml:space="preserve">：成功时为 </w:t>
      </w:r>
      <w:r>
        <w:rPr>
          <w:rFonts w:ascii="Consolas" w:hAnsi="Consolas" w:eastAsia="Consolas"/>
          <w:color w:val="000000"/>
          <w:sz w:val="19"/>
        </w:rPr>
        <w:t>"success"</w:t>
      </w:r>
      <w:r>
        <w:rPr>
          <w:rFonts w:ascii="SimSun" w:hAnsi="SimSun" w:eastAsia="SimSun"/>
          <w:color w:val="000000"/>
        </w:rPr>
        <w:t xml:space="preserve">，失败时为业务错误提示文案（如 </w:t>
      </w:r>
      <w:r>
        <w:rPr>
          <w:rFonts w:ascii="Consolas" w:hAnsi="Consolas" w:eastAsia="Consolas"/>
          <w:color w:val="000000"/>
          <w:sz w:val="19"/>
        </w:rPr>
        <w:t>"库存不足"</w:t>
      </w:r>
      <w:r>
        <w:rPr>
          <w:rFonts w:ascii="SimSun" w:hAnsi="SimSun" w:eastAsia="SimSun"/>
          <w:color w:val="000000"/>
        </w:rPr>
        <w:t>）</w:t>
      </w:r>
    </w:p>
    <w:p>
      <w:pPr>
        <w:pStyle w:val="ListBullet"/>
      </w:pPr>
      <w:r>
        <w:rPr>
          <w:rFonts w:ascii="Consolas" w:hAnsi="Consolas" w:eastAsia="Consolas"/>
          <w:color w:val="000000"/>
          <w:sz w:val="19"/>
        </w:rPr>
        <w:t>data</w:t>
      </w:r>
      <w:r>
        <w:rPr>
          <w:rFonts w:ascii="SimSun" w:hAnsi="SimSun" w:eastAsia="SimSun"/>
          <w:color w:val="000000"/>
        </w:rPr>
        <w:t xml:space="preserve">：成功时为业务数据，失败时为 </w:t>
      </w:r>
      <w:r>
        <w:rPr>
          <w:rFonts w:ascii="Consolas" w:hAnsi="Consolas" w:eastAsia="Consolas"/>
          <w:color w:val="000000"/>
          <w:sz w:val="19"/>
        </w:rPr>
        <w:t>null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状态码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含义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200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成功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400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请求参数错误 / 业务校验失败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401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未认证（Token 缺失/无效/过期）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403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无权限（角色或数据归属不符）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404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资源不存在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500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服务内部异常</w:t>
            </w:r>
          </w:p>
        </w:tc>
      </w:tr>
    </w:tbl>
    <w:p>
      <w:r>
        <w:rPr>
          <w:rFonts w:ascii="SimSun" w:hAnsi="SimSun" w:eastAsia="SimSun"/>
          <w:color w:val="000000"/>
        </w:rPr>
        <w:t xml:space="preserve">分页接口 </w:t>
      </w:r>
      <w:r>
        <w:rPr>
          <w:rFonts w:ascii="Consolas" w:hAnsi="Consolas" w:eastAsia="Consolas"/>
          <w:color w:val="000000"/>
          <w:sz w:val="19"/>
        </w:rPr>
        <w:t>data</w:t>
      </w:r>
      <w:r>
        <w:rPr>
          <w:rFonts w:ascii="SimSun" w:hAnsi="SimSun" w:eastAsia="SimSun"/>
          <w:color w:val="000000"/>
        </w:rPr>
        <w:t xml:space="preserve"> 字段统一为：</w:t>
      </w:r>
    </w:p>
    <w:p>
      <w:r>
        <w:rPr>
          <w:rFonts w:ascii="SimSun" w:hAnsi="SimSun" w:eastAsia="SimSun"/>
          <w:color w:val="000000"/>
        </w:rPr>
        <w:t>```json</w:t>
      </w:r>
    </w:p>
    <w:p>
      <w:r>
        <w:rPr>
          <w:rFonts w:ascii="SimSun" w:hAnsi="SimSun" w:eastAsia="SimSun"/>
          <w:color w:val="000000"/>
        </w:rPr>
        <w:t>{</w:t>
      </w:r>
    </w:p>
    <w:p>
      <w:r>
        <w:rPr>
          <w:rFonts w:ascii="SimSun" w:hAnsi="SimSun" w:eastAsia="SimSun"/>
          <w:color w:val="000000"/>
        </w:rPr>
        <w:t>"code"</w:t>
      </w:r>
      <w:r>
        <w:rPr>
          <w:rFonts w:ascii="SimSun" w:hAnsi="SimSun" w:eastAsia="SimSun"/>
          <w:color w:val="000000"/>
        </w:rPr>
        <w:t>: 200,</w:t>
      </w:r>
    </w:p>
    <w:p>
      <w:r>
        <w:rPr>
          <w:rFonts w:ascii="SimSun" w:hAnsi="SimSun" w:eastAsia="SimSun"/>
          <w:color w:val="000000"/>
        </w:rPr>
        <w:t>"message"</w:t>
      </w:r>
      <w:r>
        <w:rPr>
          <w:rFonts w:ascii="SimSun" w:hAnsi="SimSun" w:eastAsia="SimSun"/>
          <w:color w:val="000000"/>
        </w:rPr>
        <w:t xml:space="preserve">: </w:t>
      </w:r>
      <w:r>
        <w:rPr>
          <w:rFonts w:ascii="SimSun" w:hAnsi="SimSun" w:eastAsia="SimSun"/>
          <w:color w:val="000000"/>
        </w:rPr>
        <w:t>"success"</w:t>
      </w:r>
      <w:r>
        <w:rPr>
          <w:rFonts w:ascii="SimSun" w:hAnsi="SimSun" w:eastAsia="SimSun"/>
          <w:color w:val="000000"/>
        </w:rPr>
        <w:t>,</w:t>
      </w:r>
    </w:p>
    <w:p>
      <w:r>
        <w:rPr>
          <w:rFonts w:ascii="SimSun" w:hAnsi="SimSun" w:eastAsia="SimSun"/>
          <w:color w:val="000000"/>
        </w:rPr>
        <w:t>"data"</w:t>
      </w:r>
      <w:r>
        <w:rPr>
          <w:rFonts w:ascii="SimSun" w:hAnsi="SimSun" w:eastAsia="SimSun"/>
          <w:color w:val="000000"/>
        </w:rPr>
        <w:t>: {</w:t>
      </w:r>
    </w:p>
    <w:p>
      <w:r>
        <w:rPr>
          <w:rFonts w:ascii="SimSun" w:hAnsi="SimSun" w:eastAsia="SimSun"/>
          <w:color w:val="000000"/>
        </w:rPr>
        <w:t>"records"</w:t>
      </w:r>
      <w:r>
        <w:rPr>
          <w:rFonts w:ascii="SimSun" w:hAnsi="SimSun" w:eastAsia="SimSun"/>
          <w:color w:val="000000"/>
        </w:rPr>
        <w:t>: [],</w:t>
      </w:r>
    </w:p>
    <w:p>
      <w:r>
        <w:rPr>
          <w:rFonts w:ascii="SimSun" w:hAnsi="SimSun" w:eastAsia="SimSun"/>
          <w:color w:val="000000"/>
        </w:rPr>
        <w:t>"total"</w:t>
      </w:r>
      <w:r>
        <w:rPr>
          <w:rFonts w:ascii="SimSun" w:hAnsi="SimSun" w:eastAsia="SimSun"/>
          <w:color w:val="000000"/>
        </w:rPr>
        <w:t>: 100,</w:t>
      </w:r>
    </w:p>
    <w:p>
      <w:r>
        <w:rPr>
          <w:rFonts w:ascii="SimSun" w:hAnsi="SimSun" w:eastAsia="SimSun"/>
          <w:color w:val="000000"/>
        </w:rPr>
        <w:t>"size"</w:t>
      </w:r>
      <w:r>
        <w:rPr>
          <w:rFonts w:ascii="SimSun" w:hAnsi="SimSun" w:eastAsia="SimSun"/>
          <w:color w:val="000000"/>
        </w:rPr>
        <w:t>: 20,</w:t>
      </w:r>
    </w:p>
    <w:p>
      <w:r>
        <w:rPr>
          <w:rFonts w:ascii="SimSun" w:hAnsi="SimSun" w:eastAsia="SimSun"/>
          <w:color w:val="000000"/>
        </w:rPr>
        <w:t>"current"</w:t>
      </w:r>
      <w:r>
        <w:rPr>
          <w:rFonts w:ascii="SimSun" w:hAnsi="SimSun" w:eastAsia="SimSun"/>
          <w:color w:val="000000"/>
        </w:rPr>
        <w:t>: 1</w:t>
      </w:r>
    </w:p>
    <w:p>
      <w:r>
        <w:rPr>
          <w:rFonts w:ascii="SimSun" w:hAnsi="SimSun" w:eastAsia="SimSun"/>
          <w:color w:val="000000"/>
        </w:rPr>
        <w:t>}</w:t>
      </w:r>
    </w:p>
    <w:p>
      <w:r>
        <w:rPr>
          <w:rFonts w:ascii="SimSun" w:hAnsi="SimSun" w:eastAsia="SimSun"/>
          <w:color w:val="000000"/>
        </w:rPr>
        <w:t>}</w:t>
      </w:r>
    </w:p>
    <w:p>
      <w:r>
        <w:rPr>
          <w:rFonts w:ascii="Consolas" w:hAnsi="Consolas" w:eastAsia="Consolas"/>
          <w:color w:val="000000"/>
          <w:sz w:val="19"/>
        </w:rPr>
        <w:t>`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2.5 统一错误码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1560"/>
        <w:gridCol w:w="2340"/>
        <w:gridCol w:w="2340"/>
        <w:gridCol w:w="3120"/>
      </w:tblGrid>
      <w:tr>
        <w:trPr>
          <w:tblHeader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错误码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HTTP 状态码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message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说明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`UNAUTHORIZED`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401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Token 无效或已过期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Token 校验不通过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`FORBIDDEN`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403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无权限访问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角色或数据归属不符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`USER_EXISTS`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400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该账号已被注册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手机号或学工号已绑定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`INVALID_CREDENTIALS`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401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账号或密码错误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登录失败，不区分原因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`ACCOUNT_DISABLED`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403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账号已被禁用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账号被管理员停用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`INVALID_VERIFY_CODE`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400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验证码无效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验证码错误或过期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`INVALID_PASSWORD`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400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密码不符合规则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密码强度不足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`INVALID_PHONE_FORMAT`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400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手机号格式不正确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格式校验失败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`PHONE_BOUND`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400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手机号已绑定其他账号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手机号唯一性冲突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`INVALID_STOCK`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400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库存不足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下单时库存不够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`DISH_NOT_AVAILABLE`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400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菜品当前不可购买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已下架/不在售卖时段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`ORDER_NOT_EXISTS`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404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订单不存在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订单 ID 无效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`ILLEGAL_STATUS`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400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当前状态不可执行此操作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状态流转非法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`ORDER_CANNOT_CANCEL`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400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当前订单不可取消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超过可取消时间窗口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`PAY_PASSWORD_ERROR`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400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支付密码错误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密码不匹配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`PAY_PASSWORD_LOCKED`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403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支付密码已锁定，请30分钟后重试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连续错误 5 次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`INVALID_PICKUP_CODE`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400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取餐码无效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取餐码不存在/已核销/已失效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`ORDER_EXPIRED`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400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该订单已取消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超时自动取消后操作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`WRONG_STALL`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400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请到对应窗口取餐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窗口归属不匹配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`DUPLICATE_SUBMIT`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400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请勿重复提交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幂等性校验失败</w:t>
            </w:r>
          </w:p>
        </w:tc>
      </w:tr>
    </w:tbl>
    <w:p>
      <w:pPr>
        <w:pStyle w:val="Heading3"/>
      </w:pPr>
      <w:r>
        <w:rPr>
          <w:rFonts w:ascii="SimSun" w:hAnsi="SimSun" w:eastAsia="SimSun"/>
          <w:b/>
          <w:color w:val="000000"/>
        </w:rPr>
        <w:t>2.6 统一鉴权上下文</w:t>
      </w:r>
    </w:p>
    <w:p>
      <w:r>
        <w:rPr>
          <w:rFonts w:ascii="SimSun" w:hAnsi="SimSun" w:eastAsia="SimSun"/>
          <w:color w:val="000000"/>
        </w:rPr>
        <w:t>网关校验 JWT 后向业务服务转发时，注入以下 HTTP Header：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1800"/>
        <w:gridCol w:w="3060"/>
        <w:gridCol w:w="4500"/>
      </w:tblGrid>
      <w:tr>
        <w:trPr>
          <w:tblHeader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Header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说明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示例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`X-User-Id`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当前用户 ID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`1234567890`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`X-User-Role`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当前用户角色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`USER` / `MERCHANT` / `ADMIN`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`X-Username`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当前用户名（手机号）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`13800138000`</w:t>
            </w:r>
          </w:p>
        </w:tc>
      </w:tr>
    </w:tbl>
    <w:p>
      <w:r>
        <w:rPr>
          <w:rFonts w:ascii="SimSun" w:hAnsi="SimSun" w:eastAsia="SimSun"/>
          <w:color w:val="000000"/>
        </w:rPr>
        <w:t>角色枚举值：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1800"/>
        <w:gridCol w:w="3060"/>
        <w:gridCol w:w="4500"/>
      </w:tblGrid>
      <w:tr>
        <w:trPr>
          <w:tblHeader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角色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代码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说明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普通用户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`USER`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学生、教职工、园区员工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商家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`MERCHANT`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食堂窗口经营者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管理员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`ADMIN`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系统管理员</w:t>
            </w:r>
          </w:p>
        </w:tc>
      </w:tr>
    </w:tbl>
    <w:p>
      <w:r>
        <w:rPr>
          <w:rFonts w:ascii="SimSun" w:hAnsi="SimSun" w:eastAsia="SimSun"/>
          <w:color w:val="000000"/>
        </w:rPr>
        <w:t>业务服务从 Header 中读取用户上下文，进行数据归属校验（如商家只能操作所属窗口订单）。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2.7 状态枚举约定</w:t>
      </w:r>
    </w:p>
    <w:p>
      <w:r>
        <w:rPr>
          <w:rFonts w:ascii="SimSun" w:hAnsi="SimSun" w:eastAsia="SimSun"/>
          <w:b/>
          <w:color w:val="000000"/>
        </w:rPr>
        <w:t>订单状态（OrderStatus）：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1800"/>
        <w:gridCol w:w="3060"/>
        <w:gridCol w:w="4500"/>
      </w:tblGrid>
      <w:tr>
        <w:trPr>
          <w:tblHeader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枚举值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状态名称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说明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`PENDING_PAY`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待支付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订单已创建，等待用户支付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`PAID`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已下单（待接单）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用户已支付，等待商家接单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`PREPARING`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制作中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商家已接单，正在制作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`READY`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待取餐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商家已出餐，等待用户取餐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`COMPLETED`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已取餐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商家已核销，订单完结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`CANCELLED`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已取消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订单被取消</w:t>
            </w:r>
          </w:p>
        </w:tc>
      </w:tr>
    </w:tbl>
    <w:p>
      <w:r>
        <w:rPr>
          <w:rFonts w:ascii="SimSun" w:hAnsi="SimSun" w:eastAsia="SimSun"/>
          <w:b/>
          <w:color w:val="000000"/>
        </w:rPr>
        <w:t>菜品状态（DishStatus）：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枚举值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说明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`ACTIVE`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启用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`DISABLED`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停用/下架</w:t>
            </w:r>
          </w:p>
        </w:tc>
      </w:tr>
    </w:tbl>
    <w:p>
      <w:r>
        <w:rPr>
          <w:rFonts w:ascii="SimSun" w:hAnsi="SimSun" w:eastAsia="SimSun"/>
          <w:b/>
          <w:color w:val="000000"/>
        </w:rPr>
        <w:t>售卖时段（MealPeriod）：</w:t>
      </w:r>
      <w:r>
        <w:rPr>
          <w:rFonts w:ascii="SimSun" w:hAnsi="SimSun" w:eastAsia="SimSun"/>
          <w:color w:val="000000"/>
        </w:rPr>
        <w:t xml:space="preserve"> </w:t>
      </w:r>
      <w:r>
        <w:rPr>
          <w:rFonts w:ascii="Consolas" w:hAnsi="Consolas" w:eastAsia="Consolas"/>
          <w:color w:val="000000"/>
          <w:sz w:val="19"/>
        </w:rPr>
        <w:t>BREAKFAST</w:t>
      </w:r>
      <w:r>
        <w:rPr>
          <w:rFonts w:ascii="SimSun" w:hAnsi="SimSun" w:eastAsia="SimSun"/>
          <w:color w:val="000000"/>
        </w:rPr>
        <w:t xml:space="preserve"> 早餐 / </w:t>
      </w:r>
      <w:r>
        <w:rPr>
          <w:rFonts w:ascii="Consolas" w:hAnsi="Consolas" w:eastAsia="Consolas"/>
          <w:color w:val="000000"/>
          <w:sz w:val="19"/>
        </w:rPr>
        <w:t>LUNCH</w:t>
      </w:r>
      <w:r>
        <w:rPr>
          <w:rFonts w:ascii="SimSun" w:hAnsi="SimSun" w:eastAsia="SimSun"/>
          <w:color w:val="000000"/>
        </w:rPr>
        <w:t xml:space="preserve"> 午餐 / </w:t>
      </w:r>
      <w:r>
        <w:rPr>
          <w:rFonts w:ascii="Consolas" w:hAnsi="Consolas" w:eastAsia="Consolas"/>
          <w:color w:val="000000"/>
          <w:sz w:val="19"/>
        </w:rPr>
        <w:t>DINNER</w:t>
      </w:r>
      <w:r>
        <w:rPr>
          <w:rFonts w:ascii="SimSun" w:hAnsi="SimSun" w:eastAsia="SimSun"/>
          <w:color w:val="000000"/>
        </w:rPr>
        <w:t xml:space="preserve"> 晚餐 / </w:t>
      </w:r>
      <w:r>
        <w:rPr>
          <w:rFonts w:ascii="Consolas" w:hAnsi="Consolas" w:eastAsia="Consolas"/>
          <w:color w:val="000000"/>
          <w:sz w:val="19"/>
        </w:rPr>
        <w:t>SNACK</w:t>
      </w:r>
      <w:r>
        <w:rPr>
          <w:rFonts w:ascii="SimSun" w:hAnsi="SimSun" w:eastAsia="SimSun"/>
          <w:color w:val="000000"/>
        </w:rPr>
        <w:t xml:space="preserve"> 夜宵</w:t>
      </w:r>
    </w:p>
    <w:p>
      <w:r>
        <w:rPr>
          <w:rFonts w:ascii="SimSun" w:hAnsi="SimSun" w:eastAsia="SimSun"/>
          <w:b/>
          <w:color w:val="000000"/>
        </w:rPr>
        <w:t>叫号方式（CallType）：</w:t>
      </w:r>
      <w:r>
        <w:rPr>
          <w:rFonts w:ascii="SimSun" w:hAnsi="SimSun" w:eastAsia="SimSun"/>
          <w:color w:val="000000"/>
        </w:rPr>
        <w:t xml:space="preserve"> </w:t>
      </w:r>
      <w:r>
        <w:rPr>
          <w:rFonts w:ascii="Consolas" w:hAnsi="Consolas" w:eastAsia="Consolas"/>
          <w:color w:val="000000"/>
          <w:sz w:val="19"/>
        </w:rPr>
        <w:t>AUTO</w:t>
      </w:r>
      <w:r>
        <w:rPr>
          <w:rFonts w:ascii="SimSun" w:hAnsi="SimSun" w:eastAsia="SimSun"/>
          <w:color w:val="000000"/>
        </w:rPr>
        <w:t xml:space="preserve"> 出餐自动叫号 / </w:t>
      </w:r>
      <w:r>
        <w:rPr>
          <w:rFonts w:ascii="Consolas" w:hAnsi="Consolas" w:eastAsia="Consolas"/>
          <w:color w:val="000000"/>
          <w:sz w:val="19"/>
        </w:rPr>
        <w:t>MANUAL</w:t>
      </w:r>
      <w:r>
        <w:rPr>
          <w:rFonts w:ascii="SimSun" w:hAnsi="SimSun" w:eastAsia="SimSun"/>
          <w:color w:val="000000"/>
        </w:rPr>
        <w:t xml:space="preserve"> 商家手动叫号</w:t>
      </w:r>
    </w:p>
    <w:p>
      <w:r>
        <w:rPr>
          <w:rFonts w:ascii="SimSun" w:hAnsi="SimSun" w:eastAsia="SimSun"/>
          <w:b/>
          <w:color w:val="000000"/>
        </w:rPr>
        <w:t>核销方式（VerifyType）：</w:t>
      </w:r>
      <w:r>
        <w:rPr>
          <w:rFonts w:ascii="SimSun" w:hAnsi="SimSun" w:eastAsia="SimSun"/>
          <w:color w:val="000000"/>
        </w:rPr>
        <w:t xml:space="preserve"> </w:t>
      </w:r>
      <w:r>
        <w:rPr>
          <w:rFonts w:ascii="Consolas" w:hAnsi="Consolas" w:eastAsia="Consolas"/>
          <w:color w:val="000000"/>
          <w:sz w:val="19"/>
        </w:rPr>
        <w:t>SCAN</w:t>
      </w:r>
      <w:r>
        <w:rPr>
          <w:rFonts w:ascii="SimSun" w:hAnsi="SimSun" w:eastAsia="SimSun"/>
          <w:color w:val="000000"/>
        </w:rPr>
        <w:t xml:space="preserve"> 扫码核销 / </w:t>
      </w:r>
      <w:r>
        <w:rPr>
          <w:rFonts w:ascii="Consolas" w:hAnsi="Consolas" w:eastAsia="Consolas"/>
          <w:color w:val="000000"/>
          <w:sz w:val="19"/>
        </w:rPr>
        <w:t>MANUAL</w:t>
      </w:r>
      <w:r>
        <w:rPr>
          <w:rFonts w:ascii="SimSun" w:hAnsi="SimSun" w:eastAsia="SimSun"/>
          <w:color w:val="000000"/>
        </w:rPr>
        <w:t xml:space="preserve"> 手动输入取餐码核销</w:t>
      </w:r>
    </w:p>
    <w:p>
      <w:r>
        <w:rPr>
          <w:rFonts w:ascii="SimSun" w:hAnsi="SimSun" w:eastAsia="SimSun"/>
          <w:b/>
          <w:color w:val="000000"/>
        </w:rPr>
        <w:t>库存变更类型（InventoryChangeType）：</w:t>
      </w:r>
      <w:r>
        <w:rPr>
          <w:rFonts w:ascii="SimSun" w:hAnsi="SimSun" w:eastAsia="SimSun"/>
          <w:color w:val="000000"/>
        </w:rPr>
        <w:t xml:space="preserve"> </w:t>
      </w:r>
      <w:r>
        <w:rPr>
          <w:rFonts w:ascii="Consolas" w:hAnsi="Consolas" w:eastAsia="Consolas"/>
          <w:color w:val="000000"/>
          <w:sz w:val="19"/>
        </w:rPr>
        <w:t>RESET</w:t>
      </w:r>
      <w:r>
        <w:rPr>
          <w:rFonts w:ascii="SimSun" w:hAnsi="SimSun" w:eastAsia="SimSun"/>
          <w:color w:val="000000"/>
        </w:rPr>
        <w:t xml:space="preserve"> 每日库存重置 / </w:t>
      </w:r>
      <w:r>
        <w:rPr>
          <w:rFonts w:ascii="Consolas" w:hAnsi="Consolas" w:eastAsia="Consolas"/>
          <w:color w:val="000000"/>
          <w:sz w:val="19"/>
        </w:rPr>
        <w:t>RESERVE</w:t>
      </w:r>
      <w:r>
        <w:rPr>
          <w:rFonts w:ascii="SimSun" w:hAnsi="SimSun" w:eastAsia="SimSun"/>
          <w:color w:val="000000"/>
        </w:rPr>
        <w:t xml:space="preserve"> 预占（创建待支付订单） / </w:t>
      </w:r>
      <w:r>
        <w:rPr>
          <w:rFonts w:ascii="Consolas" w:hAnsi="Consolas" w:eastAsia="Consolas"/>
          <w:color w:val="000000"/>
          <w:sz w:val="19"/>
        </w:rPr>
        <w:t>RELEASE</w:t>
      </w:r>
      <w:r>
        <w:rPr>
          <w:rFonts w:ascii="SimSun" w:hAnsi="SimSun" w:eastAsia="SimSun"/>
          <w:color w:val="000000"/>
        </w:rPr>
        <w:t xml:space="preserve"> 释放恢复（取消/拒绝/超时） / </w:t>
      </w:r>
      <w:r>
        <w:rPr>
          <w:rFonts w:ascii="Consolas" w:hAnsi="Consolas" w:eastAsia="Consolas"/>
          <w:color w:val="000000"/>
          <w:sz w:val="19"/>
        </w:rPr>
        <w:t>CONSUME</w:t>
      </w:r>
      <w:r>
        <w:rPr>
          <w:rFonts w:ascii="SimSun" w:hAnsi="SimSun" w:eastAsia="SimSun"/>
          <w:color w:val="000000"/>
        </w:rPr>
        <w:t xml:space="preserve"> 核销确认扣减（核销完成后减少 </w:t>
      </w:r>
      <w:r>
        <w:rPr>
          <w:rFonts w:ascii="Consolas" w:hAnsi="Consolas" w:eastAsia="Consolas"/>
          <w:color w:val="000000"/>
          <w:sz w:val="19"/>
        </w:rPr>
        <w:t>reserved_stock</w:t>
      </w:r>
      <w:r>
        <w:rPr>
          <w:rFonts w:ascii="SimSun" w:hAnsi="SimSun" w:eastAsia="SimSun"/>
          <w:color w:val="000000"/>
        </w:rPr>
        <w:t>）</w:t>
      </w:r>
    </w:p>
    <w:p>
      <w:r>
        <w:rPr>
          <w:rFonts w:ascii="SimSun" w:hAnsi="SimSun" w:eastAsia="SimSun"/>
          <w:color w:val="000000"/>
        </w:rPr>
        <w:t xml:space="preserve">库存生命周期：每日重置任务按 </w:t>
      </w:r>
      <w:r>
        <w:rPr>
          <w:rFonts w:ascii="Consolas" w:hAnsi="Consolas" w:eastAsia="Consolas"/>
          <w:color w:val="000000"/>
          <w:sz w:val="19"/>
        </w:rPr>
        <w:t>daily_stock</w:t>
      </w:r>
      <w:r>
        <w:rPr>
          <w:rFonts w:ascii="SimSun" w:hAnsi="SimSun" w:eastAsia="SimSun"/>
          <w:color w:val="000000"/>
        </w:rPr>
        <w:t xml:space="preserve"> 初始化当天库存（RESET）；创建待支付订单时 </w:t>
      </w:r>
      <w:r>
        <w:rPr>
          <w:rFonts w:ascii="Consolas" w:hAnsi="Consolas" w:eastAsia="Consolas"/>
          <w:color w:val="000000"/>
          <w:sz w:val="19"/>
        </w:rPr>
        <w:t>remaining_stock - quantity, reserved_stock + quantity</w:t>
      </w:r>
      <w:r>
        <w:rPr>
          <w:rFonts w:ascii="SimSun" w:hAnsi="SimSun" w:eastAsia="SimSun"/>
          <w:color w:val="000000"/>
        </w:rPr>
        <w:t xml:space="preserve">（RESERVE）；取消/拒绝/超时时反向操作（RELEASE）；核销完成后 </w:t>
      </w:r>
      <w:r>
        <w:rPr>
          <w:rFonts w:ascii="Consolas" w:hAnsi="Consolas" w:eastAsia="Consolas"/>
          <w:color w:val="000000"/>
          <w:sz w:val="19"/>
        </w:rPr>
        <w:t>reserved_stock - quantity</w:t>
      </w:r>
      <w:r>
        <w:rPr>
          <w:rFonts w:ascii="SimSun" w:hAnsi="SimSun" w:eastAsia="SimSun"/>
          <w:color w:val="000000"/>
        </w:rPr>
        <w:t xml:space="preserve">（CONSUME），已售量通过 </w:t>
      </w:r>
      <w:r>
        <w:rPr>
          <w:rFonts w:ascii="Consolas" w:hAnsi="Consolas" w:eastAsia="Consolas"/>
          <w:color w:val="000000"/>
          <w:sz w:val="19"/>
        </w:rPr>
        <w:t>total_stock - remaining_stock - reserved_stock</w:t>
      </w:r>
      <w:r>
        <w:rPr>
          <w:rFonts w:ascii="SimSun" w:hAnsi="SimSun" w:eastAsia="SimSun"/>
          <w:color w:val="000000"/>
        </w:rPr>
        <w:t xml:space="preserve"> 推导。</w:t>
      </w:r>
    </w:p>
    <w:p>
      <w:r>
        <w:rPr>
          <w:rFonts w:ascii="SimSun" w:hAnsi="SimSun" w:eastAsia="SimSun"/>
          <w:b/>
          <w:color w:val="000000"/>
        </w:rPr>
        <w:t>取餐号重置规则（ResetRule）：</w:t>
      </w:r>
      <w:r>
        <w:rPr>
          <w:rFonts w:ascii="SimSun" w:hAnsi="SimSun" w:eastAsia="SimSun"/>
          <w:color w:val="000000"/>
        </w:rPr>
        <w:t xml:space="preserve"> </w:t>
      </w:r>
      <w:r>
        <w:rPr>
          <w:rFonts w:ascii="Consolas" w:hAnsi="Consolas" w:eastAsia="Consolas"/>
          <w:color w:val="000000"/>
          <w:sz w:val="19"/>
        </w:rPr>
        <w:t>NONE</w:t>
      </w:r>
      <w:r>
        <w:rPr>
          <w:rFonts w:ascii="SimSun" w:hAnsi="SimSun" w:eastAsia="SimSun"/>
          <w:color w:val="000000"/>
        </w:rPr>
        <w:t xml:space="preserve"> 不重置（到达 Z999 后回到 A001） / </w:t>
      </w:r>
      <w:r>
        <w:rPr>
          <w:rFonts w:ascii="Consolas" w:hAnsi="Consolas" w:eastAsia="Consolas"/>
          <w:color w:val="000000"/>
          <w:sz w:val="19"/>
        </w:rPr>
        <w:t>DAILY</w:t>
      </w:r>
      <w:r>
        <w:rPr>
          <w:rFonts w:ascii="SimSun" w:hAnsi="SimSun" w:eastAsia="SimSun"/>
          <w:color w:val="000000"/>
        </w:rPr>
        <w:t xml:space="preserve"> 每天重置 / </w:t>
      </w:r>
      <w:r>
        <w:rPr>
          <w:rFonts w:ascii="Consolas" w:hAnsi="Consolas" w:eastAsia="Consolas"/>
          <w:color w:val="000000"/>
          <w:sz w:val="19"/>
        </w:rPr>
        <w:t>WEEKLY</w:t>
      </w:r>
      <w:r>
        <w:rPr>
          <w:rFonts w:ascii="SimSun" w:hAnsi="SimSun" w:eastAsia="SimSun"/>
          <w:color w:val="000000"/>
        </w:rPr>
        <w:t xml:space="preserve"> 每周重置</w:t>
      </w:r>
    </w:p>
    <w:p>
      <w:pPr>
        <w:pStyle w:val="Heading2"/>
      </w:pPr>
      <w:r>
        <w:rPr>
          <w:rFonts w:ascii="SimSun" w:hAnsi="SimSun" w:eastAsia="SimSun"/>
          <w:b/>
          <w:color w:val="000000"/>
        </w:rPr>
        <w:t>三、数据结构详细设计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3.1 用户服务数据结构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3.1.1 user（用户表）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字段名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类型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长度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必填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默认值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说明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`id`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BIGINT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是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雪花算法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主键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`username`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VARCHAR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20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是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手机号，唯一索引 UNIQUE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`phone`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VARCHAR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11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是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手机号，注册必填，与 username 一致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`student_no`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VARCHAR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20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否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NULL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学工号，可为空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`password_hash`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VARCHAR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128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是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BCrypt 密码哈希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`pay_password`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VARCHAR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32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是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`123456`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支付密码（模拟实现，明文存储，注册时默认 `123456`，用户不可修改）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`nickname`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VARCHAR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50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否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NULL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昵称/姓名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`avatar`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VARCHAR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255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否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NULL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头像 URL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`role`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VARCHAR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20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是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`USER`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角色：USER / MERCHANT / ADMIN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`status`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TINYINT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是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1=正常, 0=禁用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`create_time`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DATETIME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是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CURRENT_TIMESTAMP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创建时间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`update_time`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DATETIME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是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CURRENT_TIMESTAMP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更新时间，ON UPDATE</w:t>
            </w:r>
          </w:p>
        </w:tc>
      </w:tr>
    </w:tbl>
    <w:p>
      <w:r>
        <w:rPr>
          <w:rFonts w:ascii="SimSun" w:hAnsi="SimSun" w:eastAsia="SimSun"/>
          <w:color w:val="000000"/>
        </w:rPr>
        <w:t>索引：</w:t>
      </w:r>
      <w:r>
        <w:rPr>
          <w:rFonts w:ascii="Consolas" w:hAnsi="Consolas" w:eastAsia="Consolas"/>
          <w:color w:val="000000"/>
          <w:sz w:val="19"/>
        </w:rPr>
        <w:t>uk_username (username UNIQUE)</w:t>
      </w:r>
      <w:r>
        <w:rPr>
          <w:rFonts w:ascii="SimSun" w:hAnsi="SimSun" w:eastAsia="SimSun"/>
          <w:color w:val="000000"/>
        </w:rPr>
        <w:t xml:space="preserve">, </w:t>
      </w:r>
      <w:r>
        <w:rPr>
          <w:rFonts w:ascii="Consolas" w:hAnsi="Consolas" w:eastAsia="Consolas"/>
          <w:color w:val="000000"/>
          <w:sz w:val="19"/>
        </w:rPr>
        <w:t>uk_phone (phone UNIQUE)</w:t>
      </w:r>
      <w:r>
        <w:rPr>
          <w:rFonts w:ascii="SimSun" w:hAnsi="SimSun" w:eastAsia="SimSun"/>
          <w:color w:val="000000"/>
        </w:rPr>
        <w:t xml:space="preserve">, </w:t>
      </w:r>
      <w:r>
        <w:rPr>
          <w:rFonts w:ascii="Consolas" w:hAnsi="Consolas" w:eastAsia="Consolas"/>
          <w:color w:val="000000"/>
          <w:sz w:val="19"/>
        </w:rPr>
        <w:t>uk_student_no (student_no UNIQUE)</w:t>
      </w:r>
      <w:r>
        <w:rPr>
          <w:rFonts w:ascii="SimSun" w:hAnsi="SimSun" w:eastAsia="SimSun"/>
          <w:color w:val="000000"/>
        </w:rPr>
        <w:t xml:space="preserve">, </w:t>
      </w:r>
      <w:r>
        <w:rPr>
          <w:rFonts w:ascii="Consolas" w:hAnsi="Consolas" w:eastAsia="Consolas"/>
          <w:color w:val="000000"/>
          <w:sz w:val="19"/>
        </w:rPr>
        <w:t>idx_role (role)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3.1.2 login_log（登录日志表）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1200"/>
        <w:gridCol w:w="2040"/>
        <w:gridCol w:w="2040"/>
        <w:gridCol w:w="2040"/>
        <w:gridCol w:w="2040"/>
      </w:tblGrid>
      <w:tr>
        <w:trPr>
          <w:tblHeader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字段名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类型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长度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必填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说明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`id`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BIGINT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是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主键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`user_id`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BIGINT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是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用户 ID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`login_type`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VARCHAR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20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是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PASSWORD / VERIFY_CODE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`ip`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VARCHAR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45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否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登录 IP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`user_agent`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VARCHAR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255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否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客户端 UA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`status`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TINYINT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是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1=成功, 0=失败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`fail_reason`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VARCHAR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100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否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失败原因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`create_time`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DATETIME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是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登录时间</w:t>
            </w:r>
          </w:p>
        </w:tc>
      </w:tr>
    </w:tbl>
    <w:p>
      <w:pPr>
        <w:pStyle w:val="Heading3"/>
      </w:pPr>
      <w:r>
        <w:rPr>
          <w:rFonts w:ascii="SimSun" w:hAnsi="SimSun" w:eastAsia="SimSun"/>
          <w:b/>
          <w:color w:val="000000"/>
        </w:rPr>
        <w:t>3.1.3 refresh_token（刷新令牌表）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1200"/>
        <w:gridCol w:w="2040"/>
        <w:gridCol w:w="2040"/>
        <w:gridCol w:w="2040"/>
        <w:gridCol w:w="2040"/>
      </w:tblGrid>
      <w:tr>
        <w:trPr>
          <w:tblHeader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字段名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类型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长度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必填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说明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`id`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BIGINT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是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主键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`user_id`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BIGINT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是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用户 ID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`token_jti`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VARCHAR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64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是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JWT JTI，唯一索引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`status`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TINYINT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是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1=有效, 0=已注销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`expire_time`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DATETIME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是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过期时间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`create_time`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DATETIME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是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创建时间</w:t>
            </w:r>
          </w:p>
        </w:tc>
      </w:tr>
    </w:tbl>
    <w:p>
      <w:r>
        <w:rPr>
          <w:rFonts w:ascii="SimSun" w:hAnsi="SimSun" w:eastAsia="SimSun"/>
          <w:color w:val="000000"/>
        </w:rPr>
        <w:t>索引：</w:t>
      </w:r>
      <w:r>
        <w:rPr>
          <w:rFonts w:ascii="Consolas" w:hAnsi="Consolas" w:eastAsia="Consolas"/>
          <w:color w:val="000000"/>
          <w:sz w:val="19"/>
        </w:rPr>
        <w:t>uk_token_jti (token_jti UNIQUE)</w:t>
      </w:r>
      <w:r>
        <w:rPr>
          <w:rFonts w:ascii="SimSun" w:hAnsi="SimSun" w:eastAsia="SimSun"/>
          <w:color w:val="000000"/>
        </w:rPr>
        <w:t xml:space="preserve">, </w:t>
      </w:r>
      <w:r>
        <w:rPr>
          <w:rFonts w:ascii="Consolas" w:hAnsi="Consolas" w:eastAsia="Consolas"/>
          <w:color w:val="000000"/>
          <w:sz w:val="19"/>
        </w:rPr>
        <w:t>idx_user_id (user_id)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3.2 菜品菜单服务数据结构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3.2.1 merchant（商家表）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1200"/>
        <w:gridCol w:w="2040"/>
        <w:gridCol w:w="2040"/>
        <w:gridCol w:w="2040"/>
        <w:gridCol w:w="2040"/>
      </w:tblGrid>
      <w:tr>
        <w:trPr>
          <w:tblHeader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字段名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类型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长度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必填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说明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`id`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BIGINT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是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主键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`user_id`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BIGINT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是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关联用户表 ID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`name`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VARCHAR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100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是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商家/窗口名称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`contact_name`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VARCHAR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50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否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负责人姓名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`contact_phone`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VARCHAR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11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否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联系电话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`category`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VARCHAR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50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否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经营类型/窗口分类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`status`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TINYINT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是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1=正常, 0=停用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`operating_hours`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VARCHAR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1000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否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营业时间，JSON 数组格式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`create_time`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DATETIME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是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创建时间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`update_time`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DATETIME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是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更新时间</w:t>
            </w:r>
          </w:p>
        </w:tc>
      </w:tr>
    </w:tbl>
    <w:p>
      <w:pPr>
        <w:spacing w:before="80" w:after="160"/>
        <w:ind w:left="259"/>
      </w:pPr>
      <w:r>
        <w:rPr>
          <w:rFonts w:ascii="SimSun" w:hAnsi="SimSun" w:eastAsia="SimSun"/>
          <w:i/>
          <w:color w:val="000000"/>
        </w:rPr>
        <w:t xml:space="preserve">当前课程范围固定一个商家只有一个窗口，因此窗口信息合并到 </w:t>
      </w:r>
      <w:r>
        <w:rPr>
          <w:rFonts w:ascii="Consolas" w:hAnsi="Consolas" w:eastAsia="Consolas"/>
          <w:i/>
          <w:color w:val="000000"/>
          <w:sz w:val="19"/>
        </w:rPr>
        <w:t>merchant</w:t>
      </w:r>
      <w:r>
        <w:rPr>
          <w:rFonts w:ascii="SimSun" w:hAnsi="SimSun" w:eastAsia="SimSun"/>
          <w:i/>
          <w:color w:val="000000"/>
        </w:rPr>
        <w:t xml:space="preserve"> 表；商家 ID 同时作为窗口标识，后续订单、取餐中的窗口归属均复用该 ID。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3.2.2 dish_category（菜品分类表）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1200"/>
        <w:gridCol w:w="2040"/>
        <w:gridCol w:w="2040"/>
        <w:gridCol w:w="2040"/>
        <w:gridCol w:w="2040"/>
      </w:tblGrid>
      <w:tr>
        <w:trPr>
          <w:tblHeader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字段名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类型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长度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必填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说明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`id`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BIGINT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是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主键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`merchant_id`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BIGINT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是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所属商家 ID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`name`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VARCHAR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50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是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分类名称（如"主食""小炒""饮品"）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`sort`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INT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是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排序值，越小越前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`create_time`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DATETIME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是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创建时间</w:t>
            </w:r>
          </w:p>
        </w:tc>
      </w:tr>
    </w:tbl>
    <w:p>
      <w:r>
        <w:rPr>
          <w:rFonts w:ascii="SimSun" w:hAnsi="SimSun" w:eastAsia="SimSun"/>
          <w:color w:val="000000"/>
        </w:rPr>
        <w:t>索引：</w:t>
      </w:r>
      <w:r>
        <w:rPr>
          <w:rFonts w:ascii="Consolas" w:hAnsi="Consolas" w:eastAsia="Consolas"/>
          <w:color w:val="000000"/>
          <w:sz w:val="19"/>
        </w:rPr>
        <w:t>idx_merchant_id (merchant_id)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3.2.3 dish（菜品表）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1200"/>
        <w:gridCol w:w="2040"/>
        <w:gridCol w:w="2040"/>
        <w:gridCol w:w="2040"/>
        <w:gridCol w:w="2040"/>
      </w:tblGrid>
      <w:tr>
        <w:trPr>
          <w:tblHeader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字段名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类型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长度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必填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说明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`id`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BIGINT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是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主键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`merchant_id`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BIGINT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是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所属商家 ID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`category_id`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BIGINT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否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分类 ID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`name`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VARCHAR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100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是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菜品名称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`image`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MEDIUMBLOB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否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菜品图片二进制数据，≤ 5MB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`price`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DECIMAL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10,2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是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单价（元），≥ 0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`description`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VARCHAR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500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否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菜品描述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`status`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TINYINT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是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1=启用, 0=停用（逻辑删除）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`create_time`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DATETIME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是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创建时间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`update_time`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DATETIME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是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更新时间</w:t>
            </w:r>
          </w:p>
        </w:tc>
      </w:tr>
    </w:tbl>
    <w:p>
      <w:r>
        <w:rPr>
          <w:rFonts w:ascii="SimSun" w:hAnsi="SimSun" w:eastAsia="SimSun"/>
          <w:color w:val="000000"/>
        </w:rPr>
        <w:t>索引：</w:t>
      </w:r>
      <w:r>
        <w:rPr>
          <w:rFonts w:ascii="Consolas" w:hAnsi="Consolas" w:eastAsia="Consolas"/>
          <w:color w:val="000000"/>
          <w:sz w:val="19"/>
        </w:rPr>
        <w:t>idx_merchant_id (merchant_id)</w:t>
      </w:r>
      <w:r>
        <w:rPr>
          <w:rFonts w:ascii="SimSun" w:hAnsi="SimSun" w:eastAsia="SimSun"/>
          <w:color w:val="000000"/>
        </w:rPr>
        <w:t xml:space="preserve">, </w:t>
      </w:r>
      <w:r>
        <w:rPr>
          <w:rFonts w:ascii="Consolas" w:hAnsi="Consolas" w:eastAsia="Consolas"/>
          <w:color w:val="000000"/>
          <w:sz w:val="19"/>
        </w:rPr>
        <w:t>idx_category_id (category_id)</w:t>
      </w:r>
      <w:r>
        <w:rPr>
          <w:rFonts w:ascii="SimSun" w:hAnsi="SimSun" w:eastAsia="SimSun"/>
          <w:color w:val="000000"/>
        </w:rPr>
        <w:t xml:space="preserve">, </w:t>
      </w:r>
      <w:r>
        <w:rPr>
          <w:rFonts w:ascii="Consolas" w:hAnsi="Consolas" w:eastAsia="Consolas"/>
          <w:color w:val="000000"/>
          <w:sz w:val="19"/>
        </w:rPr>
        <w:t>idx_status (status)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3.2.4 daily_menu（每日菜单配置表）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1200"/>
        <w:gridCol w:w="2040"/>
        <w:gridCol w:w="2040"/>
        <w:gridCol w:w="2040"/>
        <w:gridCol w:w="2040"/>
      </w:tblGrid>
      <w:tr>
        <w:trPr>
          <w:tblHeader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字段名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类型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长度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必填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说明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`id`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BIGINT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是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主键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`merchant_id`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BIGINT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是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所属商家窗口 ID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`meal_period`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VARCHAR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20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是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售卖时段：BREAKFAST/LUNCH/DINNER/SNACK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`status`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TINYINT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是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1=启用, 0=停用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`create_time`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DATETIME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是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创建时间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`update_time`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DATETIME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是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更新时间</w:t>
            </w:r>
          </w:p>
        </w:tc>
      </w:tr>
    </w:tbl>
    <w:p>
      <w:r>
        <w:rPr>
          <w:rFonts w:ascii="SimSun" w:hAnsi="SimSun" w:eastAsia="SimSun"/>
          <w:color w:val="000000"/>
        </w:rPr>
        <w:t>索引：</w:t>
      </w:r>
      <w:r>
        <w:rPr>
          <w:rFonts w:ascii="Consolas" w:hAnsi="Consolas" w:eastAsia="Consolas"/>
          <w:color w:val="000000"/>
          <w:sz w:val="19"/>
        </w:rPr>
        <w:t>uk_merchant_period (merchant_id, meal_period UNIQUE)</w:t>
      </w:r>
    </w:p>
    <w:p>
      <w:pPr>
        <w:spacing w:before="80" w:after="160"/>
        <w:ind w:left="259"/>
      </w:pPr>
      <w:r>
        <w:rPr>
          <w:rFonts w:ascii="Consolas" w:hAnsi="Consolas" w:eastAsia="Consolas"/>
          <w:i/>
          <w:color w:val="000000"/>
          <w:sz w:val="19"/>
        </w:rPr>
        <w:t>daily_menu</w:t>
      </w:r>
      <w:r>
        <w:rPr>
          <w:rFonts w:ascii="SimSun" w:hAnsi="SimSun" w:eastAsia="SimSun"/>
          <w:i/>
          <w:color w:val="000000"/>
        </w:rPr>
        <w:t xml:space="preserve"> 表用于维护可重复使用的每日菜单配置，不按日期创建。若后续需要支持某一天的特殊菜单，建议额外设计 </w:t>
      </w:r>
      <w:r>
        <w:rPr>
          <w:rFonts w:ascii="Consolas" w:hAnsi="Consolas" w:eastAsia="Consolas"/>
          <w:i/>
          <w:color w:val="000000"/>
          <w:sz w:val="19"/>
        </w:rPr>
        <w:t>special_menu</w:t>
      </w:r>
      <w:r>
        <w:rPr>
          <w:rFonts w:ascii="SimSun" w:hAnsi="SimSun" w:eastAsia="SimSun"/>
          <w:i/>
          <w:color w:val="000000"/>
        </w:rPr>
        <w:t xml:space="preserve"> 表，不与普通每日菜单配置混用。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3.2.5 daily_menu_item（每日菜单菜品项）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1200"/>
        <w:gridCol w:w="2040"/>
        <w:gridCol w:w="2040"/>
        <w:gridCol w:w="2040"/>
        <w:gridCol w:w="2040"/>
      </w:tblGrid>
      <w:tr>
        <w:trPr>
          <w:tblHeader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字段名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类型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长度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必填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说明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`id`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BIGINT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是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主键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`daily_menu_id`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BIGINT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是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关联每日菜单 ID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`dish_id`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BIGINT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是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关联菜品 ID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`daily_stock`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INT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是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每日自动重置库存数量，即商家设置的固定库存值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`total_stock`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INT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是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当天总库存，每日重置时设置为 `daily_stock`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`remaining_stock`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INT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是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当天剩余库存，每日重置时设置为 `daily_stock`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`reserved_stock`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INT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是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当天预占库存，每日重置时设置为 0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`alert_threshold`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INT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是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库存预警阈值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`is_listed`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TINYINT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是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1=上架, 0=下架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`last_reset_date`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DATE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否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最近一次库存自动重置日期，防止重复重置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`create_time`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DATETIME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是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创建时间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`update_time`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DATETIME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是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更新时间</w:t>
            </w:r>
          </w:p>
        </w:tc>
      </w:tr>
    </w:tbl>
    <w:p>
      <w:r>
        <w:rPr>
          <w:rFonts w:ascii="SimSun" w:hAnsi="SimSun" w:eastAsia="SimSun"/>
          <w:color w:val="000000"/>
        </w:rPr>
        <w:t>索引：</w:t>
      </w:r>
      <w:r>
        <w:rPr>
          <w:rFonts w:ascii="Consolas" w:hAnsi="Consolas" w:eastAsia="Consolas"/>
          <w:color w:val="000000"/>
          <w:sz w:val="19"/>
        </w:rPr>
        <w:t>idx_menu_id (daily_menu_id)</w:t>
      </w:r>
      <w:r>
        <w:rPr>
          <w:rFonts w:ascii="SimSun" w:hAnsi="SimSun" w:eastAsia="SimSun"/>
          <w:color w:val="000000"/>
        </w:rPr>
        <w:t xml:space="preserve">, </w:t>
      </w:r>
      <w:r>
        <w:rPr>
          <w:rFonts w:ascii="Consolas" w:hAnsi="Consolas" w:eastAsia="Consolas"/>
          <w:color w:val="000000"/>
          <w:sz w:val="19"/>
        </w:rPr>
        <w:t>idx_dish_id (dish_id)</w:t>
      </w:r>
      <w:r>
        <w:rPr>
          <w:rFonts w:ascii="SimSun" w:hAnsi="SimSun" w:eastAsia="SimSun"/>
          <w:color w:val="000000"/>
        </w:rPr>
        <w:t xml:space="preserve">, </w:t>
      </w:r>
      <w:r>
        <w:rPr>
          <w:rFonts w:ascii="Consolas" w:hAnsi="Consolas" w:eastAsia="Consolas"/>
          <w:color w:val="000000"/>
          <w:sz w:val="19"/>
        </w:rPr>
        <w:t>unique uk_menu_dish (daily_menu_id, dish_id UNIQUE)</w:t>
      </w:r>
    </w:p>
    <w:p>
      <w:r>
        <w:rPr>
          <w:rFonts w:ascii="SimSun" w:hAnsi="SimSun" w:eastAsia="SimSun"/>
          <w:color w:val="000000"/>
        </w:rPr>
        <w:t xml:space="preserve">价格逻辑：下单时直接读取 </w:t>
      </w:r>
      <w:r>
        <w:rPr>
          <w:rFonts w:ascii="Consolas" w:hAnsi="Consolas" w:eastAsia="Consolas"/>
          <w:color w:val="000000"/>
          <w:sz w:val="19"/>
        </w:rPr>
        <w:t>dish.price</w:t>
      </w:r>
      <w:r>
        <w:rPr>
          <w:rFonts w:ascii="SimSun" w:hAnsi="SimSun" w:eastAsia="SimSun"/>
          <w:color w:val="000000"/>
        </w:rPr>
        <w:t xml:space="preserve"> 作为单价快照，写入 </w:t>
      </w:r>
      <w:r>
        <w:rPr>
          <w:rFonts w:ascii="Consolas" w:hAnsi="Consolas" w:eastAsia="Consolas"/>
          <w:color w:val="000000"/>
          <w:sz w:val="19"/>
        </w:rPr>
        <w:t>order_item.unit_price</w:t>
      </w:r>
      <w:r>
        <w:rPr>
          <w:rFonts w:ascii="SimSun" w:hAnsi="SimSun" w:eastAsia="SimSun"/>
          <w:color w:val="000000"/>
        </w:rPr>
        <w:t xml:space="preserve">。菜品价格调整时直接修改 </w:t>
      </w:r>
      <w:r>
        <w:rPr>
          <w:rFonts w:ascii="Consolas" w:hAnsi="Consolas" w:eastAsia="Consolas"/>
          <w:color w:val="000000"/>
          <w:sz w:val="19"/>
        </w:rPr>
        <w:t>dish.price</w:t>
      </w:r>
      <w:r>
        <w:rPr>
          <w:rFonts w:ascii="SimSun" w:hAnsi="SimSun" w:eastAsia="SimSun"/>
          <w:color w:val="000000"/>
        </w:rPr>
        <w:t xml:space="preserve">；历史订单价格不受影响，因为 </w:t>
      </w:r>
      <w:r>
        <w:rPr>
          <w:rFonts w:ascii="Consolas" w:hAnsi="Consolas" w:eastAsia="Consolas"/>
          <w:color w:val="000000"/>
          <w:sz w:val="19"/>
        </w:rPr>
        <w:t>order_item.unit_price</w:t>
      </w:r>
      <w:r>
        <w:rPr>
          <w:rFonts w:ascii="SimSun" w:hAnsi="SimSun" w:eastAsia="SimSun"/>
          <w:color w:val="000000"/>
        </w:rPr>
        <w:t xml:space="preserve"> 保存的是下单时快照。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3.2.6 inventory_log（库存变更日志表）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1200"/>
        <w:gridCol w:w="2040"/>
        <w:gridCol w:w="2040"/>
        <w:gridCol w:w="2040"/>
        <w:gridCol w:w="2040"/>
      </w:tblGrid>
      <w:tr>
        <w:trPr>
          <w:tblHeader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字段名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类型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长度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必填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说明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`id`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BIGINT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是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主键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`daily_menu_item_id`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BIGINT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是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关联每日菜单菜品项 ID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`change_type`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VARCHAR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20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是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RESET/RESERVE/RELEASE/CONSUME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`change_amount`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INT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是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变更数量（正=增加，负=减少）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`before_remaining`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INT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是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变更前剩余库存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`after_remaining`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INT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是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变更后剩余库存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`order_id`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BIGINT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否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关联订单 ID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`create_time`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DATETIME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是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变更时间</w:t>
            </w:r>
          </w:p>
        </w:tc>
      </w:tr>
    </w:tbl>
    <w:p>
      <w:pPr>
        <w:pStyle w:val="Heading3"/>
      </w:pPr>
      <w:r>
        <w:rPr>
          <w:rFonts w:ascii="SimSun" w:hAnsi="SimSun" w:eastAsia="SimSun"/>
          <w:b/>
          <w:color w:val="000000"/>
        </w:rPr>
        <w:t>3.3 订单服务数据结构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3.3.1 `order`（订单主表）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字段名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类型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长度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必填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默认值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说明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`id`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BIGINT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是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雪花算法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主键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`order_no`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VARCHAR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32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是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系统内部订单编号，全局唯一，永不重置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`user_id`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BIGINT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是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下单用户 ID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`merchant_id`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BIGINT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是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商家窗口 ID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`total_amount`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DECIMAL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10,2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是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订单总金额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`status`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VARCHAR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20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是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`PENDING_PAY`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订单状态枚举值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`pickup_no`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VARCHAR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10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否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NULL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取餐号（接单时生成），如 "A001"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`pickup_qrcode_id`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BIGINT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否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NULL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取餐二维码关联 ID（出餐时填入）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`remark`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VARCHAR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200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否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NULL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用户备注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`cancel_reason`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VARCHAR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200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否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NULL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取消原因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`pay_time`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DATETIME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否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NULL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支付时间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`accept_time`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DATETIME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否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NULL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商家接单时间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`complete_time`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DATETIME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否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NULL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核销完成时间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`cancel_time`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DATETIME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否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NULL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取消时间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`create_time`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DATETIME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是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CURRENT_TIMESTAMP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创建时间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`update_time`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DATETIME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是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CURRENT_TIMESTAMP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更新时间</w:t>
            </w:r>
          </w:p>
        </w:tc>
      </w:tr>
    </w:tbl>
    <w:p>
      <w:r>
        <w:rPr>
          <w:rFonts w:ascii="SimSun" w:hAnsi="SimSun" w:eastAsia="SimSun"/>
          <w:color w:val="000000"/>
        </w:rPr>
        <w:t>索引：</w:t>
      </w:r>
      <w:r>
        <w:rPr>
          <w:rFonts w:ascii="Consolas" w:hAnsi="Consolas" w:eastAsia="Consolas"/>
          <w:color w:val="000000"/>
          <w:sz w:val="19"/>
        </w:rPr>
        <w:t>uk_order_no (order_no UNIQUE)</w:t>
      </w:r>
      <w:r>
        <w:rPr>
          <w:rFonts w:ascii="SimSun" w:hAnsi="SimSun" w:eastAsia="SimSun"/>
          <w:color w:val="000000"/>
        </w:rPr>
        <w:t xml:space="preserve">, </w:t>
      </w:r>
      <w:r>
        <w:rPr>
          <w:rFonts w:ascii="Consolas" w:hAnsi="Consolas" w:eastAsia="Consolas"/>
          <w:color w:val="000000"/>
          <w:sz w:val="19"/>
        </w:rPr>
        <w:t>idx_user_id_status (user_id, status)</w:t>
      </w:r>
      <w:r>
        <w:rPr>
          <w:rFonts w:ascii="SimSun" w:hAnsi="SimSun" w:eastAsia="SimSun"/>
          <w:color w:val="000000"/>
        </w:rPr>
        <w:t xml:space="preserve">, </w:t>
      </w:r>
      <w:r>
        <w:rPr>
          <w:rFonts w:ascii="Consolas" w:hAnsi="Consolas" w:eastAsia="Consolas"/>
          <w:color w:val="000000"/>
          <w:sz w:val="19"/>
        </w:rPr>
        <w:t>idx_merchant_id_status (merchant_id, status)</w:t>
      </w:r>
      <w:r>
        <w:rPr>
          <w:rFonts w:ascii="SimSun" w:hAnsi="SimSun" w:eastAsia="SimSun"/>
          <w:color w:val="000000"/>
        </w:rPr>
        <w:t xml:space="preserve">, </w:t>
      </w:r>
      <w:r>
        <w:rPr>
          <w:rFonts w:ascii="Consolas" w:hAnsi="Consolas" w:eastAsia="Consolas"/>
          <w:color w:val="000000"/>
          <w:sz w:val="19"/>
        </w:rPr>
        <w:t>idx_create_time (create_time)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3.3.2 order_item（订单明细表）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1200"/>
        <w:gridCol w:w="2040"/>
        <w:gridCol w:w="2040"/>
        <w:gridCol w:w="2040"/>
        <w:gridCol w:w="2040"/>
      </w:tblGrid>
      <w:tr>
        <w:trPr>
          <w:tblHeader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字段名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类型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长度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必填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说明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`id`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BIGINT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是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主键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`order_id`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BIGINT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是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关联订单 ID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`dish_id`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BIGINT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是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菜品 ID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`dish_name`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VARCHAR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100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是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下单时菜品名称（快照）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`dish_image`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MEDIUMBLOB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否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下单时菜品图片二进制快照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`unit_price`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DECIMAL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10,2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是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下单时单价（快照）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`quantity`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INT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是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数量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`subtotal`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DECIMAL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10,2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是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小计 = unit_price × quantity</w:t>
            </w:r>
          </w:p>
        </w:tc>
      </w:tr>
    </w:tbl>
    <w:p>
      <w:r>
        <w:rPr>
          <w:rFonts w:ascii="SimSun" w:hAnsi="SimSun" w:eastAsia="SimSun"/>
          <w:color w:val="000000"/>
        </w:rPr>
        <w:t>索引：</w:t>
      </w:r>
      <w:r>
        <w:rPr>
          <w:rFonts w:ascii="Consolas" w:hAnsi="Consolas" w:eastAsia="Consolas"/>
          <w:color w:val="000000"/>
          <w:sz w:val="19"/>
        </w:rPr>
        <w:t>idx_order_id (order_id)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3.3.3 order_status_log（订单状态变更日志表）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1200"/>
        <w:gridCol w:w="2040"/>
        <w:gridCol w:w="2040"/>
        <w:gridCol w:w="2040"/>
        <w:gridCol w:w="2040"/>
      </w:tblGrid>
      <w:tr>
        <w:trPr>
          <w:tblHeader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字段名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类型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长度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必填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说明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`id`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BIGINT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是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主键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`order_id`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BIGINT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是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关联订单 ID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`from_status`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VARCHAR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20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是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变更前状态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`to_status`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VARCHAR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20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是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变更后状态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`operator_id`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BIGINT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是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操作者 ID（系统操作则为 0）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`operator_role`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VARCHAR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20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是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操作者角色：USER/MERCHANT/ADMIN/SYSTEM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`remark`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VARCHAR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200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否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备注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`create_time`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DATETIME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是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变更时间</w:t>
            </w:r>
          </w:p>
        </w:tc>
      </w:tr>
    </w:tbl>
    <w:p>
      <w:pPr>
        <w:pStyle w:val="Heading3"/>
      </w:pPr>
      <w:r>
        <w:rPr>
          <w:rFonts w:ascii="SimSun" w:hAnsi="SimSun" w:eastAsia="SimSun"/>
          <w:b/>
          <w:color w:val="000000"/>
        </w:rPr>
        <w:t>3.4 取餐排队服务数据结构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3.4.1 pickup_number_sequence（取餐号全局序列表）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1200"/>
        <w:gridCol w:w="2040"/>
        <w:gridCol w:w="2040"/>
        <w:gridCol w:w="2040"/>
        <w:gridCol w:w="2040"/>
      </w:tblGrid>
      <w:tr>
        <w:trPr>
          <w:tblHeader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字段名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类型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长度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必填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说明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`id`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BIGINT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是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主键，固定为 1（全局唯一一行）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`current_letter`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CHAR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是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当前字母位 'A'-'Z'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`current_number`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INT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是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当前数字位 1-999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`reset_rule`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VARCHAR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20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是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NONE/DAILY/WEEKLY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`last_reset_time`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DATETIME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否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上次重置时间</w:t>
            </w:r>
          </w:p>
        </w:tc>
      </w:tr>
    </w:tbl>
    <w:p>
      <w:pPr>
        <w:spacing w:before="80" w:after="160"/>
        <w:ind w:left="259"/>
      </w:pPr>
      <w:r>
        <w:rPr>
          <w:rFonts w:ascii="SimSun" w:hAnsi="SimSun" w:eastAsia="SimSun"/>
          <w:i/>
          <w:color w:val="000000"/>
        </w:rPr>
        <w:t>所有窗口共享同一套全局取餐号序列。A001→A002→...→A999→B001→...→Z999→A001。</w:t>
      </w:r>
    </w:p>
    <w:p>
      <w:pPr>
        <w:spacing w:before="80" w:after="160"/>
        <w:ind w:left="259"/>
      </w:pPr>
      <w:r>
        <w:rPr>
          <w:rFonts w:ascii="SimSun" w:hAnsi="SimSun" w:eastAsia="SimSun"/>
          <w:i/>
          <w:color w:val="000000"/>
        </w:rPr>
        <w:t>取餐号在商家接单时生成，已取消订单的取餐号不回收。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3.4.2 pickup_qrcode（取餐二维码表）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1200"/>
        <w:gridCol w:w="2040"/>
        <w:gridCol w:w="2040"/>
        <w:gridCol w:w="2040"/>
        <w:gridCol w:w="2040"/>
      </w:tblGrid>
      <w:tr>
        <w:trPr>
          <w:tblHeader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字段名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类型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长度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必填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说明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`id`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BIGINT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是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主键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`order_id`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BIGINT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是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关联订单 ID，唯一索引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`qrcode_content`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VARCHAR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255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是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二维码编码内容（JSON 字符串）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`pickup_code`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VARCHAR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32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是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取餐码字符串（手动输入核销用），唯一索引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`is_verified`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TINYINT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是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0=未核销, 1=已核销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`verify_time`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DATETIME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否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核销时间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`create_time`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DATETIME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是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生成时间</w:t>
            </w:r>
          </w:p>
        </w:tc>
      </w:tr>
    </w:tbl>
    <w:p>
      <w:r>
        <w:rPr>
          <w:rFonts w:ascii="SimSun" w:hAnsi="SimSun" w:eastAsia="SimSun"/>
          <w:color w:val="000000"/>
        </w:rPr>
        <w:t>索引：</w:t>
      </w:r>
      <w:r>
        <w:rPr>
          <w:rFonts w:ascii="Consolas" w:hAnsi="Consolas" w:eastAsia="Consolas"/>
          <w:color w:val="000000"/>
          <w:sz w:val="19"/>
        </w:rPr>
        <w:t>uk_order_id (order_id UNIQUE)</w:t>
      </w:r>
      <w:r>
        <w:rPr>
          <w:rFonts w:ascii="SimSun" w:hAnsi="SimSun" w:eastAsia="SimSun"/>
          <w:color w:val="000000"/>
        </w:rPr>
        <w:t xml:space="preserve">, </w:t>
      </w:r>
      <w:r>
        <w:rPr>
          <w:rFonts w:ascii="Consolas" w:hAnsi="Consolas" w:eastAsia="Consolas"/>
          <w:color w:val="000000"/>
          <w:sz w:val="19"/>
        </w:rPr>
        <w:t>uk_pickup_code (pickup_code UNIQUE)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3.4.3 preparing_queue_item（制作中队列项）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1200"/>
        <w:gridCol w:w="2040"/>
        <w:gridCol w:w="2040"/>
        <w:gridCol w:w="2040"/>
        <w:gridCol w:w="2040"/>
      </w:tblGrid>
      <w:tr>
        <w:trPr>
          <w:tblHeader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字段名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类型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长度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必填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说明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`id`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BIGINT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是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主键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`merchant_id`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BIGINT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是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商家窗口 ID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`order_id`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BIGINT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是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订单 ID，唯一索引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`pickup_no`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VARCHAR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10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是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取餐号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`enter_time`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DATETIME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是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进入队列时间（= 接单时间）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`position`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INT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是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队列位置序号，从 1 开始</w:t>
            </w:r>
          </w:p>
        </w:tc>
      </w:tr>
    </w:tbl>
    <w:p>
      <w:r>
        <w:rPr>
          <w:rFonts w:ascii="SimSun" w:hAnsi="SimSun" w:eastAsia="SimSun"/>
          <w:color w:val="000000"/>
        </w:rPr>
        <w:t>索引：</w:t>
      </w:r>
      <w:r>
        <w:rPr>
          <w:rFonts w:ascii="Consolas" w:hAnsi="Consolas" w:eastAsia="Consolas"/>
          <w:color w:val="000000"/>
          <w:sz w:val="19"/>
        </w:rPr>
        <w:t>uk_order_id (order_id UNIQUE)</w:t>
      </w:r>
      <w:r>
        <w:rPr>
          <w:rFonts w:ascii="SimSun" w:hAnsi="SimSun" w:eastAsia="SimSun"/>
          <w:color w:val="000000"/>
        </w:rPr>
        <w:t xml:space="preserve">, </w:t>
      </w:r>
      <w:r>
        <w:rPr>
          <w:rFonts w:ascii="Consolas" w:hAnsi="Consolas" w:eastAsia="Consolas"/>
          <w:color w:val="000000"/>
          <w:sz w:val="19"/>
        </w:rPr>
        <w:t>idx_merchant_id_enter (merchant_id, enter_time)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3.4.4 waiting_queue_item（待取餐队列项）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1200"/>
        <w:gridCol w:w="2040"/>
        <w:gridCol w:w="2040"/>
        <w:gridCol w:w="2040"/>
        <w:gridCol w:w="2040"/>
      </w:tblGrid>
      <w:tr>
        <w:trPr>
          <w:tblHeader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字段名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类型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长度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必填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说明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`id`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BIGINT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是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主键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`merchant_id`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BIGINT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是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商家窗口 ID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`order_id`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BIGINT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是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订单 ID，唯一索引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`pickup_no`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VARCHAR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10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是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取餐号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`enter_time`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DATETIME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是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进入待取餐队列时间（= 出餐时间）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`position`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INT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是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队列位置序号（FIFO 插入时自动计算）</w:t>
            </w:r>
          </w:p>
        </w:tc>
      </w:tr>
    </w:tbl>
    <w:p>
      <w:r>
        <w:rPr>
          <w:rFonts w:ascii="SimSun" w:hAnsi="SimSun" w:eastAsia="SimSun"/>
          <w:color w:val="000000"/>
        </w:rPr>
        <w:t>索引：</w:t>
      </w:r>
      <w:r>
        <w:rPr>
          <w:rFonts w:ascii="Consolas" w:hAnsi="Consolas" w:eastAsia="Consolas"/>
          <w:color w:val="000000"/>
          <w:sz w:val="19"/>
        </w:rPr>
        <w:t>uk_order_id (order_id UNIQUE)</w:t>
      </w:r>
      <w:r>
        <w:rPr>
          <w:rFonts w:ascii="SimSun" w:hAnsi="SimSun" w:eastAsia="SimSun"/>
          <w:color w:val="000000"/>
        </w:rPr>
        <w:t xml:space="preserve">, </w:t>
      </w:r>
      <w:r>
        <w:rPr>
          <w:rFonts w:ascii="Consolas" w:hAnsi="Consolas" w:eastAsia="Consolas"/>
          <w:color w:val="000000"/>
          <w:sz w:val="19"/>
        </w:rPr>
        <w:t>idx_merchant_id_enter (merchant_id, enter_time)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3.4.5 call_event（叫号事件表）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1200"/>
        <w:gridCol w:w="2040"/>
        <w:gridCol w:w="2040"/>
        <w:gridCol w:w="2040"/>
        <w:gridCol w:w="2040"/>
      </w:tblGrid>
      <w:tr>
        <w:trPr>
          <w:tblHeader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字段名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类型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长度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必填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说明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`id`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BIGINT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是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主键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`merchant_id`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BIGINT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是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商家窗口 ID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`order_id`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BIGINT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是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订单 ID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`pickup_no`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VARCHAR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10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是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取餐号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`call_type`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VARCHAR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10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是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AUTO（出餐自动）/ MANUAL（商家手动）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`call_time`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DATETIME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是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叫号时间</w:t>
            </w:r>
          </w:p>
        </w:tc>
      </w:tr>
    </w:tbl>
    <w:p>
      <w:r>
        <w:rPr>
          <w:rFonts w:ascii="SimSun" w:hAnsi="SimSun" w:eastAsia="SimSun"/>
          <w:color w:val="000000"/>
        </w:rPr>
        <w:t>索引：</w:t>
      </w:r>
      <w:r>
        <w:rPr>
          <w:rFonts w:ascii="Consolas" w:hAnsi="Consolas" w:eastAsia="Consolas"/>
          <w:color w:val="000000"/>
          <w:sz w:val="19"/>
        </w:rPr>
        <w:t>idx_merchant_id_call_time (merchant_id, call_time)</w:t>
      </w:r>
      <w:r>
        <w:rPr>
          <w:rFonts w:ascii="SimSun" w:hAnsi="SimSun" w:eastAsia="SimSun"/>
          <w:color w:val="000000"/>
        </w:rPr>
        <w:t xml:space="preserve">, </w:t>
      </w:r>
      <w:r>
        <w:rPr>
          <w:rFonts w:ascii="Consolas" w:hAnsi="Consolas" w:eastAsia="Consolas"/>
          <w:color w:val="000000"/>
          <w:sz w:val="19"/>
        </w:rPr>
        <w:t>idx_order_id (order_id)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3.4.6 verify_record（核销记录表）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1200"/>
        <w:gridCol w:w="2040"/>
        <w:gridCol w:w="2040"/>
        <w:gridCol w:w="2040"/>
        <w:gridCol w:w="2040"/>
      </w:tblGrid>
      <w:tr>
        <w:trPr>
          <w:tblHeader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字段名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类型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长度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必填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说明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`id`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BIGINT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是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主键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`order_id`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BIGINT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是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订单 ID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`qrcode_id`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BIGINT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是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取餐二维码 ID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`merchant_id`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BIGINT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是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核销商家窗口 ID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`verify_type`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VARCHAR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10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是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SCAN（扫码）/ MANUAL（手动输入取餐码）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`operator_id`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BIGINT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是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核销操作的商家用户 ID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`verify_time`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DATETIME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是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核销时间</w:t>
            </w:r>
          </w:p>
        </w:tc>
      </w:tr>
    </w:tbl>
    <w:p>
      <w:pPr>
        <w:pStyle w:val="Heading3"/>
      </w:pPr>
      <w:r>
        <w:rPr>
          <w:rFonts w:ascii="SimSun" w:hAnsi="SimSun" w:eastAsia="SimSun"/>
          <w:b/>
          <w:color w:val="000000"/>
        </w:rPr>
        <w:t>3.4.7 各服务配置表</w:t>
      </w:r>
    </w:p>
    <w:p>
      <w:r>
        <w:rPr>
          <w:rFonts w:ascii="SimSun" w:hAnsi="SimSun" w:eastAsia="SimSun"/>
          <w:color w:val="000000"/>
        </w:rPr>
        <w:t xml:space="preserve">配置不集中在一个独立的 </w:t>
      </w:r>
      <w:r>
        <w:rPr>
          <w:rFonts w:ascii="Consolas" w:hAnsi="Consolas" w:eastAsia="Consolas"/>
          <w:color w:val="000000"/>
          <w:sz w:val="19"/>
        </w:rPr>
        <w:t>system_config</w:t>
      </w:r>
      <w:r>
        <w:rPr>
          <w:rFonts w:ascii="SimSun" w:hAnsi="SimSun" w:eastAsia="SimSun"/>
          <w:color w:val="000000"/>
        </w:rPr>
        <w:t xml:space="preserve"> 表，而是按业务归属拆分到各服务数据库：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1200"/>
        <w:gridCol w:w="2040"/>
        <w:gridCol w:w="2040"/>
        <w:gridCol w:w="2040"/>
        <w:gridCol w:w="2040"/>
      </w:tblGrid>
      <w:tr>
        <w:trPr>
          <w:tblHeader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配置项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归属服务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存储位置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默认值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说明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`pay_timeout_minutes`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order-service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canteen_order.config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10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待支付超时（分钟）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`accept_timeout_minutes`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order-service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canteen_order.config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10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接单超时（分钟）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`cancel_window_minutes`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order-service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canteen_order.config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接单后可取消窗口（分钟）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`pickup_number_reset_rule`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pickup-service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canteen_pickup.config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NONE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取餐号重置规则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`stock_alert_scan_interval`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menu-service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canteen_menu.config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300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库存预警扫描间隔（秒）</w:t>
            </w:r>
          </w:p>
        </w:tc>
      </w:tr>
    </w:tbl>
    <w:p>
      <w:r>
        <w:rPr>
          <w:rFonts w:ascii="SimSun" w:hAnsi="SimSun" w:eastAsia="SimSun"/>
          <w:color w:val="000000"/>
        </w:rPr>
        <w:t xml:space="preserve">每个服务在自己的数据库中建 </w:t>
      </w:r>
      <w:r>
        <w:rPr>
          <w:rFonts w:ascii="Consolas" w:hAnsi="Consolas" w:eastAsia="Consolas"/>
          <w:color w:val="000000"/>
          <w:sz w:val="19"/>
        </w:rPr>
        <w:t>config</w:t>
      </w:r>
      <w:r>
        <w:rPr>
          <w:rFonts w:ascii="SimSun" w:hAnsi="SimSun" w:eastAsia="SimSun"/>
          <w:color w:val="000000"/>
        </w:rPr>
        <w:t xml:space="preserve"> 表：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1200"/>
        <w:gridCol w:w="2040"/>
        <w:gridCol w:w="2040"/>
        <w:gridCol w:w="2040"/>
        <w:gridCol w:w="2040"/>
      </w:tblGrid>
      <w:tr>
        <w:trPr>
          <w:tblHeader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字段名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类型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长度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必填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说明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`id`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BIGINT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是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主键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`config_key`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VARCHAR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50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是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配置键，唯一索引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`config_value`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VARCHAR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255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是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配置值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`config_type`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VARCHAR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20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是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INT / STRING / BOOL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`description`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VARCHAR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200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否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配置说明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`update_time`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DATETIME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是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最近修改时间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`updated_by`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BIGINT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否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最近修改者（管理员 ID）</w:t>
            </w:r>
          </w:p>
        </w:tc>
      </w:tr>
    </w:tbl>
    <w:p>
      <w:r>
        <w:rPr>
          <w:rFonts w:ascii="SimSun" w:hAnsi="SimSun" w:eastAsia="SimSun"/>
          <w:color w:val="000000"/>
        </w:rPr>
        <w:t>索引：</w:t>
      </w:r>
      <w:r>
        <w:rPr>
          <w:rFonts w:ascii="Consolas" w:hAnsi="Consolas" w:eastAsia="Consolas"/>
          <w:color w:val="000000"/>
          <w:sz w:val="19"/>
        </w:rPr>
        <w:t>uk_config_key (config_key UNIQUE)</w:t>
      </w:r>
    </w:p>
    <w:p>
      <w:r>
        <w:rPr>
          <w:rFonts w:ascii="SimSun" w:hAnsi="SimSun" w:eastAsia="SimSun"/>
          <w:b/>
          <w:color w:val="000000"/>
        </w:rPr>
        <w:t>配置加载与生效机制：</w:t>
      </w:r>
    </w:p>
    <w:p>
      <w:pPr>
        <w:pStyle w:val="ListNumber"/>
      </w:pPr>
      <w:r>
        <w:rPr>
          <w:rFonts w:ascii="SimSun" w:hAnsi="SimSun" w:eastAsia="SimSun"/>
          <w:color w:val="000000"/>
        </w:rPr>
        <w:t xml:space="preserve">各服务启动时从本服务数据库 </w:t>
      </w:r>
      <w:r>
        <w:rPr>
          <w:rFonts w:ascii="Consolas" w:hAnsi="Consolas" w:eastAsia="Consolas"/>
          <w:color w:val="000000"/>
          <w:sz w:val="19"/>
        </w:rPr>
        <w:t>config</w:t>
      </w:r>
      <w:r>
        <w:rPr>
          <w:rFonts w:ascii="SimSun" w:hAnsi="SimSun" w:eastAsia="SimSun"/>
          <w:color w:val="000000"/>
        </w:rPr>
        <w:t xml:space="preserve"> 表加载配置到 Redis（key: </w:t>
      </w:r>
      <w:r>
        <w:rPr>
          <w:rFonts w:ascii="Consolas" w:hAnsi="Consolas" w:eastAsia="Consolas"/>
          <w:color w:val="000000"/>
          <w:sz w:val="19"/>
        </w:rPr>
        <w:t>config:{service}:{config_key}</w:t>
      </w:r>
      <w:r>
        <w:rPr>
          <w:rFonts w:ascii="SimSun" w:hAnsi="SimSun" w:eastAsia="SimSun"/>
          <w:color w:val="000000"/>
        </w:rPr>
        <w:t>）。</w:t>
      </w:r>
    </w:p>
    <w:p>
      <w:pPr>
        <w:pStyle w:val="ListNumber"/>
      </w:pPr>
      <w:r>
        <w:rPr>
          <w:rFonts w:ascii="SimSun" w:hAnsi="SimSun" w:eastAsia="SimSun"/>
          <w:color w:val="000000"/>
        </w:rPr>
        <w:t xml:space="preserve">管理员通过各服务的 </w:t>
      </w:r>
      <w:r>
        <w:rPr>
          <w:rFonts w:ascii="Consolas" w:hAnsi="Consolas" w:eastAsia="Consolas"/>
          <w:color w:val="000000"/>
          <w:sz w:val="19"/>
        </w:rPr>
        <w:t>/api/admin/config</w:t>
      </w:r>
      <w:r>
        <w:rPr>
          <w:rFonts w:ascii="SimSun" w:hAnsi="SimSun" w:eastAsia="SimSun"/>
          <w:color w:val="000000"/>
        </w:rPr>
        <w:t xml:space="preserve"> 接口修改配置后，写本服务数据库 → 刷新本服务 Redis 缓存。</w:t>
      </w:r>
    </w:p>
    <w:p>
      <w:pPr>
        <w:pStyle w:val="ListNumber"/>
      </w:pPr>
      <w:r>
        <w:rPr>
          <w:rFonts w:ascii="SimSun" w:hAnsi="SimSun" w:eastAsia="SimSun"/>
          <w:color w:val="000000"/>
        </w:rPr>
        <w:t xml:space="preserve">运行时读取顺序：Redis </w:t>
      </w:r>
      <w:r>
        <w:rPr>
          <w:rFonts w:ascii="Consolas" w:hAnsi="Consolas" w:eastAsia="Consolas"/>
          <w:color w:val="000000"/>
          <w:sz w:val="19"/>
        </w:rPr>
        <w:t>config:{service}:{key}</w:t>
      </w:r>
      <w:r>
        <w:rPr>
          <w:rFonts w:ascii="SimSun" w:hAnsi="SimSun" w:eastAsia="SimSun"/>
          <w:color w:val="000000"/>
        </w:rPr>
        <w:t xml:space="preserve"> → 本服务数据库 → 代码默认值。</w:t>
      </w:r>
    </w:p>
    <w:p>
      <w:pPr>
        <w:pStyle w:val="ListNumber"/>
      </w:pPr>
      <w:r>
        <w:rPr>
          <w:rFonts w:ascii="SimSun" w:hAnsi="SimSun" w:eastAsia="SimSun"/>
          <w:color w:val="000000"/>
        </w:rPr>
        <w:t>修改后即时生效，不要求重启。各服务不跨库读取其他服务的配置表。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3.5 Redis Key 设计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1200"/>
        <w:gridCol w:w="2040"/>
        <w:gridCol w:w="2040"/>
        <w:gridCol w:w="2040"/>
        <w:gridCol w:w="2040"/>
      </w:tblGrid>
      <w:tr>
        <w:trPr>
          <w:tblHeader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Key 格式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类型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TTL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用途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使用服务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`sms:{phone}`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String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5 min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验证码缓存，固定值 `123456`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user-service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`sms:limit:{phone}`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String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1 min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验证码发送频率限制，60s 内不可重复发送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user-service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`token:blacklist:{jti}`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String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对齐 token 过期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Token 黑名单，刷新后旧 access_token 加入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user-service (写), gateway (读)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`token:refresh:{userId}`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String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7d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记录用户当前有效 refresh_token jti，登录后覆盖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user-service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`pay_lock:{userId}`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String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30 min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支付密码错误锁定标记，连续错误 5 次后设置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user-service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`pay_error:{userId}`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String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30 min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支付密码错误次数计数器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user-service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`queue:preparing:{merchantId}`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List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无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制作中队列快照（JSON 数组）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pickup-service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`queue:waiting:{merchantId}`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List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无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待取餐队列快照（JSON 数组）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pickup-service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`ratelimit:ip:{ip}`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String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1s 滑动窗口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IP 级限流桶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gateway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`ratelimit:user:{userId}`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String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1s 滑动窗口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用户级限流桶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gateway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`ratelimit:sensitive:{ip}:{path}`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String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1 min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敏感接口限流（登录/注册/验证码）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gateway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`idempotent:order:create:{userId}:{key}`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String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30 min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订单创建幂等 Key，value 保存 orderId + requestHash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order-service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`config:{service}:{config_key}`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String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无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各服务自管配置缓存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各服务</w:t>
            </w:r>
          </w:p>
        </w:tc>
      </w:tr>
    </w:tbl>
    <w:p>
      <w:pPr>
        <w:spacing w:before="80" w:after="160"/>
        <w:ind w:left="259"/>
      </w:pPr>
      <w:r>
        <w:rPr>
          <w:rFonts w:ascii="SimSun" w:hAnsi="SimSun" w:eastAsia="SimSun"/>
          <w:i/>
          <w:color w:val="000000"/>
        </w:rPr>
        <w:t xml:space="preserve">Redis 中的数据不作为业务唯一来源。队列缓存异常时，从 MySQL 中的 </w:t>
      </w:r>
      <w:r>
        <w:rPr>
          <w:rFonts w:ascii="Consolas" w:hAnsi="Consolas" w:eastAsia="Consolas"/>
          <w:i/>
          <w:color w:val="000000"/>
          <w:sz w:val="19"/>
        </w:rPr>
        <w:t>preparing_queue_item</w:t>
      </w:r>
      <w:r>
        <w:rPr>
          <w:rFonts w:ascii="SimSun" w:hAnsi="SimSun" w:eastAsia="SimSun"/>
          <w:i/>
          <w:color w:val="000000"/>
        </w:rPr>
        <w:t xml:space="preserve"> 和 </w:t>
      </w:r>
      <w:r>
        <w:rPr>
          <w:rFonts w:ascii="Consolas" w:hAnsi="Consolas" w:eastAsia="Consolas"/>
          <w:i/>
          <w:color w:val="000000"/>
          <w:sz w:val="19"/>
        </w:rPr>
        <w:t>waiting_queue_item</w:t>
      </w:r>
      <w:r>
        <w:rPr>
          <w:rFonts w:ascii="SimSun" w:hAnsi="SimSun" w:eastAsia="SimSun"/>
          <w:i/>
          <w:color w:val="000000"/>
        </w:rPr>
        <w:t xml:space="preserve"> 表恢复。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3.6 RocketMQ Topic / Tag / 消息体设计</w:t>
      </w:r>
    </w:p>
    <w:p>
      <w:r>
        <w:rPr>
          <w:rFonts w:ascii="SimSun" w:hAnsi="SimSun" w:eastAsia="SimSun"/>
          <w:b/>
          <w:color w:val="000000"/>
        </w:rPr>
        <w:t>Topic 定义：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1560"/>
        <w:gridCol w:w="2340"/>
        <w:gridCol w:w="2340"/>
        <w:gridCol w:w="3120"/>
      </w:tblGrid>
      <w:tr>
        <w:trPr>
          <w:tblHeader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Topic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用途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生产者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消费者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`order-timeout`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订单超时延迟消息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order-service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order-service</w:t>
            </w:r>
          </w:p>
        </w:tc>
      </w:tr>
    </w:tbl>
    <w:p>
      <w:r>
        <w:rPr>
          <w:rFonts w:ascii="SimSun" w:hAnsi="SimSun" w:eastAsia="SimSun"/>
          <w:b/>
          <w:color w:val="000000"/>
        </w:rPr>
        <w:t>Tag 定义：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1560"/>
        <w:gridCol w:w="2340"/>
        <w:gridCol w:w="2340"/>
        <w:gridCol w:w="3120"/>
      </w:tblGrid>
      <w:tr>
        <w:trPr>
          <w:tblHeader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Tag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说明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延时方式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延迟时间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`pay_timeout`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待支付超时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任意延时 (指定投递时间戳)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10min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`accept_timeout`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商家接单超时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任意延时 (指定投递时间戳)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10min</w:t>
            </w:r>
          </w:p>
        </w:tc>
      </w:tr>
    </w:tbl>
    <w:p>
      <w:r>
        <w:rPr>
          <w:rFonts w:ascii="SimSun" w:hAnsi="SimSun" w:eastAsia="SimSun"/>
          <w:b/>
          <w:color w:val="000000"/>
        </w:rPr>
        <w:t>消息体（JSON）：</w:t>
      </w:r>
    </w:p>
    <w:p>
      <w:r>
        <w:rPr>
          <w:rFonts w:ascii="SimSun" w:hAnsi="SimSun" w:eastAsia="SimSun"/>
          <w:color w:val="000000"/>
        </w:rPr>
        <w:t>```json</w:t>
      </w:r>
    </w:p>
    <w:p>
      <w:r>
        <w:rPr>
          <w:rFonts w:ascii="SimSun" w:hAnsi="SimSun" w:eastAsia="SimSun"/>
          <w:color w:val="000000"/>
        </w:rPr>
        <w:t>{</w:t>
      </w:r>
    </w:p>
    <w:p>
      <w:r>
        <w:rPr>
          <w:rFonts w:ascii="SimSun" w:hAnsi="SimSun" w:eastAsia="SimSun"/>
          <w:color w:val="000000"/>
        </w:rPr>
        <w:t>"orderId"</w:t>
      </w:r>
      <w:r>
        <w:rPr>
          <w:rFonts w:ascii="SimSun" w:hAnsi="SimSun" w:eastAsia="SimSun"/>
          <w:color w:val="000000"/>
        </w:rPr>
        <w:t>: 1234567890,</w:t>
      </w:r>
    </w:p>
    <w:p>
      <w:r>
        <w:rPr>
          <w:rFonts w:ascii="SimSun" w:hAnsi="SimSun" w:eastAsia="SimSun"/>
          <w:color w:val="000000"/>
        </w:rPr>
        <w:t>"orderNo"</w:t>
      </w:r>
      <w:r>
        <w:rPr>
          <w:rFonts w:ascii="SimSun" w:hAnsi="SimSun" w:eastAsia="SimSun"/>
          <w:color w:val="000000"/>
        </w:rPr>
        <w:t xml:space="preserve">: </w:t>
      </w:r>
      <w:r>
        <w:rPr>
          <w:rFonts w:ascii="SimSun" w:hAnsi="SimSun" w:eastAsia="SimSun"/>
          <w:color w:val="000000"/>
        </w:rPr>
        <w:t>"20260514120000001"</w:t>
      </w:r>
      <w:r>
        <w:rPr>
          <w:rFonts w:ascii="SimSun" w:hAnsi="SimSun" w:eastAsia="SimSun"/>
          <w:color w:val="000000"/>
        </w:rPr>
        <w:t>,</w:t>
      </w:r>
    </w:p>
    <w:p>
      <w:r>
        <w:rPr>
          <w:rFonts w:ascii="SimSun" w:hAnsi="SimSun" w:eastAsia="SimSun"/>
          <w:color w:val="000000"/>
        </w:rPr>
        <w:t>"type"</w:t>
      </w:r>
      <w:r>
        <w:rPr>
          <w:rFonts w:ascii="SimSun" w:hAnsi="SimSun" w:eastAsia="SimSun"/>
          <w:color w:val="000000"/>
        </w:rPr>
        <w:t xml:space="preserve">: </w:t>
      </w:r>
      <w:r>
        <w:rPr>
          <w:rFonts w:ascii="SimSun" w:hAnsi="SimSun" w:eastAsia="SimSun"/>
          <w:color w:val="000000"/>
        </w:rPr>
        <w:t>"PAY_TIMEOUT"</w:t>
      </w:r>
      <w:r>
        <w:rPr>
          <w:rFonts w:ascii="SimSun" w:hAnsi="SimSun" w:eastAsia="SimSun"/>
          <w:color w:val="000000"/>
        </w:rPr>
        <w:t>,</w:t>
      </w:r>
    </w:p>
    <w:p>
      <w:r>
        <w:rPr>
          <w:rFonts w:ascii="SimSun" w:hAnsi="SimSun" w:eastAsia="SimSun"/>
          <w:color w:val="000000"/>
        </w:rPr>
        <w:t>"createTime"</w:t>
      </w:r>
      <w:r>
        <w:rPr>
          <w:rFonts w:ascii="SimSun" w:hAnsi="SimSun" w:eastAsia="SimSun"/>
          <w:color w:val="000000"/>
        </w:rPr>
        <w:t xml:space="preserve">: </w:t>
      </w:r>
      <w:r>
        <w:rPr>
          <w:rFonts w:ascii="SimSun" w:hAnsi="SimSun" w:eastAsia="SimSun"/>
          <w:color w:val="000000"/>
        </w:rPr>
        <w:t>"2026-05-14T12:00:00"</w:t>
      </w:r>
    </w:p>
    <w:p>
      <w:r>
        <w:rPr>
          <w:rFonts w:ascii="SimSun" w:hAnsi="SimSun" w:eastAsia="SimSun"/>
          <w:color w:val="000000"/>
        </w:rPr>
        <w:t>}</w:t>
      </w:r>
    </w:p>
    <w:p>
      <w:r>
        <w:rPr>
          <w:rFonts w:ascii="Consolas" w:hAnsi="Consolas" w:eastAsia="Consolas"/>
          <w:color w:val="000000"/>
          <w:sz w:val="19"/>
        </w:rPr>
        <w:t>`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1800"/>
        <w:gridCol w:w="3060"/>
        <w:gridCol w:w="4500"/>
      </w:tblGrid>
      <w:tr>
        <w:trPr>
          <w:tblHeader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字段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类型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说明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`orderId`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Long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订单主键 ID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`orderNo`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String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订单编号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`type`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String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PAY_TIMEOUT / ACCEPT_TIMEOUT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`createTime`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String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消息创建时间（ISO 8601）</w:t>
            </w:r>
          </w:p>
        </w:tc>
      </w:tr>
    </w:tbl>
    <w:p>
      <w:pPr>
        <w:pStyle w:val="Heading3"/>
      </w:pPr>
      <w:r>
        <w:rPr>
          <w:rFonts w:ascii="SimSun" w:hAnsi="SimSun" w:eastAsia="SimSun"/>
          <w:b/>
          <w:color w:val="000000"/>
        </w:rPr>
        <w:t>3.7 WebSocket 消息结构设计</w:t>
      </w:r>
    </w:p>
    <w:p>
      <w:r>
        <w:rPr>
          <w:rFonts w:ascii="SimSun" w:hAnsi="SimSun" w:eastAsia="SimSun"/>
          <w:color w:val="000000"/>
        </w:rPr>
        <w:t>仅大屏端使用原生 WebSocket 连接。用户端改用 HTTP 轮询（每 5 秒请求一次订单详情接口获取最新状态和队列信息）。</w:t>
      </w:r>
    </w:p>
    <w:p>
      <w:r>
        <w:rPr>
          <w:rFonts w:ascii="SimSun" w:hAnsi="SimSun" w:eastAsia="SimSun"/>
          <w:b/>
          <w:color w:val="000000"/>
        </w:rPr>
        <w:t>消息载体统一结构（JSON 文本帧）：</w:t>
      </w:r>
    </w:p>
    <w:p>
      <w:r>
        <w:rPr>
          <w:rFonts w:ascii="SimSun" w:hAnsi="SimSun" w:eastAsia="SimSun"/>
          <w:color w:val="000000"/>
        </w:rPr>
        <w:t>```json</w:t>
      </w:r>
    </w:p>
    <w:p>
      <w:r>
        <w:rPr>
          <w:rFonts w:ascii="SimSun" w:hAnsi="SimSun" w:eastAsia="SimSun"/>
          <w:color w:val="000000"/>
        </w:rPr>
        <w:t>{</w:t>
      </w:r>
    </w:p>
    <w:p>
      <w:r>
        <w:rPr>
          <w:rFonts w:ascii="SimSun" w:hAnsi="SimSun" w:eastAsia="SimSun"/>
          <w:color w:val="000000"/>
        </w:rPr>
        <w:t>"type"</w:t>
      </w:r>
      <w:r>
        <w:rPr>
          <w:rFonts w:ascii="SimSun" w:hAnsi="SimSun" w:eastAsia="SimSun"/>
          <w:color w:val="000000"/>
        </w:rPr>
        <w:t xml:space="preserve">: </w:t>
      </w:r>
      <w:r>
        <w:rPr>
          <w:rFonts w:ascii="SimSun" w:hAnsi="SimSun" w:eastAsia="SimSun"/>
          <w:color w:val="000000"/>
        </w:rPr>
        <w:t>"CALL_NOTIFY"</w:t>
      </w:r>
      <w:r>
        <w:rPr>
          <w:rFonts w:ascii="SimSun" w:hAnsi="SimSun" w:eastAsia="SimSun"/>
          <w:color w:val="000000"/>
        </w:rPr>
        <w:t>,</w:t>
      </w:r>
    </w:p>
    <w:p>
      <w:r>
        <w:rPr>
          <w:rFonts w:ascii="SimSun" w:hAnsi="SimSun" w:eastAsia="SimSun"/>
          <w:color w:val="000000"/>
        </w:rPr>
        <w:t>"merchantId"</w:t>
      </w:r>
      <w:r>
        <w:rPr>
          <w:rFonts w:ascii="SimSun" w:hAnsi="SimSun" w:eastAsia="SimSun"/>
          <w:color w:val="000000"/>
        </w:rPr>
        <w:t>: 2000001,</w:t>
      </w:r>
    </w:p>
    <w:p>
      <w:r>
        <w:rPr>
          <w:rFonts w:ascii="SimSun" w:hAnsi="SimSun" w:eastAsia="SimSun"/>
          <w:color w:val="000000"/>
        </w:rPr>
        <w:t>"merchantName"</w:t>
      </w:r>
      <w:r>
        <w:rPr>
          <w:rFonts w:ascii="SimSun" w:hAnsi="SimSun" w:eastAsia="SimSun"/>
          <w:color w:val="000000"/>
        </w:rPr>
        <w:t xml:space="preserve">: </w:t>
      </w:r>
      <w:r>
        <w:rPr>
          <w:rFonts w:ascii="SimSun" w:hAnsi="SimSun" w:eastAsia="SimSun"/>
          <w:color w:val="000000"/>
        </w:rPr>
        <w:t>"1号窗口"</w:t>
      </w:r>
      <w:r>
        <w:rPr>
          <w:rFonts w:ascii="SimSun" w:hAnsi="SimSun" w:eastAsia="SimSun"/>
          <w:color w:val="000000"/>
        </w:rPr>
        <w:t>,</w:t>
      </w:r>
    </w:p>
    <w:p>
      <w:r>
        <w:rPr>
          <w:rFonts w:ascii="SimSun" w:hAnsi="SimSun" w:eastAsia="SimSun"/>
          <w:color w:val="000000"/>
        </w:rPr>
        <w:t>"data"</w:t>
      </w:r>
      <w:r>
        <w:rPr>
          <w:rFonts w:ascii="SimSun" w:hAnsi="SimSun" w:eastAsia="SimSun"/>
          <w:color w:val="000000"/>
        </w:rPr>
        <w:t>: {},</w:t>
      </w:r>
    </w:p>
    <w:p>
      <w:r>
        <w:rPr>
          <w:rFonts w:ascii="SimSun" w:hAnsi="SimSun" w:eastAsia="SimSun"/>
          <w:color w:val="000000"/>
        </w:rPr>
        <w:t>"timestamp"</w:t>
      </w:r>
      <w:r>
        <w:rPr>
          <w:rFonts w:ascii="SimSun" w:hAnsi="SimSun" w:eastAsia="SimSun"/>
          <w:color w:val="000000"/>
        </w:rPr>
        <w:t xml:space="preserve">: </w:t>
      </w:r>
      <w:r>
        <w:rPr>
          <w:rFonts w:ascii="SimSun" w:hAnsi="SimSun" w:eastAsia="SimSun"/>
          <w:color w:val="000000"/>
        </w:rPr>
        <w:t>"2026-05-14T12:05:30"</w:t>
      </w:r>
    </w:p>
    <w:p>
      <w:r>
        <w:rPr>
          <w:rFonts w:ascii="SimSun" w:hAnsi="SimSun" w:eastAsia="SimSun"/>
          <w:color w:val="000000"/>
        </w:rPr>
        <w:t>}</w:t>
      </w:r>
    </w:p>
    <w:p>
      <w:r>
        <w:rPr>
          <w:rFonts w:ascii="Consolas" w:hAnsi="Consolas" w:eastAsia="Consolas"/>
          <w:color w:val="000000"/>
          <w:sz w:val="19"/>
        </w:rPr>
        <w:t>`</w:t>
      </w:r>
    </w:p>
    <w:p>
      <w:r>
        <w:rPr>
          <w:rFonts w:ascii="SimSun" w:hAnsi="SimSun" w:eastAsia="SimSun"/>
          <w:b/>
          <w:color w:val="000000"/>
        </w:rPr>
        <w:t>消息类型定义：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1560"/>
        <w:gridCol w:w="2340"/>
        <w:gridCol w:w="2340"/>
        <w:gridCol w:w="3120"/>
      </w:tblGrid>
      <w:tr>
        <w:trPr>
          <w:tblHeader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type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触发时机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推送对象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data 内容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`PREPARING_UPDATE`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订单进入/离开制作中队列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大屏端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`{ "preparingList": [...] }`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`WAITING_UPDATE`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订单进入/离开待取餐队列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大屏端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`{ "waitingList": [...] }`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`CALL_NOTIFY`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出餐自动叫号 / 商家手动叫号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大屏端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`{ "orderId": ..., "pickupNo": "A005", "callType": "AUTO" }`</w:t>
            </w:r>
          </w:p>
        </w:tc>
      </w:tr>
    </w:tbl>
    <w:p>
      <w:r>
        <w:rPr>
          <w:rFonts w:ascii="SimSun" w:hAnsi="SimSun" w:eastAsia="SimSun"/>
          <w:b/>
          <w:color w:val="000000"/>
        </w:rPr>
        <w:t>大屏端 WebSocket 连接：</w:t>
      </w:r>
      <w:r>
        <w:rPr>
          <w:rFonts w:ascii="SimSun" w:hAnsi="SimSun" w:eastAsia="SimSun"/>
          <w:color w:val="000000"/>
        </w:rPr>
        <w:t xml:space="preserve"> </w:t>
      </w:r>
      <w:r>
        <w:rPr>
          <w:rFonts w:ascii="Consolas" w:hAnsi="Consolas" w:eastAsia="Consolas"/>
          <w:color w:val="000000"/>
          <w:sz w:val="19"/>
        </w:rPr>
        <w:t>ws://{host}/ws/screen/{merchantId}</w:t>
      </w:r>
      <w:r>
        <w:rPr>
          <w:rFonts w:ascii="SimSun" w:hAnsi="SimSun" w:eastAsia="SimSun"/>
          <w:color w:val="000000"/>
        </w:rPr>
        <w:t xml:space="preserve"> — 每个大屏商家窗口建立独立连接，订阅指定窗口的队列信息。</w:t>
      </w:r>
    </w:p>
    <w:p>
      <w:r>
        <w:rPr>
          <w:rFonts w:ascii="SimSun" w:hAnsi="SimSun" w:eastAsia="SimSun"/>
          <w:b/>
          <w:color w:val="000000"/>
        </w:rPr>
        <w:t>用户端轮询方案：</w:t>
      </w:r>
      <w:r>
        <w:rPr>
          <w:rFonts w:ascii="SimSun" w:hAnsi="SimSun" w:eastAsia="SimSun"/>
          <w:color w:val="000000"/>
        </w:rPr>
        <w:t xml:space="preserve"> 订单详情页和我的订单页每隔 5 秒通过 </w:t>
      </w:r>
      <w:r>
        <w:rPr>
          <w:rFonts w:ascii="Consolas" w:hAnsi="Consolas" w:eastAsia="Consolas"/>
          <w:color w:val="000000"/>
          <w:sz w:val="19"/>
        </w:rPr>
        <w:t>GET /api/order/{orderId}</w:t>
      </w:r>
      <w:r>
        <w:rPr>
          <w:rFonts w:ascii="SimSun" w:hAnsi="SimSun" w:eastAsia="SimSun"/>
          <w:color w:val="000000"/>
        </w:rPr>
        <w:t xml:space="preserve"> 刷新订单状态和取餐号/取餐二维码。制作中和待取餐的订单前端自动触发轮询；已完成或已取消的订单停止轮询。出餐叫号后用户下次轮询即可获取到取餐二维码。</w:t>
      </w:r>
    </w:p>
    <w:p>
      <w:pPr>
        <w:spacing w:before="80" w:after="160"/>
        <w:ind w:left="259"/>
      </w:pPr>
      <w:r>
        <w:rPr>
          <w:rFonts w:ascii="SimSun" w:hAnsi="SimSun" w:eastAsia="SimSun"/>
          <w:i/>
          <w:color w:val="000000"/>
        </w:rPr>
        <w:t xml:space="preserve">WebSocket 不做数据持久化，断连后大屏客户端自动重连，重连成功后通过 HTTP REST 接口拉取最新队列快照。Gateway 白名单中 </w:t>
      </w:r>
      <w:r>
        <w:rPr>
          <w:rFonts w:ascii="Consolas" w:hAnsi="Consolas" w:eastAsia="Consolas"/>
          <w:i/>
          <w:color w:val="000000"/>
          <w:sz w:val="19"/>
        </w:rPr>
        <w:t>/ws/**</w:t>
      </w:r>
      <w:r>
        <w:rPr>
          <w:rFonts w:ascii="SimSun" w:hAnsi="SimSun" w:eastAsia="SimSun"/>
          <w:i/>
          <w:color w:val="000000"/>
        </w:rPr>
        <w:t xml:space="preserve"> 为公开路径，因为大屏终端没有登录机制。</w:t>
      </w:r>
    </w:p>
    <w:p>
      <w:pPr>
        <w:pStyle w:val="Heading2"/>
      </w:pPr>
      <w:r>
        <w:rPr>
          <w:rFonts w:ascii="SimSun" w:hAnsi="SimSun" w:eastAsia="SimSun"/>
          <w:b/>
          <w:color w:val="000000"/>
        </w:rPr>
        <w:t>四、接口详细设计</w:t>
      </w:r>
    </w:p>
    <w:p>
      <w:pPr>
        <w:spacing w:before="80" w:after="160"/>
        <w:ind w:left="259"/>
      </w:pPr>
      <w:r>
        <w:rPr>
          <w:rFonts w:ascii="SimSun" w:hAnsi="SimSun" w:eastAsia="SimSun"/>
          <w:i/>
          <w:color w:val="000000"/>
        </w:rPr>
        <w:t>所有接口根路径：</w:t>
      </w:r>
      <w:r>
        <w:rPr>
          <w:rFonts w:ascii="Consolas" w:hAnsi="Consolas" w:eastAsia="Consolas"/>
          <w:i/>
          <w:color w:val="000000"/>
          <w:sz w:val="19"/>
        </w:rPr>
        <w:t>/api</w:t>
      </w:r>
      <w:r>
        <w:rPr>
          <w:rFonts w:ascii="SimSun" w:hAnsi="SimSun" w:eastAsia="SimSun"/>
          <w:i/>
          <w:color w:val="000000"/>
        </w:rPr>
        <w:t xml:space="preserve">。网关根据路由前缀转发到对应服务。JWT Token 通过 </w:t>
      </w:r>
      <w:r>
        <w:rPr>
          <w:rFonts w:ascii="Consolas" w:hAnsi="Consolas" w:eastAsia="Consolas"/>
          <w:i/>
          <w:color w:val="000000"/>
          <w:sz w:val="19"/>
        </w:rPr>
        <w:t>Authorization: Bearer &lt;token&gt;</w:t>
      </w:r>
      <w:r>
        <w:rPr>
          <w:rFonts w:ascii="SimSun" w:hAnsi="SimSun" w:eastAsia="SimSun"/>
          <w:i/>
          <w:color w:val="000000"/>
        </w:rPr>
        <w:t xml:space="preserve"> Header 传递。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4.1 用户服务接口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4.1.1 发送验证码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项目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内容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**接口路径**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`POST /api/user/send-code`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**鉴权**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公开接口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**限流**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IP 级：5 req/min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**请求参数**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`phone` (String, 必填) — 手机号</w:t>
            </w:r>
          </w:p>
        </w:tc>
      </w:tr>
    </w:tbl>
    <w:p>
      <w:r>
        <w:rPr>
          <w:rFonts w:ascii="SimSun" w:hAnsi="SimSun" w:eastAsia="SimSun"/>
          <w:b/>
          <w:color w:val="000000"/>
        </w:rPr>
        <w:t>响应示例：</w:t>
      </w:r>
    </w:p>
    <w:p>
      <w:r>
        <w:rPr>
          <w:rFonts w:ascii="SimSun" w:hAnsi="SimSun" w:eastAsia="SimSun"/>
          <w:color w:val="000000"/>
        </w:rPr>
        <w:t>```json</w:t>
      </w:r>
    </w:p>
    <w:p>
      <w:r>
        <w:rPr>
          <w:rFonts w:ascii="SimSun" w:hAnsi="SimSun" w:eastAsia="SimSun"/>
          <w:color w:val="000000"/>
        </w:rPr>
        <w:t xml:space="preserve">{ </w:t>
      </w:r>
      <w:r>
        <w:rPr>
          <w:rFonts w:ascii="SimSun" w:hAnsi="SimSun" w:eastAsia="SimSun"/>
          <w:color w:val="000000"/>
        </w:rPr>
        <w:t>"code"</w:t>
      </w:r>
      <w:r>
        <w:rPr>
          <w:rFonts w:ascii="SimSun" w:hAnsi="SimSun" w:eastAsia="SimSun"/>
          <w:color w:val="000000"/>
        </w:rPr>
        <w:t xml:space="preserve">: 200, </w:t>
      </w:r>
      <w:r>
        <w:rPr>
          <w:rFonts w:ascii="SimSun" w:hAnsi="SimSun" w:eastAsia="SimSun"/>
          <w:color w:val="000000"/>
        </w:rPr>
        <w:t>"message"</w:t>
      </w:r>
      <w:r>
        <w:rPr>
          <w:rFonts w:ascii="SimSun" w:hAnsi="SimSun" w:eastAsia="SimSun"/>
          <w:color w:val="000000"/>
        </w:rPr>
        <w:t xml:space="preserve">: </w:t>
      </w:r>
      <w:r>
        <w:rPr>
          <w:rFonts w:ascii="SimSun" w:hAnsi="SimSun" w:eastAsia="SimSun"/>
          <w:color w:val="000000"/>
        </w:rPr>
        <w:t>"success"</w:t>
      </w:r>
      <w:r>
        <w:rPr>
          <w:rFonts w:ascii="SimSun" w:hAnsi="SimSun" w:eastAsia="SimSun"/>
          <w:color w:val="000000"/>
        </w:rPr>
        <w:t xml:space="preserve">, </w:t>
      </w:r>
      <w:r>
        <w:rPr>
          <w:rFonts w:ascii="SimSun" w:hAnsi="SimSun" w:eastAsia="SimSun"/>
          <w:color w:val="000000"/>
        </w:rPr>
        <w:t>"data"</w:t>
      </w:r>
      <w:r>
        <w:rPr>
          <w:rFonts w:ascii="SimSun" w:hAnsi="SimSun" w:eastAsia="SimSun"/>
          <w:color w:val="000000"/>
        </w:rPr>
        <w:t>: null }</w:t>
      </w:r>
    </w:p>
    <w:p>
      <w:r>
        <w:rPr>
          <w:rFonts w:ascii="Consolas" w:hAnsi="Consolas" w:eastAsia="Consolas"/>
          <w:color w:val="000000"/>
          <w:sz w:val="19"/>
        </w:rPr>
        <w:t>`</w:t>
      </w:r>
    </w:p>
    <w:p>
      <w:r>
        <w:rPr>
          <w:rFonts w:ascii="SimSun" w:hAnsi="SimSun" w:eastAsia="SimSun"/>
          <w:b/>
          <w:color w:val="000000"/>
        </w:rPr>
        <w:t>说明：</w:t>
      </w:r>
      <w:r>
        <w:rPr>
          <w:rFonts w:ascii="SimSun" w:hAnsi="SimSun" w:eastAsia="SimSun"/>
          <w:color w:val="000000"/>
        </w:rPr>
        <w:t xml:space="preserve"> 课程项目中验证码为模拟实现，不实际发送短信。固定验证码值 </w:t>
      </w:r>
      <w:r>
        <w:rPr>
          <w:rFonts w:ascii="Consolas" w:hAnsi="Consolas" w:eastAsia="Consolas"/>
          <w:color w:val="000000"/>
          <w:sz w:val="19"/>
        </w:rPr>
        <w:t>123456</w:t>
      </w:r>
      <w:r>
        <w:rPr>
          <w:rFonts w:ascii="SimSun" w:hAnsi="SimSun" w:eastAsia="SimSun"/>
          <w:color w:val="000000"/>
        </w:rPr>
        <w:t>。同一手机号 60s 内不可重复发送。验证码有效期 5 分钟。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4.1.2 用户注册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项目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内容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**接口路径**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`POST /api/user/register`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**鉴权**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公开接口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**限流**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IP 级：5 req/min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**请求参数**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见下方</w:t>
            </w:r>
          </w:p>
        </w:tc>
      </w:tr>
    </w:tbl>
    <w:p>
      <w:r>
        <w:rPr>
          <w:rFonts w:ascii="SimSun" w:hAnsi="SimSun" w:eastAsia="SimSun"/>
          <w:b/>
          <w:color w:val="000000"/>
        </w:rPr>
        <w:t>请求体：</w:t>
      </w:r>
    </w:p>
    <w:p>
      <w:r>
        <w:rPr>
          <w:rFonts w:ascii="SimSun" w:hAnsi="SimSun" w:eastAsia="SimSun"/>
          <w:color w:val="000000"/>
        </w:rPr>
        <w:t>```json</w:t>
      </w:r>
    </w:p>
    <w:p>
      <w:r>
        <w:rPr>
          <w:rFonts w:ascii="SimSun" w:hAnsi="SimSun" w:eastAsia="SimSun"/>
          <w:color w:val="000000"/>
        </w:rPr>
        <w:t>{</w:t>
      </w:r>
    </w:p>
    <w:p>
      <w:r>
        <w:rPr>
          <w:rFonts w:ascii="SimSun" w:hAnsi="SimSun" w:eastAsia="SimSun"/>
          <w:color w:val="000000"/>
        </w:rPr>
        <w:t>"phone"</w:t>
      </w:r>
      <w:r>
        <w:rPr>
          <w:rFonts w:ascii="SimSun" w:hAnsi="SimSun" w:eastAsia="SimSun"/>
          <w:color w:val="000000"/>
        </w:rPr>
        <w:t xml:space="preserve">: </w:t>
      </w:r>
      <w:r>
        <w:rPr>
          <w:rFonts w:ascii="SimSun" w:hAnsi="SimSun" w:eastAsia="SimSun"/>
          <w:color w:val="000000"/>
        </w:rPr>
        <w:t>"13800138000"</w:t>
      </w:r>
      <w:r>
        <w:rPr>
          <w:rFonts w:ascii="SimSun" w:hAnsi="SimSun" w:eastAsia="SimSun"/>
          <w:color w:val="000000"/>
        </w:rPr>
        <w:t>,</w:t>
      </w:r>
    </w:p>
    <w:p>
      <w:r>
        <w:rPr>
          <w:rFonts w:ascii="SimSun" w:hAnsi="SimSun" w:eastAsia="SimSun"/>
          <w:color w:val="000000"/>
        </w:rPr>
        <w:t>"studentNo"</w:t>
      </w:r>
      <w:r>
        <w:rPr>
          <w:rFonts w:ascii="SimSun" w:hAnsi="SimSun" w:eastAsia="SimSun"/>
          <w:color w:val="000000"/>
        </w:rPr>
        <w:t xml:space="preserve">: </w:t>
      </w:r>
      <w:r>
        <w:rPr>
          <w:rFonts w:ascii="SimSun" w:hAnsi="SimSun" w:eastAsia="SimSun"/>
          <w:color w:val="000000"/>
        </w:rPr>
        <w:t>"20260001"</w:t>
      </w:r>
      <w:r>
        <w:rPr>
          <w:rFonts w:ascii="SimSun" w:hAnsi="SimSun" w:eastAsia="SimSun"/>
          <w:color w:val="000000"/>
        </w:rPr>
        <w:t>,</w:t>
      </w:r>
    </w:p>
    <w:p>
      <w:r>
        <w:rPr>
          <w:rFonts w:ascii="SimSun" w:hAnsi="SimSun" w:eastAsia="SimSun"/>
          <w:color w:val="000000"/>
        </w:rPr>
        <w:t>"password"</w:t>
      </w:r>
      <w:r>
        <w:rPr>
          <w:rFonts w:ascii="SimSun" w:hAnsi="SimSun" w:eastAsia="SimSun"/>
          <w:color w:val="000000"/>
        </w:rPr>
        <w:t xml:space="preserve">: </w:t>
      </w:r>
      <w:r>
        <w:rPr>
          <w:rFonts w:ascii="SimSun" w:hAnsi="SimSun" w:eastAsia="SimSun"/>
          <w:color w:val="000000"/>
        </w:rPr>
        <w:t>"Abc@1234"</w:t>
      </w:r>
      <w:r>
        <w:rPr>
          <w:rFonts w:ascii="SimSun" w:hAnsi="SimSun" w:eastAsia="SimSun"/>
          <w:color w:val="000000"/>
        </w:rPr>
        <w:t>,</w:t>
      </w:r>
    </w:p>
    <w:p>
      <w:r>
        <w:rPr>
          <w:rFonts w:ascii="SimSun" w:hAnsi="SimSun" w:eastAsia="SimSun"/>
          <w:color w:val="000000"/>
        </w:rPr>
        <w:t>"payPassword"</w:t>
      </w:r>
      <w:r>
        <w:rPr>
          <w:rFonts w:ascii="SimSun" w:hAnsi="SimSun" w:eastAsia="SimSun"/>
          <w:color w:val="000000"/>
        </w:rPr>
        <w:t xml:space="preserve">: </w:t>
      </w:r>
      <w:r>
        <w:rPr>
          <w:rFonts w:ascii="SimSun" w:hAnsi="SimSun" w:eastAsia="SimSun"/>
          <w:color w:val="000000"/>
        </w:rPr>
        <w:t>"123456"</w:t>
      </w:r>
      <w:r>
        <w:rPr>
          <w:rFonts w:ascii="SimSun" w:hAnsi="SimSun" w:eastAsia="SimSun"/>
          <w:color w:val="000000"/>
        </w:rPr>
        <w:t>,</w:t>
      </w:r>
    </w:p>
    <w:p>
      <w:r>
        <w:rPr>
          <w:rFonts w:ascii="SimSun" w:hAnsi="SimSun" w:eastAsia="SimSun"/>
          <w:color w:val="000000"/>
        </w:rPr>
        <w:t>"verifyCode"</w:t>
      </w:r>
      <w:r>
        <w:rPr>
          <w:rFonts w:ascii="SimSun" w:hAnsi="SimSun" w:eastAsia="SimSun"/>
          <w:color w:val="000000"/>
        </w:rPr>
        <w:t xml:space="preserve">: </w:t>
      </w:r>
      <w:r>
        <w:rPr>
          <w:rFonts w:ascii="SimSun" w:hAnsi="SimSun" w:eastAsia="SimSun"/>
          <w:color w:val="000000"/>
        </w:rPr>
        <w:t>"123456"</w:t>
      </w:r>
      <w:r>
        <w:rPr>
          <w:rFonts w:ascii="SimSun" w:hAnsi="SimSun" w:eastAsia="SimSun"/>
          <w:color w:val="000000"/>
        </w:rPr>
        <w:t>,</w:t>
      </w:r>
    </w:p>
    <w:p>
      <w:r>
        <w:rPr>
          <w:rFonts w:ascii="SimSun" w:hAnsi="SimSun" w:eastAsia="SimSun"/>
          <w:color w:val="000000"/>
        </w:rPr>
        <w:t>"nickname"</w:t>
      </w:r>
      <w:r>
        <w:rPr>
          <w:rFonts w:ascii="SimSun" w:hAnsi="SimSun" w:eastAsia="SimSun"/>
          <w:color w:val="000000"/>
        </w:rPr>
        <w:t xml:space="preserve">: </w:t>
      </w:r>
      <w:r>
        <w:rPr>
          <w:rFonts w:ascii="SimSun" w:hAnsi="SimSun" w:eastAsia="SimSun"/>
          <w:color w:val="000000"/>
        </w:rPr>
        <w:t>"张三"</w:t>
      </w:r>
    </w:p>
    <w:p>
      <w:r>
        <w:rPr>
          <w:rFonts w:ascii="SimSun" w:hAnsi="SimSun" w:eastAsia="SimSun"/>
          <w:color w:val="000000"/>
        </w:rPr>
        <w:t>}</w:t>
      </w:r>
    </w:p>
    <w:p>
      <w:r>
        <w:rPr>
          <w:rFonts w:ascii="Consolas" w:hAnsi="Consolas" w:eastAsia="Consolas"/>
          <w:color w:val="000000"/>
          <w:sz w:val="19"/>
        </w:rPr>
        <w:t>`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1560"/>
        <w:gridCol w:w="2340"/>
        <w:gridCol w:w="2340"/>
        <w:gridCol w:w="3120"/>
      </w:tblGrid>
      <w:tr>
        <w:trPr>
          <w:tblHeader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字段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类型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必填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说明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`phone`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String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是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手机号，注册后作为 username，全局唯一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`studentNo`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String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否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学工号，可为空，填写后需唯一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`password`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String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是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登录密码，≥6 位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`payPassword`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String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是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支付密码，≥6 位，明文存储（模拟实现，默认 `123456`）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`verifyCode`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String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是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手机号验证码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`nickname`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String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否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姓名/昵称</w:t>
            </w:r>
          </w:p>
        </w:tc>
      </w:tr>
    </w:tbl>
    <w:p>
      <w:r>
        <w:rPr>
          <w:rFonts w:ascii="SimSun" w:hAnsi="SimSun" w:eastAsia="SimSun"/>
          <w:b/>
          <w:color w:val="000000"/>
        </w:rPr>
        <w:t>响应示例（成功）：</w:t>
      </w:r>
    </w:p>
    <w:p>
      <w:r>
        <w:rPr>
          <w:rFonts w:ascii="SimSun" w:hAnsi="SimSun" w:eastAsia="SimSun"/>
          <w:color w:val="000000"/>
        </w:rPr>
        <w:t>```json</w:t>
      </w:r>
    </w:p>
    <w:p>
      <w:r>
        <w:rPr>
          <w:rFonts w:ascii="SimSun" w:hAnsi="SimSun" w:eastAsia="SimSun"/>
          <w:color w:val="000000"/>
        </w:rPr>
        <w:t xml:space="preserve">{ </w:t>
      </w:r>
      <w:r>
        <w:rPr>
          <w:rFonts w:ascii="SimSun" w:hAnsi="SimSun" w:eastAsia="SimSun"/>
          <w:color w:val="000000"/>
        </w:rPr>
        <w:t>"code"</w:t>
      </w:r>
      <w:r>
        <w:rPr>
          <w:rFonts w:ascii="SimSun" w:hAnsi="SimSun" w:eastAsia="SimSun"/>
          <w:color w:val="000000"/>
        </w:rPr>
        <w:t xml:space="preserve">: 200, </w:t>
      </w:r>
      <w:r>
        <w:rPr>
          <w:rFonts w:ascii="SimSun" w:hAnsi="SimSun" w:eastAsia="SimSun"/>
          <w:color w:val="000000"/>
        </w:rPr>
        <w:t>"message"</w:t>
      </w:r>
      <w:r>
        <w:rPr>
          <w:rFonts w:ascii="SimSun" w:hAnsi="SimSun" w:eastAsia="SimSun"/>
          <w:color w:val="000000"/>
        </w:rPr>
        <w:t xml:space="preserve">: </w:t>
      </w:r>
      <w:r>
        <w:rPr>
          <w:rFonts w:ascii="SimSun" w:hAnsi="SimSun" w:eastAsia="SimSun"/>
          <w:color w:val="000000"/>
        </w:rPr>
        <w:t>"注册成功"</w:t>
      </w:r>
      <w:r>
        <w:rPr>
          <w:rFonts w:ascii="SimSun" w:hAnsi="SimSun" w:eastAsia="SimSun"/>
          <w:color w:val="000000"/>
        </w:rPr>
        <w:t xml:space="preserve">, </w:t>
      </w:r>
      <w:r>
        <w:rPr>
          <w:rFonts w:ascii="SimSun" w:hAnsi="SimSun" w:eastAsia="SimSun"/>
          <w:color w:val="000000"/>
        </w:rPr>
        <w:t>"data"</w:t>
      </w:r>
      <w:r>
        <w:rPr>
          <w:rFonts w:ascii="SimSun" w:hAnsi="SimSun" w:eastAsia="SimSun"/>
          <w:color w:val="000000"/>
        </w:rPr>
        <w:t>: null }</w:t>
      </w:r>
    </w:p>
    <w:p>
      <w:r>
        <w:rPr>
          <w:rFonts w:ascii="Consolas" w:hAnsi="Consolas" w:eastAsia="Consolas"/>
          <w:color w:val="000000"/>
          <w:sz w:val="19"/>
        </w:rPr>
        <w:t>`</w:t>
      </w:r>
    </w:p>
    <w:p>
      <w:r>
        <w:rPr>
          <w:rFonts w:ascii="SimSun" w:hAnsi="SimSun" w:eastAsia="SimSun"/>
          <w:b/>
          <w:color w:val="000000"/>
        </w:rPr>
        <w:t>异常：</w:t>
      </w:r>
    </w:p>
    <w:p>
      <w:pPr>
        <w:pStyle w:val="ListBullet"/>
      </w:pPr>
      <w:r>
        <w:rPr>
          <w:rFonts w:ascii="Consolas" w:hAnsi="Consolas" w:eastAsia="Consolas"/>
          <w:color w:val="000000"/>
          <w:sz w:val="19"/>
        </w:rPr>
        <w:t>USER_EXISTS</w:t>
      </w:r>
      <w:r>
        <w:rPr>
          <w:rFonts w:ascii="SimSun" w:hAnsi="SimSun" w:eastAsia="SimSun"/>
          <w:color w:val="000000"/>
        </w:rPr>
        <w:t>：该账号已被注册</w:t>
      </w:r>
    </w:p>
    <w:p>
      <w:pPr>
        <w:pStyle w:val="ListBullet"/>
      </w:pPr>
      <w:r>
        <w:rPr>
          <w:rFonts w:ascii="Consolas" w:hAnsi="Consolas" w:eastAsia="Consolas"/>
          <w:color w:val="000000"/>
          <w:sz w:val="19"/>
        </w:rPr>
        <w:t>INVALID_VERIFY_CODE</w:t>
      </w:r>
      <w:r>
        <w:rPr>
          <w:rFonts w:ascii="SimSun" w:hAnsi="SimSun" w:eastAsia="SimSun"/>
          <w:color w:val="000000"/>
        </w:rPr>
        <w:t>：验证码无效</w:t>
      </w:r>
    </w:p>
    <w:p>
      <w:pPr>
        <w:pStyle w:val="ListBullet"/>
      </w:pPr>
      <w:r>
        <w:rPr>
          <w:rFonts w:ascii="Consolas" w:hAnsi="Consolas" w:eastAsia="Consolas"/>
          <w:color w:val="000000"/>
          <w:sz w:val="19"/>
        </w:rPr>
        <w:t>INVALID_PASSWORD</w:t>
      </w:r>
      <w:r>
        <w:rPr>
          <w:rFonts w:ascii="SimSun" w:hAnsi="SimSun" w:eastAsia="SimSun"/>
          <w:color w:val="000000"/>
        </w:rPr>
        <w:t>：密码不符合规则（如长度 &lt; 6）</w:t>
      </w:r>
    </w:p>
    <w:p>
      <w:pPr>
        <w:pStyle w:val="ListBullet"/>
      </w:pPr>
      <w:r>
        <w:rPr>
          <w:rFonts w:ascii="SimSun" w:hAnsi="SimSun" w:eastAsia="SimSun"/>
          <w:color w:val="000000"/>
        </w:rPr>
        <w:t>必填字段为空时返回对应字段提示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4.1.3 密码登录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项目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内容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**接口路径**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`POST /api/user/login/password`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**鉴权**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公开接口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**限流**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IP 级：5 req/min</w:t>
            </w:r>
          </w:p>
        </w:tc>
      </w:tr>
    </w:tbl>
    <w:p>
      <w:r>
        <w:rPr>
          <w:rFonts w:ascii="SimSun" w:hAnsi="SimSun" w:eastAsia="SimSun"/>
          <w:b/>
          <w:color w:val="000000"/>
        </w:rPr>
        <w:t>请求体：</w:t>
      </w:r>
    </w:p>
    <w:p>
      <w:r>
        <w:rPr>
          <w:rFonts w:ascii="SimSun" w:hAnsi="SimSun" w:eastAsia="SimSun"/>
          <w:color w:val="000000"/>
        </w:rPr>
        <w:t>```json</w:t>
      </w:r>
    </w:p>
    <w:p>
      <w:r>
        <w:rPr>
          <w:rFonts w:ascii="SimSun" w:hAnsi="SimSun" w:eastAsia="SimSun"/>
          <w:color w:val="000000"/>
        </w:rPr>
        <w:t>{</w:t>
      </w:r>
    </w:p>
    <w:p>
      <w:r>
        <w:rPr>
          <w:rFonts w:ascii="SimSun" w:hAnsi="SimSun" w:eastAsia="SimSun"/>
          <w:color w:val="000000"/>
        </w:rPr>
        <w:t>"username"</w:t>
      </w:r>
      <w:r>
        <w:rPr>
          <w:rFonts w:ascii="SimSun" w:hAnsi="SimSun" w:eastAsia="SimSun"/>
          <w:color w:val="000000"/>
        </w:rPr>
        <w:t xml:space="preserve">: </w:t>
      </w:r>
      <w:r>
        <w:rPr>
          <w:rFonts w:ascii="SimSun" w:hAnsi="SimSun" w:eastAsia="SimSun"/>
          <w:color w:val="000000"/>
        </w:rPr>
        <w:t>"13800138000"</w:t>
      </w:r>
      <w:r>
        <w:rPr>
          <w:rFonts w:ascii="SimSun" w:hAnsi="SimSun" w:eastAsia="SimSun"/>
          <w:color w:val="000000"/>
        </w:rPr>
        <w:t>,</w:t>
      </w:r>
    </w:p>
    <w:p>
      <w:r>
        <w:rPr>
          <w:rFonts w:ascii="SimSun" w:hAnsi="SimSun" w:eastAsia="SimSun"/>
          <w:color w:val="000000"/>
        </w:rPr>
        <w:t>"password"</w:t>
      </w:r>
      <w:r>
        <w:rPr>
          <w:rFonts w:ascii="SimSun" w:hAnsi="SimSun" w:eastAsia="SimSun"/>
          <w:color w:val="000000"/>
        </w:rPr>
        <w:t xml:space="preserve">: </w:t>
      </w:r>
      <w:r>
        <w:rPr>
          <w:rFonts w:ascii="SimSun" w:hAnsi="SimSun" w:eastAsia="SimSun"/>
          <w:color w:val="000000"/>
        </w:rPr>
        <w:t>"Abc@1234"</w:t>
      </w:r>
    </w:p>
    <w:p>
      <w:r>
        <w:rPr>
          <w:rFonts w:ascii="SimSun" w:hAnsi="SimSun" w:eastAsia="SimSun"/>
          <w:color w:val="000000"/>
        </w:rPr>
        <w:t>}</w:t>
      </w:r>
    </w:p>
    <w:p>
      <w:r>
        <w:rPr>
          <w:rFonts w:ascii="Consolas" w:hAnsi="Consolas" w:eastAsia="Consolas"/>
          <w:color w:val="000000"/>
          <w:sz w:val="19"/>
        </w:rPr>
        <w:t>`</w:t>
      </w:r>
    </w:p>
    <w:p>
      <w:r>
        <w:rPr>
          <w:rFonts w:ascii="SimSun" w:hAnsi="SimSun" w:eastAsia="SimSun"/>
          <w:b/>
          <w:color w:val="000000"/>
        </w:rPr>
        <w:t>响应示例（成功）：</w:t>
      </w:r>
    </w:p>
    <w:p>
      <w:r>
        <w:rPr>
          <w:rFonts w:ascii="SimSun" w:hAnsi="SimSun" w:eastAsia="SimSun"/>
          <w:color w:val="000000"/>
        </w:rPr>
        <w:t>```json</w:t>
      </w:r>
    </w:p>
    <w:p>
      <w:r>
        <w:rPr>
          <w:rFonts w:ascii="SimSun" w:hAnsi="SimSun" w:eastAsia="SimSun"/>
          <w:color w:val="000000"/>
        </w:rPr>
        <w:t>{</w:t>
      </w:r>
    </w:p>
    <w:p>
      <w:r>
        <w:rPr>
          <w:rFonts w:ascii="SimSun" w:hAnsi="SimSun" w:eastAsia="SimSun"/>
          <w:color w:val="000000"/>
        </w:rPr>
        <w:t>"code"</w:t>
      </w:r>
      <w:r>
        <w:rPr>
          <w:rFonts w:ascii="SimSun" w:hAnsi="SimSun" w:eastAsia="SimSun"/>
          <w:color w:val="000000"/>
        </w:rPr>
        <w:t>: 200,</w:t>
      </w:r>
    </w:p>
    <w:p>
      <w:r>
        <w:rPr>
          <w:rFonts w:ascii="SimSun" w:hAnsi="SimSun" w:eastAsia="SimSun"/>
          <w:color w:val="000000"/>
        </w:rPr>
        <w:t>"message"</w:t>
      </w:r>
      <w:r>
        <w:rPr>
          <w:rFonts w:ascii="SimSun" w:hAnsi="SimSun" w:eastAsia="SimSun"/>
          <w:color w:val="000000"/>
        </w:rPr>
        <w:t xml:space="preserve">: </w:t>
      </w:r>
      <w:r>
        <w:rPr>
          <w:rFonts w:ascii="SimSun" w:hAnsi="SimSun" w:eastAsia="SimSun"/>
          <w:color w:val="000000"/>
        </w:rPr>
        <w:t>"success"</w:t>
      </w:r>
      <w:r>
        <w:rPr>
          <w:rFonts w:ascii="SimSun" w:hAnsi="SimSun" w:eastAsia="SimSun"/>
          <w:color w:val="000000"/>
        </w:rPr>
        <w:t>,</w:t>
      </w:r>
    </w:p>
    <w:p>
      <w:r>
        <w:rPr>
          <w:rFonts w:ascii="SimSun" w:hAnsi="SimSun" w:eastAsia="SimSun"/>
          <w:color w:val="000000"/>
        </w:rPr>
        <w:t>"data"</w:t>
      </w:r>
      <w:r>
        <w:rPr>
          <w:rFonts w:ascii="SimSun" w:hAnsi="SimSun" w:eastAsia="SimSun"/>
          <w:color w:val="000000"/>
        </w:rPr>
        <w:t>: {</w:t>
      </w:r>
    </w:p>
    <w:p>
      <w:r>
        <w:rPr>
          <w:rFonts w:ascii="SimSun" w:hAnsi="SimSun" w:eastAsia="SimSun"/>
          <w:color w:val="000000"/>
        </w:rPr>
        <w:t>"accessToken"</w:t>
      </w:r>
      <w:r>
        <w:rPr>
          <w:rFonts w:ascii="SimSun" w:hAnsi="SimSun" w:eastAsia="SimSun"/>
          <w:color w:val="000000"/>
        </w:rPr>
        <w:t xml:space="preserve">: </w:t>
      </w:r>
      <w:r>
        <w:rPr>
          <w:rFonts w:ascii="SimSun" w:hAnsi="SimSun" w:eastAsia="SimSun"/>
          <w:color w:val="000000"/>
        </w:rPr>
        <w:t>"eyJhbG..."</w:t>
      </w:r>
      <w:r>
        <w:rPr>
          <w:rFonts w:ascii="SimSun" w:hAnsi="SimSun" w:eastAsia="SimSun"/>
          <w:color w:val="000000"/>
        </w:rPr>
        <w:t>,</w:t>
      </w:r>
    </w:p>
    <w:p>
      <w:r>
        <w:rPr>
          <w:rFonts w:ascii="SimSun" w:hAnsi="SimSun" w:eastAsia="SimSun"/>
          <w:color w:val="000000"/>
        </w:rPr>
        <w:t>"refreshToken"</w:t>
      </w:r>
      <w:r>
        <w:rPr>
          <w:rFonts w:ascii="SimSun" w:hAnsi="SimSun" w:eastAsia="SimSun"/>
          <w:color w:val="000000"/>
        </w:rPr>
        <w:t xml:space="preserve">: </w:t>
      </w:r>
      <w:r>
        <w:rPr>
          <w:rFonts w:ascii="SimSun" w:hAnsi="SimSun" w:eastAsia="SimSun"/>
          <w:color w:val="000000"/>
        </w:rPr>
        <w:t>"eyJhbG..."</w:t>
      </w:r>
      <w:r>
        <w:rPr>
          <w:rFonts w:ascii="SimSun" w:hAnsi="SimSun" w:eastAsia="SimSun"/>
          <w:color w:val="000000"/>
        </w:rPr>
        <w:t>,</w:t>
      </w:r>
    </w:p>
    <w:p>
      <w:r>
        <w:rPr>
          <w:rFonts w:ascii="SimSun" w:hAnsi="SimSun" w:eastAsia="SimSun"/>
          <w:color w:val="000000"/>
        </w:rPr>
        <w:t>"expiresIn"</w:t>
      </w:r>
      <w:r>
        <w:rPr>
          <w:rFonts w:ascii="SimSun" w:hAnsi="SimSun" w:eastAsia="SimSun"/>
          <w:color w:val="000000"/>
        </w:rPr>
        <w:t>: 7200,</w:t>
      </w:r>
    </w:p>
    <w:p>
      <w:r>
        <w:rPr>
          <w:rFonts w:ascii="SimSun" w:hAnsi="SimSun" w:eastAsia="SimSun"/>
          <w:color w:val="000000"/>
        </w:rPr>
        <w:t>"userInfo"</w:t>
      </w:r>
      <w:r>
        <w:rPr>
          <w:rFonts w:ascii="SimSun" w:hAnsi="SimSun" w:eastAsia="SimSun"/>
          <w:color w:val="000000"/>
        </w:rPr>
        <w:t>: {</w:t>
      </w:r>
    </w:p>
    <w:p>
      <w:r>
        <w:rPr>
          <w:rFonts w:ascii="SimSun" w:hAnsi="SimSun" w:eastAsia="SimSun"/>
          <w:color w:val="000000"/>
        </w:rPr>
        <w:t>"userId"</w:t>
      </w:r>
      <w:r>
        <w:rPr>
          <w:rFonts w:ascii="SimSun" w:hAnsi="SimSun" w:eastAsia="SimSun"/>
          <w:color w:val="000000"/>
        </w:rPr>
        <w:t>: 1234567890,</w:t>
      </w:r>
    </w:p>
    <w:p>
      <w:r>
        <w:rPr>
          <w:rFonts w:ascii="SimSun" w:hAnsi="SimSun" w:eastAsia="SimSun"/>
          <w:color w:val="000000"/>
        </w:rPr>
        <w:t>"username"</w:t>
      </w:r>
      <w:r>
        <w:rPr>
          <w:rFonts w:ascii="SimSun" w:hAnsi="SimSun" w:eastAsia="SimSun"/>
          <w:color w:val="000000"/>
        </w:rPr>
        <w:t xml:space="preserve">: </w:t>
      </w:r>
      <w:r>
        <w:rPr>
          <w:rFonts w:ascii="SimSun" w:hAnsi="SimSun" w:eastAsia="SimSun"/>
          <w:color w:val="000000"/>
        </w:rPr>
        <w:t>"13800138000"</w:t>
      </w:r>
      <w:r>
        <w:rPr>
          <w:rFonts w:ascii="SimSun" w:hAnsi="SimSun" w:eastAsia="SimSun"/>
          <w:color w:val="000000"/>
        </w:rPr>
        <w:t>,</w:t>
      </w:r>
    </w:p>
    <w:p>
      <w:r>
        <w:rPr>
          <w:rFonts w:ascii="SimSun" w:hAnsi="SimSun" w:eastAsia="SimSun"/>
          <w:color w:val="000000"/>
        </w:rPr>
        <w:t>"nickname"</w:t>
      </w:r>
      <w:r>
        <w:rPr>
          <w:rFonts w:ascii="SimSun" w:hAnsi="SimSun" w:eastAsia="SimSun"/>
          <w:color w:val="000000"/>
        </w:rPr>
        <w:t xml:space="preserve">: </w:t>
      </w:r>
      <w:r>
        <w:rPr>
          <w:rFonts w:ascii="SimSun" w:hAnsi="SimSun" w:eastAsia="SimSun"/>
          <w:color w:val="000000"/>
        </w:rPr>
        <w:t>"张三"</w:t>
      </w:r>
      <w:r>
        <w:rPr>
          <w:rFonts w:ascii="SimSun" w:hAnsi="SimSun" w:eastAsia="SimSun"/>
          <w:color w:val="000000"/>
        </w:rPr>
        <w:t>,</w:t>
      </w:r>
    </w:p>
    <w:p>
      <w:r>
        <w:rPr>
          <w:rFonts w:ascii="SimSun" w:hAnsi="SimSun" w:eastAsia="SimSun"/>
          <w:color w:val="000000"/>
        </w:rPr>
        <w:t>"role"</w:t>
      </w:r>
      <w:r>
        <w:rPr>
          <w:rFonts w:ascii="SimSun" w:hAnsi="SimSun" w:eastAsia="SimSun"/>
          <w:color w:val="000000"/>
        </w:rPr>
        <w:t xml:space="preserve">: </w:t>
      </w:r>
      <w:r>
        <w:rPr>
          <w:rFonts w:ascii="SimSun" w:hAnsi="SimSun" w:eastAsia="SimSun"/>
          <w:color w:val="000000"/>
        </w:rPr>
        <w:t>"USER"</w:t>
      </w:r>
    </w:p>
    <w:p>
      <w:r>
        <w:rPr>
          <w:rFonts w:ascii="SimSun" w:hAnsi="SimSun" w:eastAsia="SimSun"/>
          <w:color w:val="000000"/>
        </w:rPr>
        <w:t>}</w:t>
      </w:r>
    </w:p>
    <w:p>
      <w:r>
        <w:rPr>
          <w:rFonts w:ascii="SimSun" w:hAnsi="SimSun" w:eastAsia="SimSun"/>
          <w:color w:val="000000"/>
        </w:rPr>
        <w:t>}</w:t>
      </w:r>
    </w:p>
    <w:p>
      <w:r>
        <w:rPr>
          <w:rFonts w:ascii="SimSun" w:hAnsi="SimSun" w:eastAsia="SimSun"/>
          <w:color w:val="000000"/>
        </w:rPr>
        <w:t>}</w:t>
      </w:r>
    </w:p>
    <w:p>
      <w:r>
        <w:rPr>
          <w:rFonts w:ascii="Consolas" w:hAnsi="Consolas" w:eastAsia="Consolas"/>
          <w:color w:val="000000"/>
          <w:sz w:val="19"/>
        </w:rPr>
        <w:t>`</w:t>
      </w:r>
    </w:p>
    <w:p>
      <w:r>
        <w:rPr>
          <w:rFonts w:ascii="SimSun" w:hAnsi="SimSun" w:eastAsia="SimSun"/>
          <w:b/>
          <w:color w:val="000000"/>
        </w:rPr>
        <w:t>异常：</w:t>
      </w:r>
    </w:p>
    <w:p>
      <w:pPr>
        <w:pStyle w:val="ListBullet"/>
      </w:pPr>
      <w:r>
        <w:rPr>
          <w:rFonts w:ascii="Consolas" w:hAnsi="Consolas" w:eastAsia="Consolas"/>
          <w:color w:val="000000"/>
          <w:sz w:val="19"/>
        </w:rPr>
        <w:t>INVALID_CREDENTIALS</w:t>
      </w:r>
      <w:r>
        <w:rPr>
          <w:rFonts w:ascii="SimSun" w:hAnsi="SimSun" w:eastAsia="SimSun"/>
          <w:color w:val="000000"/>
        </w:rPr>
        <w:t>：账号或密码错误</w:t>
      </w:r>
    </w:p>
    <w:p>
      <w:pPr>
        <w:pStyle w:val="ListBullet"/>
      </w:pPr>
      <w:r>
        <w:rPr>
          <w:rFonts w:ascii="Consolas" w:hAnsi="Consolas" w:eastAsia="Consolas"/>
          <w:color w:val="000000"/>
          <w:sz w:val="19"/>
        </w:rPr>
        <w:t>ACCOUNT_DISABLED</w:t>
      </w:r>
      <w:r>
        <w:rPr>
          <w:rFonts w:ascii="SimSun" w:hAnsi="SimSun" w:eastAsia="SimSun"/>
          <w:color w:val="000000"/>
        </w:rPr>
        <w:t>：账号已被禁用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4.1.4 验证码登录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项目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内容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**接口路径**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`POST /api/user/login/code`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**鉴权**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公开接口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**限流**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IP 级：5 req/min</w:t>
            </w:r>
          </w:p>
        </w:tc>
      </w:tr>
    </w:tbl>
    <w:p>
      <w:r>
        <w:rPr>
          <w:rFonts w:ascii="SimSun" w:hAnsi="SimSun" w:eastAsia="SimSun"/>
          <w:b/>
          <w:color w:val="000000"/>
        </w:rPr>
        <w:t>请求体：</w:t>
      </w:r>
    </w:p>
    <w:p>
      <w:r>
        <w:rPr>
          <w:rFonts w:ascii="SimSun" w:hAnsi="SimSun" w:eastAsia="SimSun"/>
          <w:color w:val="000000"/>
        </w:rPr>
        <w:t>```json</w:t>
      </w:r>
    </w:p>
    <w:p>
      <w:r>
        <w:rPr>
          <w:rFonts w:ascii="SimSun" w:hAnsi="SimSun" w:eastAsia="SimSun"/>
          <w:color w:val="000000"/>
        </w:rPr>
        <w:t>{</w:t>
      </w:r>
    </w:p>
    <w:p>
      <w:r>
        <w:rPr>
          <w:rFonts w:ascii="SimSun" w:hAnsi="SimSun" w:eastAsia="SimSun"/>
          <w:color w:val="000000"/>
        </w:rPr>
        <w:t>"phone"</w:t>
      </w:r>
      <w:r>
        <w:rPr>
          <w:rFonts w:ascii="SimSun" w:hAnsi="SimSun" w:eastAsia="SimSun"/>
          <w:color w:val="000000"/>
        </w:rPr>
        <w:t xml:space="preserve">: </w:t>
      </w:r>
      <w:r>
        <w:rPr>
          <w:rFonts w:ascii="SimSun" w:hAnsi="SimSun" w:eastAsia="SimSun"/>
          <w:color w:val="000000"/>
        </w:rPr>
        <w:t>"13800138000"</w:t>
      </w:r>
      <w:r>
        <w:rPr>
          <w:rFonts w:ascii="SimSun" w:hAnsi="SimSun" w:eastAsia="SimSun"/>
          <w:color w:val="000000"/>
        </w:rPr>
        <w:t>,</w:t>
      </w:r>
    </w:p>
    <w:p>
      <w:r>
        <w:rPr>
          <w:rFonts w:ascii="SimSun" w:hAnsi="SimSun" w:eastAsia="SimSun"/>
          <w:color w:val="000000"/>
        </w:rPr>
        <w:t>"verifyCode"</w:t>
      </w:r>
      <w:r>
        <w:rPr>
          <w:rFonts w:ascii="SimSun" w:hAnsi="SimSun" w:eastAsia="SimSun"/>
          <w:color w:val="000000"/>
        </w:rPr>
        <w:t xml:space="preserve">: </w:t>
      </w:r>
      <w:r>
        <w:rPr>
          <w:rFonts w:ascii="SimSun" w:hAnsi="SimSun" w:eastAsia="SimSun"/>
          <w:color w:val="000000"/>
        </w:rPr>
        <w:t>"123456"</w:t>
      </w:r>
    </w:p>
    <w:p>
      <w:r>
        <w:rPr>
          <w:rFonts w:ascii="SimSun" w:hAnsi="SimSun" w:eastAsia="SimSun"/>
          <w:color w:val="000000"/>
        </w:rPr>
        <w:t>}</w:t>
      </w:r>
    </w:p>
    <w:p>
      <w:r>
        <w:rPr>
          <w:rFonts w:ascii="Consolas" w:hAnsi="Consolas" w:eastAsia="Consolas"/>
          <w:color w:val="000000"/>
          <w:sz w:val="19"/>
        </w:rPr>
        <w:t>`</w:t>
      </w:r>
    </w:p>
    <w:p>
      <w:r>
        <w:rPr>
          <w:rFonts w:ascii="SimSun" w:hAnsi="SimSun" w:eastAsia="SimSun"/>
          <w:b/>
          <w:color w:val="000000"/>
        </w:rPr>
        <w:t>响应：</w:t>
      </w:r>
      <w:r>
        <w:rPr>
          <w:rFonts w:ascii="SimSun" w:hAnsi="SimSun" w:eastAsia="SimSun"/>
          <w:color w:val="000000"/>
        </w:rPr>
        <w:t xml:space="preserve"> 同密码登录。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4.1.5 刷新 Token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项目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内容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**接口路径**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`POST /api/user/refresh`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**鉴权**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公开接口（携带 refresh_token）</w:t>
            </w:r>
          </w:p>
        </w:tc>
      </w:tr>
    </w:tbl>
    <w:p>
      <w:r>
        <w:rPr>
          <w:rFonts w:ascii="SimSun" w:hAnsi="SimSun" w:eastAsia="SimSun"/>
          <w:b/>
          <w:color w:val="000000"/>
        </w:rPr>
        <w:t>请求 Header：</w:t>
      </w:r>
      <w:r>
        <w:rPr>
          <w:rFonts w:ascii="SimSun" w:hAnsi="SimSun" w:eastAsia="SimSun"/>
          <w:color w:val="000000"/>
        </w:rPr>
        <w:t xml:space="preserve"> </w:t>
      </w:r>
      <w:r>
        <w:rPr>
          <w:rFonts w:ascii="Consolas" w:hAnsi="Consolas" w:eastAsia="Consolas"/>
          <w:color w:val="000000"/>
          <w:sz w:val="19"/>
        </w:rPr>
        <w:t>Authorization: Bearer &lt;refresh_token&gt;</w:t>
      </w:r>
    </w:p>
    <w:p>
      <w:r>
        <w:rPr>
          <w:rFonts w:ascii="SimSun" w:hAnsi="SimSun" w:eastAsia="SimSun"/>
          <w:b/>
          <w:color w:val="000000"/>
        </w:rPr>
        <w:t>响应示例：</w:t>
      </w:r>
    </w:p>
    <w:p>
      <w:r>
        <w:rPr>
          <w:rFonts w:ascii="SimSun" w:hAnsi="SimSun" w:eastAsia="SimSun"/>
          <w:color w:val="000000"/>
        </w:rPr>
        <w:t>```json</w:t>
      </w:r>
    </w:p>
    <w:p>
      <w:r>
        <w:rPr>
          <w:rFonts w:ascii="SimSun" w:hAnsi="SimSun" w:eastAsia="SimSun"/>
          <w:color w:val="000000"/>
        </w:rPr>
        <w:t>{</w:t>
      </w:r>
    </w:p>
    <w:p>
      <w:r>
        <w:rPr>
          <w:rFonts w:ascii="SimSun" w:hAnsi="SimSun" w:eastAsia="SimSun"/>
          <w:color w:val="000000"/>
        </w:rPr>
        <w:t>"code"</w:t>
      </w:r>
      <w:r>
        <w:rPr>
          <w:rFonts w:ascii="SimSun" w:hAnsi="SimSun" w:eastAsia="SimSun"/>
          <w:color w:val="000000"/>
        </w:rPr>
        <w:t>: 200,</w:t>
      </w:r>
    </w:p>
    <w:p>
      <w:r>
        <w:rPr>
          <w:rFonts w:ascii="SimSun" w:hAnsi="SimSun" w:eastAsia="SimSun"/>
          <w:color w:val="000000"/>
        </w:rPr>
        <w:t>"message"</w:t>
      </w:r>
      <w:r>
        <w:rPr>
          <w:rFonts w:ascii="SimSun" w:hAnsi="SimSun" w:eastAsia="SimSun"/>
          <w:color w:val="000000"/>
        </w:rPr>
        <w:t xml:space="preserve">: </w:t>
      </w:r>
      <w:r>
        <w:rPr>
          <w:rFonts w:ascii="SimSun" w:hAnsi="SimSun" w:eastAsia="SimSun"/>
          <w:color w:val="000000"/>
        </w:rPr>
        <w:t>"success"</w:t>
      </w:r>
      <w:r>
        <w:rPr>
          <w:rFonts w:ascii="SimSun" w:hAnsi="SimSun" w:eastAsia="SimSun"/>
          <w:color w:val="000000"/>
        </w:rPr>
        <w:t>,</w:t>
      </w:r>
    </w:p>
    <w:p>
      <w:r>
        <w:rPr>
          <w:rFonts w:ascii="SimSun" w:hAnsi="SimSun" w:eastAsia="SimSun"/>
          <w:color w:val="000000"/>
        </w:rPr>
        <w:t>"data"</w:t>
      </w:r>
      <w:r>
        <w:rPr>
          <w:rFonts w:ascii="SimSun" w:hAnsi="SimSun" w:eastAsia="SimSun"/>
          <w:color w:val="000000"/>
        </w:rPr>
        <w:t>: {</w:t>
      </w:r>
    </w:p>
    <w:p>
      <w:r>
        <w:rPr>
          <w:rFonts w:ascii="SimSun" w:hAnsi="SimSun" w:eastAsia="SimSun"/>
          <w:color w:val="000000"/>
        </w:rPr>
        <w:t>"accessToken"</w:t>
      </w:r>
      <w:r>
        <w:rPr>
          <w:rFonts w:ascii="SimSun" w:hAnsi="SimSun" w:eastAsia="SimSun"/>
          <w:color w:val="000000"/>
        </w:rPr>
        <w:t xml:space="preserve">: </w:t>
      </w:r>
      <w:r>
        <w:rPr>
          <w:rFonts w:ascii="SimSun" w:hAnsi="SimSun" w:eastAsia="SimSun"/>
          <w:color w:val="000000"/>
        </w:rPr>
        <w:t>"eyJhbG..."</w:t>
      </w:r>
      <w:r>
        <w:rPr>
          <w:rFonts w:ascii="SimSun" w:hAnsi="SimSun" w:eastAsia="SimSun"/>
          <w:color w:val="000000"/>
        </w:rPr>
        <w:t>,</w:t>
      </w:r>
    </w:p>
    <w:p>
      <w:r>
        <w:rPr>
          <w:rFonts w:ascii="SimSun" w:hAnsi="SimSun" w:eastAsia="SimSun"/>
          <w:color w:val="000000"/>
        </w:rPr>
        <w:t>"refreshToken"</w:t>
      </w:r>
      <w:r>
        <w:rPr>
          <w:rFonts w:ascii="SimSun" w:hAnsi="SimSun" w:eastAsia="SimSun"/>
          <w:color w:val="000000"/>
        </w:rPr>
        <w:t xml:space="preserve">: </w:t>
      </w:r>
      <w:r>
        <w:rPr>
          <w:rFonts w:ascii="SimSun" w:hAnsi="SimSun" w:eastAsia="SimSun"/>
          <w:color w:val="000000"/>
        </w:rPr>
        <w:t>"eyJhbG..."</w:t>
      </w:r>
      <w:r>
        <w:rPr>
          <w:rFonts w:ascii="SimSun" w:hAnsi="SimSun" w:eastAsia="SimSun"/>
          <w:color w:val="000000"/>
        </w:rPr>
        <w:t>,</w:t>
      </w:r>
    </w:p>
    <w:p>
      <w:r>
        <w:rPr>
          <w:rFonts w:ascii="SimSun" w:hAnsi="SimSun" w:eastAsia="SimSun"/>
          <w:color w:val="000000"/>
        </w:rPr>
        <w:t>"expiresIn"</w:t>
      </w:r>
      <w:r>
        <w:rPr>
          <w:rFonts w:ascii="SimSun" w:hAnsi="SimSun" w:eastAsia="SimSun"/>
          <w:color w:val="000000"/>
        </w:rPr>
        <w:t>: 7200</w:t>
      </w:r>
    </w:p>
    <w:p>
      <w:r>
        <w:rPr>
          <w:rFonts w:ascii="SimSun" w:hAnsi="SimSun" w:eastAsia="SimSun"/>
          <w:color w:val="000000"/>
        </w:rPr>
        <w:t>}</w:t>
      </w:r>
    </w:p>
    <w:p>
      <w:r>
        <w:rPr>
          <w:rFonts w:ascii="SimSun" w:hAnsi="SimSun" w:eastAsia="SimSun"/>
          <w:color w:val="000000"/>
        </w:rPr>
        <w:t>}</w:t>
      </w:r>
    </w:p>
    <w:p>
      <w:r>
        <w:rPr>
          <w:rFonts w:ascii="Consolas" w:hAnsi="Consolas" w:eastAsia="Consolas"/>
          <w:color w:val="000000"/>
          <w:sz w:val="19"/>
        </w:rPr>
        <w:t>`</w:t>
      </w:r>
    </w:p>
    <w:p>
      <w:r>
        <w:rPr>
          <w:rFonts w:ascii="SimSun" w:hAnsi="SimSun" w:eastAsia="SimSun"/>
          <w:b/>
          <w:color w:val="000000"/>
        </w:rPr>
        <w:t>说明：</w:t>
      </w:r>
      <w:r>
        <w:rPr>
          <w:rFonts w:ascii="SimSun" w:hAnsi="SimSun" w:eastAsia="SimSun"/>
          <w:color w:val="000000"/>
        </w:rPr>
        <w:t xml:space="preserve"> 刷新时旧 access_token 写入 Redis 黑名单（key: </w:t>
      </w:r>
      <w:r>
        <w:rPr>
          <w:rFonts w:ascii="Consolas" w:hAnsi="Consolas" w:eastAsia="Consolas"/>
          <w:color w:val="000000"/>
          <w:sz w:val="19"/>
        </w:rPr>
        <w:t>token:blacklist:{jti}</w:t>
      </w:r>
      <w:r>
        <w:rPr>
          <w:rFonts w:ascii="SimSun" w:hAnsi="SimSun" w:eastAsia="SimSun"/>
          <w:color w:val="000000"/>
        </w:rPr>
        <w:t>，TTL 对齐原过期时间），旧 refresh_token 标记为已注销，签发全新双 Token。</w:t>
      </w:r>
    </w:p>
    <w:p>
      <w:r>
        <w:rPr>
          <w:rFonts w:ascii="SimSun" w:hAnsi="SimSun" w:eastAsia="SimSun"/>
          <w:b/>
          <w:color w:val="000000"/>
        </w:rPr>
        <w:t>异常：</w:t>
      </w:r>
    </w:p>
    <w:p>
      <w:pPr>
        <w:pStyle w:val="ListBullet"/>
      </w:pPr>
      <w:r>
        <w:rPr>
          <w:rFonts w:ascii="Consolas" w:hAnsi="Consolas" w:eastAsia="Consolas"/>
          <w:color w:val="000000"/>
          <w:sz w:val="19"/>
        </w:rPr>
        <w:t>UNAUTHORIZED</w:t>
      </w:r>
      <w:r>
        <w:rPr>
          <w:rFonts w:ascii="SimSun" w:hAnsi="SimSun" w:eastAsia="SimSun"/>
          <w:color w:val="000000"/>
        </w:rPr>
        <w:t>：refresh_token 过期、被注销或无效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4.1.6 用户登出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项目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内容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**接口路径**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`POST /api/user/logout`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**鉴权**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需 JWT access_token</w:t>
            </w:r>
          </w:p>
        </w:tc>
      </w:tr>
    </w:tbl>
    <w:p>
      <w:r>
        <w:rPr>
          <w:rFonts w:ascii="SimSun" w:hAnsi="SimSun" w:eastAsia="SimSun"/>
          <w:b/>
          <w:color w:val="000000"/>
        </w:rPr>
        <w:t>说明：</w:t>
      </w:r>
      <w:r>
        <w:rPr>
          <w:rFonts w:ascii="SimSun" w:hAnsi="SimSun" w:eastAsia="SimSun"/>
          <w:color w:val="000000"/>
        </w:rPr>
        <w:t xml:space="preserve"> 将当前 access_token jti 加入黑名单，对应的 refresh_token 标记为已注销。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4.1.7 获取当前用户信息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项目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内容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**接口路径**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`GET /api/user/profile`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**鉴权**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需 JWT access_token</w:t>
            </w:r>
          </w:p>
        </w:tc>
      </w:tr>
    </w:tbl>
    <w:p>
      <w:r>
        <w:rPr>
          <w:rFonts w:ascii="SimSun" w:hAnsi="SimSun" w:eastAsia="SimSun"/>
          <w:b/>
          <w:color w:val="000000"/>
        </w:rPr>
        <w:t>响应示例：</w:t>
      </w:r>
    </w:p>
    <w:p>
      <w:r>
        <w:rPr>
          <w:rFonts w:ascii="SimSun" w:hAnsi="SimSun" w:eastAsia="SimSun"/>
          <w:color w:val="000000"/>
        </w:rPr>
        <w:t>```json</w:t>
      </w:r>
    </w:p>
    <w:p>
      <w:r>
        <w:rPr>
          <w:rFonts w:ascii="SimSun" w:hAnsi="SimSun" w:eastAsia="SimSun"/>
          <w:color w:val="000000"/>
        </w:rPr>
        <w:t>{</w:t>
      </w:r>
    </w:p>
    <w:p>
      <w:r>
        <w:rPr>
          <w:rFonts w:ascii="SimSun" w:hAnsi="SimSun" w:eastAsia="SimSun"/>
          <w:color w:val="000000"/>
        </w:rPr>
        <w:t>"code"</w:t>
      </w:r>
      <w:r>
        <w:rPr>
          <w:rFonts w:ascii="SimSun" w:hAnsi="SimSun" w:eastAsia="SimSun"/>
          <w:color w:val="000000"/>
        </w:rPr>
        <w:t>: 200,</w:t>
      </w:r>
    </w:p>
    <w:p>
      <w:r>
        <w:rPr>
          <w:rFonts w:ascii="SimSun" w:hAnsi="SimSun" w:eastAsia="SimSun"/>
          <w:color w:val="000000"/>
        </w:rPr>
        <w:t>"message"</w:t>
      </w:r>
      <w:r>
        <w:rPr>
          <w:rFonts w:ascii="SimSun" w:hAnsi="SimSun" w:eastAsia="SimSun"/>
          <w:color w:val="000000"/>
        </w:rPr>
        <w:t xml:space="preserve">: </w:t>
      </w:r>
      <w:r>
        <w:rPr>
          <w:rFonts w:ascii="SimSun" w:hAnsi="SimSun" w:eastAsia="SimSun"/>
          <w:color w:val="000000"/>
        </w:rPr>
        <w:t>"success"</w:t>
      </w:r>
      <w:r>
        <w:rPr>
          <w:rFonts w:ascii="SimSun" w:hAnsi="SimSun" w:eastAsia="SimSun"/>
          <w:color w:val="000000"/>
        </w:rPr>
        <w:t>,</w:t>
      </w:r>
    </w:p>
    <w:p>
      <w:r>
        <w:rPr>
          <w:rFonts w:ascii="SimSun" w:hAnsi="SimSun" w:eastAsia="SimSun"/>
          <w:color w:val="000000"/>
        </w:rPr>
        <w:t>"data"</w:t>
      </w:r>
      <w:r>
        <w:rPr>
          <w:rFonts w:ascii="SimSun" w:hAnsi="SimSun" w:eastAsia="SimSun"/>
          <w:color w:val="000000"/>
        </w:rPr>
        <w:t>: {</w:t>
      </w:r>
    </w:p>
    <w:p>
      <w:r>
        <w:rPr>
          <w:rFonts w:ascii="SimSun" w:hAnsi="SimSun" w:eastAsia="SimSun"/>
          <w:color w:val="000000"/>
        </w:rPr>
        <w:t>"userId"</w:t>
      </w:r>
      <w:r>
        <w:rPr>
          <w:rFonts w:ascii="SimSun" w:hAnsi="SimSun" w:eastAsia="SimSun"/>
          <w:color w:val="000000"/>
        </w:rPr>
        <w:t>: 1234567890,</w:t>
      </w:r>
    </w:p>
    <w:p>
      <w:r>
        <w:rPr>
          <w:rFonts w:ascii="SimSun" w:hAnsi="SimSun" w:eastAsia="SimSun"/>
          <w:color w:val="000000"/>
        </w:rPr>
        <w:t>"username"</w:t>
      </w:r>
      <w:r>
        <w:rPr>
          <w:rFonts w:ascii="SimSun" w:hAnsi="SimSun" w:eastAsia="SimSun"/>
          <w:color w:val="000000"/>
        </w:rPr>
        <w:t xml:space="preserve">: </w:t>
      </w:r>
      <w:r>
        <w:rPr>
          <w:rFonts w:ascii="SimSun" w:hAnsi="SimSun" w:eastAsia="SimSun"/>
          <w:color w:val="000000"/>
        </w:rPr>
        <w:t>"13800138000"</w:t>
      </w:r>
      <w:r>
        <w:rPr>
          <w:rFonts w:ascii="SimSun" w:hAnsi="SimSun" w:eastAsia="SimSun"/>
          <w:color w:val="000000"/>
        </w:rPr>
        <w:t>,</w:t>
      </w:r>
    </w:p>
    <w:p>
      <w:r>
        <w:rPr>
          <w:rFonts w:ascii="SimSun" w:hAnsi="SimSun" w:eastAsia="SimSun"/>
          <w:color w:val="000000"/>
        </w:rPr>
        <w:t>"nickname"</w:t>
      </w:r>
      <w:r>
        <w:rPr>
          <w:rFonts w:ascii="SimSun" w:hAnsi="SimSun" w:eastAsia="SimSun"/>
          <w:color w:val="000000"/>
        </w:rPr>
        <w:t xml:space="preserve">: </w:t>
      </w:r>
      <w:r>
        <w:rPr>
          <w:rFonts w:ascii="SimSun" w:hAnsi="SimSun" w:eastAsia="SimSun"/>
          <w:color w:val="000000"/>
        </w:rPr>
        <w:t>"张三"</w:t>
      </w:r>
      <w:r>
        <w:rPr>
          <w:rFonts w:ascii="SimSun" w:hAnsi="SimSun" w:eastAsia="SimSun"/>
          <w:color w:val="000000"/>
        </w:rPr>
        <w:t>,</w:t>
      </w:r>
    </w:p>
    <w:p>
      <w:r>
        <w:rPr>
          <w:rFonts w:ascii="SimSun" w:hAnsi="SimSun" w:eastAsia="SimSun"/>
          <w:color w:val="000000"/>
        </w:rPr>
        <w:t>"avatar"</w:t>
      </w:r>
      <w:r>
        <w:rPr>
          <w:rFonts w:ascii="SimSun" w:hAnsi="SimSun" w:eastAsia="SimSun"/>
          <w:color w:val="000000"/>
        </w:rPr>
        <w:t xml:space="preserve">: </w:t>
      </w:r>
      <w:r>
        <w:rPr>
          <w:rFonts w:ascii="SimSun" w:hAnsi="SimSun" w:eastAsia="SimSun"/>
          <w:color w:val="000000"/>
        </w:rPr>
        <w:t>"https://..."</w:t>
      </w:r>
      <w:r>
        <w:rPr>
          <w:rFonts w:ascii="SimSun" w:hAnsi="SimSun" w:eastAsia="SimSun"/>
          <w:color w:val="000000"/>
        </w:rPr>
        <w:t>,</w:t>
      </w:r>
    </w:p>
    <w:p>
      <w:r>
        <w:rPr>
          <w:rFonts w:ascii="SimSun" w:hAnsi="SimSun" w:eastAsia="SimSun"/>
          <w:color w:val="000000"/>
        </w:rPr>
        <w:t>"role"</w:t>
      </w:r>
      <w:r>
        <w:rPr>
          <w:rFonts w:ascii="SimSun" w:hAnsi="SimSun" w:eastAsia="SimSun"/>
          <w:color w:val="000000"/>
        </w:rPr>
        <w:t xml:space="preserve">: </w:t>
      </w:r>
      <w:r>
        <w:rPr>
          <w:rFonts w:ascii="SimSun" w:hAnsi="SimSun" w:eastAsia="SimSun"/>
          <w:color w:val="000000"/>
        </w:rPr>
        <w:t>"USER"</w:t>
      </w:r>
      <w:r>
        <w:rPr>
          <w:rFonts w:ascii="SimSun" w:hAnsi="SimSun" w:eastAsia="SimSun"/>
          <w:color w:val="000000"/>
        </w:rPr>
        <w:t>,</w:t>
      </w:r>
    </w:p>
    <w:p>
      <w:r>
        <w:rPr>
          <w:rFonts w:ascii="SimSun" w:hAnsi="SimSun" w:eastAsia="SimSun"/>
          <w:color w:val="000000"/>
        </w:rPr>
        <w:t>"phone"</w:t>
      </w:r>
      <w:r>
        <w:rPr>
          <w:rFonts w:ascii="SimSun" w:hAnsi="SimSun" w:eastAsia="SimSun"/>
          <w:color w:val="000000"/>
        </w:rPr>
        <w:t xml:space="preserve">: </w:t>
      </w:r>
      <w:r>
        <w:rPr>
          <w:rFonts w:ascii="SimSun" w:hAnsi="SimSun" w:eastAsia="SimSun"/>
          <w:color w:val="000000"/>
        </w:rPr>
        <w:t>"13800138000"</w:t>
      </w:r>
      <w:r>
        <w:rPr>
          <w:rFonts w:ascii="SimSun" w:hAnsi="SimSun" w:eastAsia="SimSun"/>
          <w:color w:val="000000"/>
        </w:rPr>
        <w:t>,</w:t>
      </w:r>
    </w:p>
    <w:p>
      <w:r>
        <w:rPr>
          <w:rFonts w:ascii="SimSun" w:hAnsi="SimSun" w:eastAsia="SimSun"/>
          <w:color w:val="000000"/>
        </w:rPr>
        <w:t>"studentNo"</w:t>
      </w:r>
      <w:r>
        <w:rPr>
          <w:rFonts w:ascii="SimSun" w:hAnsi="SimSun" w:eastAsia="SimSun"/>
          <w:color w:val="000000"/>
        </w:rPr>
        <w:t xml:space="preserve">: </w:t>
      </w:r>
      <w:r>
        <w:rPr>
          <w:rFonts w:ascii="SimSun" w:hAnsi="SimSun" w:eastAsia="SimSun"/>
          <w:color w:val="000000"/>
        </w:rPr>
        <w:t>"20210001"</w:t>
      </w:r>
      <w:r>
        <w:rPr>
          <w:rFonts w:ascii="SimSun" w:hAnsi="SimSun" w:eastAsia="SimSun"/>
          <w:color w:val="000000"/>
        </w:rPr>
        <w:t>,</w:t>
      </w:r>
    </w:p>
    <w:p>
      <w:r>
        <w:rPr>
          <w:rFonts w:ascii="SimSun" w:hAnsi="SimSun" w:eastAsia="SimSun"/>
          <w:color w:val="000000"/>
        </w:rPr>
        <w:t>"createTime"</w:t>
      </w:r>
      <w:r>
        <w:rPr>
          <w:rFonts w:ascii="SimSun" w:hAnsi="SimSun" w:eastAsia="SimSun"/>
          <w:color w:val="000000"/>
        </w:rPr>
        <w:t xml:space="preserve">: </w:t>
      </w:r>
      <w:r>
        <w:rPr>
          <w:rFonts w:ascii="SimSun" w:hAnsi="SimSun" w:eastAsia="SimSun"/>
          <w:color w:val="000000"/>
        </w:rPr>
        <w:t>"2026-01-01T12:00:00"</w:t>
      </w:r>
    </w:p>
    <w:p>
      <w:r>
        <w:rPr>
          <w:rFonts w:ascii="SimSun" w:hAnsi="SimSun" w:eastAsia="SimSun"/>
          <w:color w:val="000000"/>
        </w:rPr>
        <w:t>}</w:t>
      </w:r>
    </w:p>
    <w:p>
      <w:r>
        <w:rPr>
          <w:rFonts w:ascii="SimSun" w:hAnsi="SimSun" w:eastAsia="SimSun"/>
          <w:color w:val="000000"/>
        </w:rPr>
        <w:t>}</w:t>
      </w:r>
    </w:p>
    <w:p>
      <w:r>
        <w:rPr>
          <w:rFonts w:ascii="Consolas" w:hAnsi="Consolas" w:eastAsia="Consolas"/>
          <w:color w:val="000000"/>
          <w:sz w:val="19"/>
        </w:rPr>
        <w:t>`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4.1.8 修改用户信息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项目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内容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**接口路径**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`PUT /api/user/profile`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**鉴权**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需 JWT access_token</w:t>
            </w:r>
          </w:p>
        </w:tc>
      </w:tr>
    </w:tbl>
    <w:p>
      <w:r>
        <w:rPr>
          <w:rFonts w:ascii="SimSun" w:hAnsi="SimSun" w:eastAsia="SimSun"/>
          <w:b/>
          <w:color w:val="000000"/>
        </w:rPr>
        <w:t>请求体：</w:t>
      </w:r>
    </w:p>
    <w:p>
      <w:r>
        <w:rPr>
          <w:rFonts w:ascii="SimSun" w:hAnsi="SimSun" w:eastAsia="SimSun"/>
          <w:color w:val="000000"/>
        </w:rPr>
        <w:t>```json</w:t>
      </w:r>
    </w:p>
    <w:p>
      <w:r>
        <w:rPr>
          <w:rFonts w:ascii="SimSun" w:hAnsi="SimSun" w:eastAsia="SimSun"/>
          <w:color w:val="000000"/>
        </w:rPr>
        <w:t>{</w:t>
      </w:r>
    </w:p>
    <w:p>
      <w:r>
        <w:rPr>
          <w:rFonts w:ascii="SimSun" w:hAnsi="SimSun" w:eastAsia="SimSun"/>
          <w:color w:val="000000"/>
        </w:rPr>
        <w:t>"nickname"</w:t>
      </w:r>
      <w:r>
        <w:rPr>
          <w:rFonts w:ascii="SimSun" w:hAnsi="SimSun" w:eastAsia="SimSun"/>
          <w:color w:val="000000"/>
        </w:rPr>
        <w:t xml:space="preserve">: </w:t>
      </w:r>
      <w:r>
        <w:rPr>
          <w:rFonts w:ascii="SimSun" w:hAnsi="SimSun" w:eastAsia="SimSun"/>
          <w:color w:val="000000"/>
        </w:rPr>
        <w:t>"张三三"</w:t>
      </w:r>
      <w:r>
        <w:rPr>
          <w:rFonts w:ascii="SimSun" w:hAnsi="SimSun" w:eastAsia="SimSun"/>
          <w:color w:val="000000"/>
        </w:rPr>
        <w:t>,</w:t>
      </w:r>
    </w:p>
    <w:p>
      <w:r>
        <w:rPr>
          <w:rFonts w:ascii="SimSun" w:hAnsi="SimSun" w:eastAsia="SimSun"/>
          <w:color w:val="000000"/>
        </w:rPr>
        <w:t>"avatar"</w:t>
      </w:r>
      <w:r>
        <w:rPr>
          <w:rFonts w:ascii="SimSun" w:hAnsi="SimSun" w:eastAsia="SimSun"/>
          <w:color w:val="000000"/>
        </w:rPr>
        <w:t xml:space="preserve">: </w:t>
      </w:r>
      <w:r>
        <w:rPr>
          <w:rFonts w:ascii="SimSun" w:hAnsi="SimSun" w:eastAsia="SimSun"/>
          <w:color w:val="000000"/>
        </w:rPr>
        <w:t>"https://..."</w:t>
      </w:r>
      <w:r>
        <w:rPr>
          <w:rFonts w:ascii="SimSun" w:hAnsi="SimSun" w:eastAsia="SimSun"/>
          <w:color w:val="000000"/>
        </w:rPr>
        <w:t>,</w:t>
      </w:r>
    </w:p>
    <w:p>
      <w:r>
        <w:rPr>
          <w:rFonts w:ascii="SimSun" w:hAnsi="SimSun" w:eastAsia="SimSun"/>
          <w:color w:val="000000"/>
        </w:rPr>
        <w:t>"phone"</w:t>
      </w:r>
      <w:r>
        <w:rPr>
          <w:rFonts w:ascii="SimSun" w:hAnsi="SimSun" w:eastAsia="SimSun"/>
          <w:color w:val="000000"/>
        </w:rPr>
        <w:t xml:space="preserve">: </w:t>
      </w:r>
      <w:r>
        <w:rPr>
          <w:rFonts w:ascii="SimSun" w:hAnsi="SimSun" w:eastAsia="SimSun"/>
          <w:color w:val="000000"/>
        </w:rPr>
        <w:t>"13900139000"</w:t>
      </w:r>
      <w:r>
        <w:rPr>
          <w:rFonts w:ascii="SimSun" w:hAnsi="SimSun" w:eastAsia="SimSun"/>
          <w:color w:val="000000"/>
        </w:rPr>
        <w:t>,</w:t>
      </w:r>
    </w:p>
    <w:p>
      <w:r>
        <w:rPr>
          <w:rFonts w:ascii="SimSun" w:hAnsi="SimSun" w:eastAsia="SimSun"/>
          <w:color w:val="000000"/>
        </w:rPr>
        <w:t>"studentNo"</w:t>
      </w:r>
      <w:r>
        <w:rPr>
          <w:rFonts w:ascii="SimSun" w:hAnsi="SimSun" w:eastAsia="SimSun"/>
          <w:color w:val="000000"/>
        </w:rPr>
        <w:t xml:space="preserve">: </w:t>
      </w:r>
      <w:r>
        <w:rPr>
          <w:rFonts w:ascii="SimSun" w:hAnsi="SimSun" w:eastAsia="SimSun"/>
          <w:color w:val="000000"/>
        </w:rPr>
        <w:t>"20260002"</w:t>
      </w:r>
      <w:r>
        <w:rPr>
          <w:rFonts w:ascii="SimSun" w:hAnsi="SimSun" w:eastAsia="SimSun"/>
          <w:color w:val="000000"/>
        </w:rPr>
        <w:t>,</w:t>
      </w:r>
    </w:p>
    <w:p>
      <w:r>
        <w:rPr>
          <w:rFonts w:ascii="SimSun" w:hAnsi="SimSun" w:eastAsia="SimSun"/>
          <w:color w:val="000000"/>
        </w:rPr>
        <w:t>"oldPhoneVerifyCode"</w:t>
      </w:r>
      <w:r>
        <w:rPr>
          <w:rFonts w:ascii="SimSun" w:hAnsi="SimSun" w:eastAsia="SimSun"/>
          <w:color w:val="000000"/>
        </w:rPr>
        <w:t xml:space="preserve">: </w:t>
      </w:r>
      <w:r>
        <w:rPr>
          <w:rFonts w:ascii="SimSun" w:hAnsi="SimSun" w:eastAsia="SimSun"/>
          <w:color w:val="000000"/>
        </w:rPr>
        <w:t>"123456"</w:t>
      </w:r>
      <w:r>
        <w:rPr>
          <w:rFonts w:ascii="SimSun" w:hAnsi="SimSun" w:eastAsia="SimSun"/>
          <w:color w:val="000000"/>
        </w:rPr>
        <w:t>,</w:t>
      </w:r>
    </w:p>
    <w:p>
      <w:r>
        <w:rPr>
          <w:rFonts w:ascii="SimSun" w:hAnsi="SimSun" w:eastAsia="SimSun"/>
          <w:color w:val="000000"/>
        </w:rPr>
        <w:t>"newPhoneVerifyCode"</w:t>
      </w:r>
      <w:r>
        <w:rPr>
          <w:rFonts w:ascii="SimSun" w:hAnsi="SimSun" w:eastAsia="SimSun"/>
          <w:color w:val="000000"/>
        </w:rPr>
        <w:t xml:space="preserve">: </w:t>
      </w:r>
      <w:r>
        <w:rPr>
          <w:rFonts w:ascii="SimSun" w:hAnsi="SimSun" w:eastAsia="SimSun"/>
          <w:color w:val="000000"/>
        </w:rPr>
        <w:t>"123456"</w:t>
      </w:r>
      <w:r>
        <w:rPr>
          <w:rFonts w:ascii="SimSun" w:hAnsi="SimSun" w:eastAsia="SimSun"/>
          <w:color w:val="000000"/>
        </w:rPr>
        <w:t>,</w:t>
      </w:r>
    </w:p>
    <w:p>
      <w:r>
        <w:rPr>
          <w:rFonts w:ascii="SimSun" w:hAnsi="SimSun" w:eastAsia="SimSun"/>
          <w:color w:val="000000"/>
        </w:rPr>
        <w:t>"studentNoVerifyCode"</w:t>
      </w:r>
      <w:r>
        <w:rPr>
          <w:rFonts w:ascii="SimSun" w:hAnsi="SimSun" w:eastAsia="SimSun"/>
          <w:color w:val="000000"/>
        </w:rPr>
        <w:t xml:space="preserve">: </w:t>
      </w:r>
      <w:r>
        <w:rPr>
          <w:rFonts w:ascii="SimSun" w:hAnsi="SimSun" w:eastAsia="SimSun"/>
          <w:color w:val="000000"/>
        </w:rPr>
        <w:t>"123456"</w:t>
      </w:r>
    </w:p>
    <w:p>
      <w:r>
        <w:rPr>
          <w:rFonts w:ascii="SimSun" w:hAnsi="SimSun" w:eastAsia="SimSun"/>
          <w:color w:val="000000"/>
        </w:rPr>
        <w:t>}</w:t>
      </w:r>
    </w:p>
    <w:p>
      <w:r>
        <w:rPr>
          <w:rFonts w:ascii="Consolas" w:hAnsi="Consolas" w:eastAsia="Consolas"/>
          <w:color w:val="000000"/>
          <w:sz w:val="19"/>
        </w:rPr>
        <w:t>`</w:t>
      </w:r>
    </w:p>
    <w:p>
      <w:r>
        <w:rPr>
          <w:rFonts w:ascii="SimSun" w:hAnsi="SimSun" w:eastAsia="SimSun"/>
          <w:color w:val="000000"/>
        </w:rPr>
        <w:t>可修改字段：</w:t>
      </w:r>
      <w:r>
        <w:rPr>
          <w:rFonts w:ascii="Consolas" w:hAnsi="Consolas" w:eastAsia="Consolas"/>
          <w:color w:val="000000"/>
          <w:sz w:val="19"/>
        </w:rPr>
        <w:t>nickname</w:t>
      </w:r>
      <w:r>
        <w:rPr>
          <w:rFonts w:ascii="SimSun" w:hAnsi="SimSun" w:eastAsia="SimSun"/>
          <w:color w:val="000000"/>
        </w:rPr>
        <w:t xml:space="preserve">, </w:t>
      </w:r>
      <w:r>
        <w:rPr>
          <w:rFonts w:ascii="Consolas" w:hAnsi="Consolas" w:eastAsia="Consolas"/>
          <w:color w:val="000000"/>
          <w:sz w:val="19"/>
        </w:rPr>
        <w:t>avatar</w:t>
      </w:r>
      <w:r>
        <w:rPr>
          <w:rFonts w:ascii="SimSun" w:hAnsi="SimSun" w:eastAsia="SimSun"/>
          <w:color w:val="000000"/>
        </w:rPr>
        <w:t xml:space="preserve">, </w:t>
      </w:r>
      <w:r>
        <w:rPr>
          <w:rFonts w:ascii="Consolas" w:hAnsi="Consolas" w:eastAsia="Consolas"/>
          <w:color w:val="000000"/>
          <w:sz w:val="19"/>
        </w:rPr>
        <w:t>phone</w:t>
      </w:r>
      <w:r>
        <w:rPr>
          <w:rFonts w:ascii="SimSun" w:hAnsi="SimSun" w:eastAsia="SimSun"/>
          <w:color w:val="000000"/>
        </w:rPr>
        <w:t xml:space="preserve">, </w:t>
      </w:r>
      <w:r>
        <w:rPr>
          <w:rFonts w:ascii="Consolas" w:hAnsi="Consolas" w:eastAsia="Consolas"/>
          <w:color w:val="000000"/>
          <w:sz w:val="19"/>
        </w:rPr>
        <w:t>studentNo</w:t>
      </w:r>
      <w:r>
        <w:rPr>
          <w:rFonts w:ascii="SimSun" w:hAnsi="SimSun" w:eastAsia="SimSun"/>
          <w:color w:val="000000"/>
        </w:rPr>
        <w:t>。</w:t>
      </w:r>
    </w:p>
    <w:p>
      <w:r>
        <w:rPr>
          <w:rFonts w:ascii="SimSun" w:hAnsi="SimSun" w:eastAsia="SimSun"/>
          <w:color w:val="000000"/>
        </w:rPr>
        <w:t>验证规则：</w:t>
      </w:r>
    </w:p>
    <w:p>
      <w:pPr>
        <w:pStyle w:val="ListBullet"/>
      </w:pPr>
      <w:r>
        <w:rPr>
          <w:rFonts w:ascii="SimSun" w:hAnsi="SimSun" w:eastAsia="SimSun"/>
          <w:color w:val="000000"/>
        </w:rPr>
        <w:t xml:space="preserve">修改 </w:t>
      </w:r>
      <w:r>
        <w:rPr>
          <w:rFonts w:ascii="Consolas" w:hAnsi="Consolas" w:eastAsia="Consolas"/>
          <w:color w:val="000000"/>
          <w:sz w:val="19"/>
        </w:rPr>
        <w:t>phone</w:t>
      </w:r>
      <w:r>
        <w:rPr>
          <w:rFonts w:ascii="SimSun" w:hAnsi="SimSun" w:eastAsia="SimSun"/>
          <w:color w:val="000000"/>
        </w:rPr>
        <w:t xml:space="preserve"> 时，必须先校验旧手机号验证码 </w:t>
      </w:r>
      <w:r>
        <w:rPr>
          <w:rFonts w:ascii="Consolas" w:hAnsi="Consolas" w:eastAsia="Consolas"/>
          <w:color w:val="000000"/>
          <w:sz w:val="19"/>
        </w:rPr>
        <w:t>oldPhoneVerifyCode</w:t>
      </w:r>
      <w:r>
        <w:rPr>
          <w:rFonts w:ascii="SimSun" w:hAnsi="SimSun" w:eastAsia="SimSun"/>
          <w:color w:val="000000"/>
        </w:rPr>
        <w:t xml:space="preserve">，再校验新手机号验证码 </w:t>
      </w:r>
      <w:r>
        <w:rPr>
          <w:rFonts w:ascii="Consolas" w:hAnsi="Consolas" w:eastAsia="Consolas"/>
          <w:color w:val="000000"/>
          <w:sz w:val="19"/>
        </w:rPr>
        <w:t>newPhoneVerifyCode</w:t>
      </w:r>
      <w:r>
        <w:rPr>
          <w:rFonts w:ascii="SimSun" w:hAnsi="SimSun" w:eastAsia="SimSun"/>
          <w:color w:val="000000"/>
        </w:rPr>
        <w:t>；任一验证码无效则整次修改失败，不更新任何字段。</w:t>
      </w:r>
    </w:p>
    <w:p>
      <w:pPr>
        <w:pStyle w:val="ListBullet"/>
      </w:pPr>
      <w:r>
        <w:rPr>
          <w:rFonts w:ascii="SimSun" w:hAnsi="SimSun" w:eastAsia="SimSun"/>
          <w:color w:val="000000"/>
        </w:rPr>
        <w:t xml:space="preserve">修改 </w:t>
      </w:r>
      <w:r>
        <w:rPr>
          <w:rFonts w:ascii="Consolas" w:hAnsi="Consolas" w:eastAsia="Consolas"/>
          <w:color w:val="000000"/>
          <w:sz w:val="19"/>
        </w:rPr>
        <w:t>studentNo</w:t>
      </w:r>
      <w:r>
        <w:rPr>
          <w:rFonts w:ascii="SimSun" w:hAnsi="SimSun" w:eastAsia="SimSun"/>
          <w:color w:val="000000"/>
        </w:rPr>
        <w:t xml:space="preserve"> 时，必须校验当前手机号验证码 </w:t>
      </w:r>
      <w:r>
        <w:rPr>
          <w:rFonts w:ascii="Consolas" w:hAnsi="Consolas" w:eastAsia="Consolas"/>
          <w:color w:val="000000"/>
          <w:sz w:val="19"/>
        </w:rPr>
        <w:t>studentNoVerifyCode</w:t>
      </w:r>
      <w:r>
        <w:rPr>
          <w:rFonts w:ascii="SimSun" w:hAnsi="SimSun" w:eastAsia="SimSun"/>
          <w:color w:val="000000"/>
        </w:rPr>
        <w:t>；验证码无效则整次修改失败。</w:t>
      </w:r>
    </w:p>
    <w:p>
      <w:pPr>
        <w:pStyle w:val="ListBullet"/>
      </w:pPr>
      <w:r>
        <w:rPr>
          <w:rFonts w:ascii="Consolas" w:hAnsi="Consolas" w:eastAsia="Consolas"/>
          <w:color w:val="000000"/>
          <w:sz w:val="19"/>
        </w:rPr>
        <w:t>phone</w:t>
      </w:r>
      <w:r>
        <w:rPr>
          <w:rFonts w:ascii="SimSun" w:hAnsi="SimSun" w:eastAsia="SimSun"/>
          <w:color w:val="000000"/>
        </w:rPr>
        <w:t xml:space="preserve"> 修改成功后同步更新 </w:t>
      </w:r>
      <w:r>
        <w:rPr>
          <w:rFonts w:ascii="Consolas" w:hAnsi="Consolas" w:eastAsia="Consolas"/>
          <w:color w:val="000000"/>
          <w:sz w:val="19"/>
        </w:rPr>
        <w:t>username</w:t>
      </w:r>
      <w:r>
        <w:rPr>
          <w:rFonts w:ascii="SimSun" w:hAnsi="SimSun" w:eastAsia="SimSun"/>
          <w:color w:val="000000"/>
        </w:rPr>
        <w:t>，确保 username 始终等于手机号。</w:t>
      </w:r>
    </w:p>
    <w:p>
      <w:pPr>
        <w:pStyle w:val="ListBullet"/>
      </w:pPr>
      <w:r>
        <w:rPr>
          <w:rFonts w:ascii="Consolas" w:hAnsi="Consolas" w:eastAsia="Consolas"/>
          <w:color w:val="000000"/>
          <w:sz w:val="19"/>
        </w:rPr>
        <w:t>studentNo</w:t>
      </w:r>
      <w:r>
        <w:rPr>
          <w:rFonts w:ascii="SimSun" w:hAnsi="SimSun" w:eastAsia="SimSun"/>
          <w:color w:val="000000"/>
        </w:rPr>
        <w:t xml:space="preserve"> 可置空，非空时必须唯一。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4.1.9 验证支付密码（Feign 内部接口）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项目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内容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**接口路径**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`POST /api/user/verify-pay-password`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**鉴权**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服务间调用（内部 Feign），携带 `X-User-Id` Header</w:t>
            </w:r>
          </w:p>
        </w:tc>
      </w:tr>
    </w:tbl>
    <w:p>
      <w:r>
        <w:rPr>
          <w:rFonts w:ascii="SimSun" w:hAnsi="SimSun" w:eastAsia="SimSun"/>
          <w:b/>
          <w:color w:val="000000"/>
        </w:rPr>
        <w:t>请求体：</w:t>
      </w:r>
    </w:p>
    <w:p>
      <w:r>
        <w:rPr>
          <w:rFonts w:ascii="SimSun" w:hAnsi="SimSun" w:eastAsia="SimSun"/>
          <w:color w:val="000000"/>
        </w:rPr>
        <w:t>```json</w:t>
      </w:r>
    </w:p>
    <w:p>
      <w:r>
        <w:rPr>
          <w:rFonts w:ascii="SimSun" w:hAnsi="SimSun" w:eastAsia="SimSun"/>
          <w:color w:val="000000"/>
        </w:rPr>
        <w:t>{</w:t>
      </w:r>
    </w:p>
    <w:p>
      <w:r>
        <w:rPr>
          <w:rFonts w:ascii="SimSun" w:hAnsi="SimSun" w:eastAsia="SimSun"/>
          <w:color w:val="000000"/>
        </w:rPr>
        <w:t>"userId"</w:t>
      </w:r>
      <w:r>
        <w:rPr>
          <w:rFonts w:ascii="SimSun" w:hAnsi="SimSun" w:eastAsia="SimSun"/>
          <w:color w:val="000000"/>
        </w:rPr>
        <w:t>: 1234567890,</w:t>
      </w:r>
    </w:p>
    <w:p>
      <w:r>
        <w:rPr>
          <w:rFonts w:ascii="SimSun" w:hAnsi="SimSun" w:eastAsia="SimSun"/>
          <w:color w:val="000000"/>
        </w:rPr>
        <w:t>"payPassword"</w:t>
      </w:r>
      <w:r>
        <w:rPr>
          <w:rFonts w:ascii="SimSun" w:hAnsi="SimSun" w:eastAsia="SimSun"/>
          <w:color w:val="000000"/>
        </w:rPr>
        <w:t xml:space="preserve">: </w:t>
      </w:r>
      <w:r>
        <w:rPr>
          <w:rFonts w:ascii="SimSun" w:hAnsi="SimSun" w:eastAsia="SimSun"/>
          <w:color w:val="000000"/>
        </w:rPr>
        <w:t>"123456"</w:t>
      </w:r>
    </w:p>
    <w:p>
      <w:r>
        <w:rPr>
          <w:rFonts w:ascii="SimSun" w:hAnsi="SimSun" w:eastAsia="SimSun"/>
          <w:color w:val="000000"/>
        </w:rPr>
        <w:t>}</w:t>
      </w:r>
    </w:p>
    <w:p>
      <w:r>
        <w:rPr>
          <w:rFonts w:ascii="Consolas" w:hAnsi="Consolas" w:eastAsia="Consolas"/>
          <w:color w:val="000000"/>
          <w:sz w:val="19"/>
        </w:rPr>
        <w:t>`</w:t>
      </w:r>
    </w:p>
    <w:p>
      <w:r>
        <w:rPr>
          <w:rFonts w:ascii="SimSun" w:hAnsi="SimSun" w:eastAsia="SimSun"/>
          <w:b/>
          <w:color w:val="000000"/>
        </w:rPr>
        <w:t>响应：</w:t>
      </w:r>
    </w:p>
    <w:p>
      <w:r>
        <w:rPr>
          <w:rFonts w:ascii="SimSun" w:hAnsi="SimSun" w:eastAsia="SimSun"/>
          <w:color w:val="000000"/>
        </w:rPr>
        <w:t>```json</w:t>
      </w:r>
    </w:p>
    <w:p>
      <w:r>
        <w:rPr>
          <w:rFonts w:ascii="SimSun" w:hAnsi="SimSun" w:eastAsia="SimSun"/>
          <w:color w:val="000000"/>
        </w:rPr>
        <w:t xml:space="preserve">{ </w:t>
      </w:r>
      <w:r>
        <w:rPr>
          <w:rFonts w:ascii="SimSun" w:hAnsi="SimSun" w:eastAsia="SimSun"/>
          <w:color w:val="000000"/>
        </w:rPr>
        <w:t>"code"</w:t>
      </w:r>
      <w:r>
        <w:rPr>
          <w:rFonts w:ascii="SimSun" w:hAnsi="SimSun" w:eastAsia="SimSun"/>
          <w:color w:val="000000"/>
        </w:rPr>
        <w:t xml:space="preserve">: 200, </w:t>
      </w:r>
      <w:r>
        <w:rPr>
          <w:rFonts w:ascii="SimSun" w:hAnsi="SimSun" w:eastAsia="SimSun"/>
          <w:color w:val="000000"/>
        </w:rPr>
        <w:t>"message"</w:t>
      </w:r>
      <w:r>
        <w:rPr>
          <w:rFonts w:ascii="SimSun" w:hAnsi="SimSun" w:eastAsia="SimSun"/>
          <w:color w:val="000000"/>
        </w:rPr>
        <w:t xml:space="preserve">: </w:t>
      </w:r>
      <w:r>
        <w:rPr>
          <w:rFonts w:ascii="SimSun" w:hAnsi="SimSun" w:eastAsia="SimSun"/>
          <w:color w:val="000000"/>
        </w:rPr>
        <w:t>"success"</w:t>
      </w:r>
      <w:r>
        <w:rPr>
          <w:rFonts w:ascii="SimSun" w:hAnsi="SimSun" w:eastAsia="SimSun"/>
          <w:color w:val="000000"/>
        </w:rPr>
        <w:t xml:space="preserve">, </w:t>
      </w:r>
      <w:r>
        <w:rPr>
          <w:rFonts w:ascii="SimSun" w:hAnsi="SimSun" w:eastAsia="SimSun"/>
          <w:color w:val="000000"/>
        </w:rPr>
        <w:t>"data"</w:t>
      </w:r>
      <w:r>
        <w:rPr>
          <w:rFonts w:ascii="SimSun" w:hAnsi="SimSun" w:eastAsia="SimSun"/>
          <w:color w:val="000000"/>
        </w:rPr>
        <w:t>: true }</w:t>
      </w:r>
    </w:p>
    <w:p>
      <w:r>
        <w:rPr>
          <w:rFonts w:ascii="Consolas" w:hAnsi="Consolas" w:eastAsia="Consolas"/>
          <w:color w:val="000000"/>
          <w:sz w:val="19"/>
        </w:rPr>
        <w:t>`</w:t>
      </w:r>
    </w:p>
    <w:p>
      <w:r>
        <w:rPr>
          <w:rFonts w:ascii="SimSun" w:hAnsi="SimSun" w:eastAsia="SimSun"/>
          <w:b/>
          <w:color w:val="000000"/>
        </w:rPr>
        <w:t>验证规则：</w:t>
      </w:r>
      <w:r>
        <w:rPr>
          <w:rFonts w:ascii="SimSun" w:hAnsi="SimSun" w:eastAsia="SimSun"/>
          <w:color w:val="000000"/>
        </w:rPr>
        <w:t xml:space="preserve"> 直接对比数据库 </w:t>
      </w:r>
      <w:r>
        <w:rPr>
          <w:rFonts w:ascii="Consolas" w:hAnsi="Consolas" w:eastAsia="Consolas"/>
          <w:color w:val="000000"/>
          <w:sz w:val="19"/>
        </w:rPr>
        <w:t>user.pay_password</w:t>
      </w:r>
      <w:r>
        <w:rPr>
          <w:rFonts w:ascii="SimSun" w:hAnsi="SimSun" w:eastAsia="SimSun"/>
          <w:color w:val="000000"/>
        </w:rPr>
        <w:t xml:space="preserve"> 字段（明文存储，模拟实现）。不涉及 BCrypt。连续错误 5 次锁定 30 分钟（Redis </w:t>
      </w:r>
      <w:r>
        <w:rPr>
          <w:rFonts w:ascii="Consolas" w:hAnsi="Consolas" w:eastAsia="Consolas"/>
          <w:color w:val="000000"/>
          <w:sz w:val="19"/>
        </w:rPr>
        <w:t>pay_lock:{userId}</w:t>
      </w:r>
      <w:r>
        <w:rPr>
          <w:rFonts w:ascii="SimSun" w:hAnsi="SimSun" w:eastAsia="SimSun"/>
          <w:color w:val="000000"/>
        </w:rPr>
        <w:t xml:space="preserve"> + </w:t>
      </w:r>
      <w:r>
        <w:rPr>
          <w:rFonts w:ascii="Consolas" w:hAnsi="Consolas" w:eastAsia="Consolas"/>
          <w:color w:val="000000"/>
          <w:sz w:val="19"/>
        </w:rPr>
        <w:t>pay_error:{userId}</w:t>
      </w:r>
      <w:r>
        <w:rPr>
          <w:rFonts w:ascii="SimSun" w:hAnsi="SimSun" w:eastAsia="SimSun"/>
          <w:color w:val="000000"/>
        </w:rPr>
        <w:t xml:space="preserve"> 计数器）。</w:t>
      </w:r>
    </w:p>
    <w:p>
      <w:pPr>
        <w:pStyle w:val="ListBullet"/>
      </w:pPr>
      <w:r>
        <w:rPr>
          <w:rFonts w:ascii="Consolas" w:hAnsi="Consolas" w:eastAsia="Consolas"/>
          <w:color w:val="000000"/>
          <w:sz w:val="19"/>
        </w:rPr>
        <w:t>PAY_PASSWORD_LOCKED</w:t>
      </w:r>
      <w:r>
        <w:rPr>
          <w:rFonts w:ascii="SimSun" w:hAnsi="SimSun" w:eastAsia="SimSun"/>
          <w:color w:val="000000"/>
        </w:rPr>
        <w:t>：已锁定</w:t>
      </w:r>
    </w:p>
    <w:p>
      <w:pPr>
        <w:pStyle w:val="ListBullet"/>
      </w:pPr>
      <w:r>
        <w:rPr>
          <w:rFonts w:ascii="Consolas" w:hAnsi="Consolas" w:eastAsia="Consolas"/>
          <w:color w:val="000000"/>
          <w:sz w:val="19"/>
        </w:rPr>
        <w:t>PAY_PASSWORD_ERROR</w:t>
      </w:r>
      <w:r>
        <w:rPr>
          <w:rFonts w:ascii="SimSun" w:hAnsi="SimSun" w:eastAsia="SimSun"/>
          <w:color w:val="000000"/>
        </w:rPr>
        <w:t>：密码错误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4.2 菜品菜单服务接口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4.2.1 菜品分类列表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项目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内容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**接口路径**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`GET /api/menu/categories`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**鉴权**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商家需登录，游客可访问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**请求参数**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`merchantId` (Long, 可选，默认商户 ID，商家只能查自己)</w:t>
            </w:r>
          </w:p>
        </w:tc>
      </w:tr>
    </w:tbl>
    <w:p>
      <w:pPr>
        <w:pStyle w:val="Heading3"/>
      </w:pPr>
      <w:r>
        <w:rPr>
          <w:rFonts w:ascii="SimSun" w:hAnsi="SimSun" w:eastAsia="SimSun"/>
          <w:b/>
          <w:color w:val="000000"/>
        </w:rPr>
        <w:t>4.2.2 新增菜品分类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项目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内容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**接口路径**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`POST /api/menu/categories`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**鉴权**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商家角色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**请求体**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`{ "name": "主食", "sort": 1 }`</w:t>
            </w:r>
          </w:p>
        </w:tc>
      </w:tr>
    </w:tbl>
    <w:p>
      <w:pPr>
        <w:pStyle w:val="Heading3"/>
      </w:pPr>
      <w:r>
        <w:rPr>
          <w:rFonts w:ascii="SimSun" w:hAnsi="SimSun" w:eastAsia="SimSun"/>
          <w:b/>
          <w:color w:val="000000"/>
        </w:rPr>
        <w:t>4.2.3 菜品 CRUD</w:t>
      </w:r>
    </w:p>
    <w:p>
      <w:r>
        <w:rPr>
          <w:rFonts w:ascii="SimSun" w:hAnsi="SimSun" w:eastAsia="SimSun"/>
          <w:b/>
          <w:color w:val="000000"/>
        </w:rPr>
        <w:t>查询菜品列表：</w:t>
      </w:r>
      <w:r>
        <w:rPr>
          <w:rFonts w:ascii="SimSun" w:hAnsi="SimSun" w:eastAsia="SimSun"/>
          <w:color w:val="000000"/>
        </w:rPr>
        <w:t xml:space="preserve"> </w:t>
      </w:r>
      <w:r>
        <w:rPr>
          <w:rFonts w:ascii="Consolas" w:hAnsi="Consolas" w:eastAsia="Consolas"/>
          <w:color w:val="000000"/>
          <w:sz w:val="19"/>
        </w:rPr>
        <w:t>GET /api/menu/dishes</w:t>
      </w:r>
    </w:p>
    <w:p>
      <w:pPr>
        <w:pStyle w:val="ListBullet"/>
      </w:pPr>
      <w:r>
        <w:rPr>
          <w:rFonts w:ascii="SimSun" w:hAnsi="SimSun" w:eastAsia="SimSun"/>
          <w:color w:val="000000"/>
        </w:rPr>
        <w:t>请求参数：</w:t>
      </w:r>
      <w:r>
        <w:rPr>
          <w:rFonts w:ascii="Consolas" w:hAnsi="Consolas" w:eastAsia="Consolas"/>
          <w:color w:val="000000"/>
          <w:sz w:val="19"/>
        </w:rPr>
        <w:t>page</w:t>
      </w:r>
      <w:r>
        <w:rPr>
          <w:rFonts w:ascii="SimSun" w:hAnsi="SimSun" w:eastAsia="SimSun"/>
          <w:color w:val="000000"/>
        </w:rPr>
        <w:t xml:space="preserve">, </w:t>
      </w:r>
      <w:r>
        <w:rPr>
          <w:rFonts w:ascii="Consolas" w:hAnsi="Consolas" w:eastAsia="Consolas"/>
          <w:color w:val="000000"/>
          <w:sz w:val="19"/>
        </w:rPr>
        <w:t>size</w:t>
      </w:r>
      <w:r>
        <w:rPr>
          <w:rFonts w:ascii="SimSun" w:hAnsi="SimSun" w:eastAsia="SimSun"/>
          <w:color w:val="000000"/>
        </w:rPr>
        <w:t xml:space="preserve">, </w:t>
      </w:r>
      <w:r>
        <w:rPr>
          <w:rFonts w:ascii="Consolas" w:hAnsi="Consolas" w:eastAsia="Consolas"/>
          <w:color w:val="000000"/>
          <w:sz w:val="19"/>
        </w:rPr>
        <w:t>categoryId</w:t>
      </w:r>
      <w:r>
        <w:rPr>
          <w:rFonts w:ascii="SimSun" w:hAnsi="SimSun" w:eastAsia="SimSun"/>
          <w:color w:val="000000"/>
        </w:rPr>
        <w:t xml:space="preserve">, </w:t>
      </w:r>
      <w:r>
        <w:rPr>
          <w:rFonts w:ascii="Consolas" w:hAnsi="Consolas" w:eastAsia="Consolas"/>
          <w:color w:val="000000"/>
          <w:sz w:val="19"/>
        </w:rPr>
        <w:t>name</w:t>
      </w:r>
      <w:r>
        <w:rPr>
          <w:rFonts w:ascii="SimSun" w:hAnsi="SimSun" w:eastAsia="SimSun"/>
          <w:color w:val="000000"/>
        </w:rPr>
        <w:t xml:space="preserve">（模糊搜索）, </w:t>
      </w:r>
      <w:r>
        <w:rPr>
          <w:rFonts w:ascii="Consolas" w:hAnsi="Consolas" w:eastAsia="Consolas"/>
          <w:color w:val="000000"/>
          <w:sz w:val="19"/>
        </w:rPr>
        <w:t>status</w:t>
      </w:r>
    </w:p>
    <w:p>
      <w:pPr>
        <w:pStyle w:val="ListBullet"/>
      </w:pPr>
      <w:r>
        <w:rPr>
          <w:rFonts w:ascii="SimSun" w:hAnsi="SimSun" w:eastAsia="SimSun"/>
          <w:color w:val="000000"/>
        </w:rPr>
        <w:t>鉴权：商家角色，只能查询本商家菜品</w:t>
      </w:r>
    </w:p>
    <w:p>
      <w:r>
        <w:rPr>
          <w:rFonts w:ascii="SimSun" w:hAnsi="SimSun" w:eastAsia="SimSun"/>
          <w:b/>
          <w:color w:val="000000"/>
        </w:rPr>
        <w:t>查询菜品详情：</w:t>
      </w:r>
      <w:r>
        <w:rPr>
          <w:rFonts w:ascii="SimSun" w:hAnsi="SimSun" w:eastAsia="SimSun"/>
          <w:color w:val="000000"/>
        </w:rPr>
        <w:t xml:space="preserve"> </w:t>
      </w:r>
      <w:r>
        <w:rPr>
          <w:rFonts w:ascii="Consolas" w:hAnsi="Consolas" w:eastAsia="Consolas"/>
          <w:color w:val="000000"/>
          <w:sz w:val="19"/>
        </w:rPr>
        <w:t>GET /api/menu/dishes/{dishId}</w:t>
      </w:r>
    </w:p>
    <w:p>
      <w:r>
        <w:rPr>
          <w:rFonts w:ascii="SimSun" w:hAnsi="SimSun" w:eastAsia="SimSun"/>
          <w:b/>
          <w:color w:val="000000"/>
        </w:rPr>
        <w:t>新增菜品：</w:t>
      </w:r>
      <w:r>
        <w:rPr>
          <w:rFonts w:ascii="SimSun" w:hAnsi="SimSun" w:eastAsia="SimSun"/>
          <w:color w:val="000000"/>
        </w:rPr>
        <w:t xml:space="preserve"> </w:t>
      </w:r>
      <w:r>
        <w:rPr>
          <w:rFonts w:ascii="Consolas" w:hAnsi="Consolas" w:eastAsia="Consolas"/>
          <w:color w:val="000000"/>
          <w:sz w:val="19"/>
        </w:rPr>
        <w:t>POST /api/menu/dishes</w:t>
      </w:r>
    </w:p>
    <w:p>
      <w:r>
        <w:rPr>
          <w:rFonts w:ascii="SimSun" w:hAnsi="SimSun" w:eastAsia="SimSun"/>
          <w:color w:val="000000"/>
        </w:rPr>
        <w:t>```json</w:t>
      </w:r>
    </w:p>
    <w:p>
      <w:r>
        <w:rPr>
          <w:rFonts w:ascii="SimSun" w:hAnsi="SimSun" w:eastAsia="SimSun"/>
          <w:color w:val="000000"/>
        </w:rPr>
        <w:t>{</w:t>
      </w:r>
    </w:p>
    <w:p>
      <w:r>
        <w:rPr>
          <w:rFonts w:ascii="SimSun" w:hAnsi="SimSun" w:eastAsia="SimSun"/>
          <w:color w:val="000000"/>
        </w:rPr>
        <w:t>"categoryId"</w:t>
      </w:r>
      <w:r>
        <w:rPr>
          <w:rFonts w:ascii="SimSun" w:hAnsi="SimSun" w:eastAsia="SimSun"/>
          <w:color w:val="000000"/>
        </w:rPr>
        <w:t>: 1,</w:t>
      </w:r>
    </w:p>
    <w:p>
      <w:r>
        <w:rPr>
          <w:rFonts w:ascii="SimSun" w:hAnsi="SimSun" w:eastAsia="SimSun"/>
          <w:color w:val="000000"/>
        </w:rPr>
        <w:t>"name"</w:t>
      </w:r>
      <w:r>
        <w:rPr>
          <w:rFonts w:ascii="SimSun" w:hAnsi="SimSun" w:eastAsia="SimSun"/>
          <w:color w:val="000000"/>
        </w:rPr>
        <w:t xml:space="preserve">: </w:t>
      </w:r>
      <w:r>
        <w:rPr>
          <w:rFonts w:ascii="SimSun" w:hAnsi="SimSun" w:eastAsia="SimSun"/>
          <w:color w:val="000000"/>
        </w:rPr>
        <w:t>"宫保鸡丁"</w:t>
      </w:r>
      <w:r>
        <w:rPr>
          <w:rFonts w:ascii="SimSun" w:hAnsi="SimSun" w:eastAsia="SimSun"/>
          <w:color w:val="000000"/>
        </w:rPr>
        <w:t>,</w:t>
      </w:r>
    </w:p>
    <w:p>
      <w:r>
        <w:rPr>
          <w:rFonts w:ascii="SimSun" w:hAnsi="SimSun" w:eastAsia="SimSun"/>
          <w:color w:val="000000"/>
        </w:rPr>
        <w:t>"image"</w:t>
      </w:r>
      <w:r>
        <w:rPr>
          <w:rFonts w:ascii="SimSun" w:hAnsi="SimSun" w:eastAsia="SimSun"/>
          <w:color w:val="000000"/>
        </w:rPr>
        <w:t xml:space="preserve">: </w:t>
      </w:r>
      <w:r>
        <w:rPr>
          <w:rFonts w:ascii="SimSun" w:hAnsi="SimSun" w:eastAsia="SimSun"/>
          <w:color w:val="000000"/>
        </w:rPr>
        <w:t>"https://..."</w:t>
      </w:r>
      <w:r>
        <w:rPr>
          <w:rFonts w:ascii="SimSun" w:hAnsi="SimSun" w:eastAsia="SimSun"/>
          <w:color w:val="000000"/>
        </w:rPr>
        <w:t>,</w:t>
      </w:r>
    </w:p>
    <w:p>
      <w:r>
        <w:rPr>
          <w:rFonts w:ascii="SimSun" w:hAnsi="SimSun" w:eastAsia="SimSun"/>
          <w:color w:val="000000"/>
        </w:rPr>
        <w:t>"price"</w:t>
      </w:r>
      <w:r>
        <w:rPr>
          <w:rFonts w:ascii="SimSun" w:hAnsi="SimSun" w:eastAsia="SimSun"/>
          <w:color w:val="000000"/>
        </w:rPr>
        <w:t>: 15.00,</w:t>
      </w:r>
    </w:p>
    <w:p>
      <w:r>
        <w:rPr>
          <w:rFonts w:ascii="SimSun" w:hAnsi="SimSun" w:eastAsia="SimSun"/>
          <w:color w:val="000000"/>
        </w:rPr>
        <w:t>"description"</w:t>
      </w:r>
      <w:r>
        <w:rPr>
          <w:rFonts w:ascii="SimSun" w:hAnsi="SimSun" w:eastAsia="SimSun"/>
          <w:color w:val="000000"/>
        </w:rPr>
        <w:t xml:space="preserve">: </w:t>
      </w:r>
      <w:r>
        <w:rPr>
          <w:rFonts w:ascii="SimSun" w:hAnsi="SimSun" w:eastAsia="SimSun"/>
          <w:color w:val="000000"/>
        </w:rPr>
        <w:t>"经典川菜"</w:t>
      </w:r>
    </w:p>
    <w:p>
      <w:r>
        <w:rPr>
          <w:rFonts w:ascii="SimSun" w:hAnsi="SimSun" w:eastAsia="SimSun"/>
          <w:color w:val="000000"/>
        </w:rPr>
        <w:t>}</w:t>
      </w:r>
    </w:p>
    <w:p>
      <w:r>
        <w:rPr>
          <w:rFonts w:ascii="Consolas" w:hAnsi="Consolas" w:eastAsia="Consolas"/>
          <w:color w:val="000000"/>
          <w:sz w:val="19"/>
        </w:rPr>
        <w:t>`</w:t>
      </w:r>
    </w:p>
    <w:p>
      <w:r>
        <w:rPr>
          <w:rFonts w:ascii="SimSun" w:hAnsi="SimSun" w:eastAsia="SimSun"/>
          <w:b/>
          <w:color w:val="000000"/>
        </w:rPr>
        <w:t>修改菜品：</w:t>
      </w:r>
      <w:r>
        <w:rPr>
          <w:rFonts w:ascii="SimSun" w:hAnsi="SimSun" w:eastAsia="SimSun"/>
          <w:color w:val="000000"/>
        </w:rPr>
        <w:t xml:space="preserve"> </w:t>
      </w:r>
      <w:r>
        <w:rPr>
          <w:rFonts w:ascii="Consolas" w:hAnsi="Consolas" w:eastAsia="Consolas"/>
          <w:color w:val="000000"/>
          <w:sz w:val="19"/>
        </w:rPr>
        <w:t>PUT /api/menu/dishes/{dishId}</w:t>
      </w:r>
    </w:p>
    <w:p>
      <w:r>
        <w:rPr>
          <w:rFonts w:ascii="SimSun" w:hAnsi="SimSun" w:eastAsia="SimSun"/>
          <w:b/>
          <w:color w:val="000000"/>
        </w:rPr>
        <w:t>删除菜品：</w:t>
      </w:r>
      <w:r>
        <w:rPr>
          <w:rFonts w:ascii="SimSun" w:hAnsi="SimSun" w:eastAsia="SimSun"/>
          <w:color w:val="000000"/>
        </w:rPr>
        <w:t xml:space="preserve"> </w:t>
      </w:r>
      <w:r>
        <w:rPr>
          <w:rFonts w:ascii="Consolas" w:hAnsi="Consolas" w:eastAsia="Consolas"/>
          <w:color w:val="000000"/>
          <w:sz w:val="19"/>
        </w:rPr>
        <w:t>DELETE /api/menu/dishes/{dishId}</w:t>
      </w:r>
    </w:p>
    <w:p>
      <w:pPr>
        <w:pStyle w:val="ListBullet"/>
      </w:pPr>
      <w:r>
        <w:rPr>
          <w:rFonts w:ascii="SimSun" w:hAnsi="SimSun" w:eastAsia="SimSun"/>
          <w:color w:val="000000"/>
        </w:rPr>
        <w:t xml:space="preserve">不物理删除，设置 </w:t>
      </w:r>
      <w:r>
        <w:rPr>
          <w:rFonts w:ascii="Consolas" w:hAnsi="Consolas" w:eastAsia="Consolas"/>
          <w:color w:val="000000"/>
          <w:sz w:val="19"/>
        </w:rPr>
        <w:t>status=0</w:t>
      </w:r>
      <w:r>
        <w:rPr>
          <w:rFonts w:ascii="SimSun" w:hAnsi="SimSun" w:eastAsia="SimSun"/>
          <w:color w:val="000000"/>
        </w:rPr>
        <w:t>（停用）</w:t>
      </w:r>
    </w:p>
    <w:p>
      <w:pPr>
        <w:pStyle w:val="ListBullet"/>
      </w:pPr>
      <w:r>
        <w:rPr>
          <w:rFonts w:ascii="SimSun" w:hAnsi="SimSun" w:eastAsia="SimSun"/>
          <w:color w:val="000000"/>
        </w:rPr>
        <w:t>已关联有效订单的菜品仍可停用（不影响历史订单展示）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4.2.4 每日菜单 CRUD</w:t>
      </w:r>
    </w:p>
    <w:p>
      <w:r>
        <w:rPr>
          <w:rFonts w:ascii="SimSun" w:hAnsi="SimSun" w:eastAsia="SimSun"/>
          <w:b/>
          <w:color w:val="000000"/>
        </w:rPr>
        <w:t>创建/保存每日菜单配置：</w:t>
      </w:r>
      <w:r>
        <w:rPr>
          <w:rFonts w:ascii="SimSun" w:hAnsi="SimSun" w:eastAsia="SimSun"/>
          <w:color w:val="000000"/>
        </w:rPr>
        <w:t xml:space="preserve"> </w:t>
      </w:r>
      <w:r>
        <w:rPr>
          <w:rFonts w:ascii="Consolas" w:hAnsi="Consolas" w:eastAsia="Consolas"/>
          <w:color w:val="000000"/>
          <w:sz w:val="19"/>
        </w:rPr>
        <w:t>POST /api/menu/daily-menus</w:t>
      </w:r>
    </w:p>
    <w:p>
      <w:r>
        <w:rPr>
          <w:rFonts w:ascii="SimSun" w:hAnsi="SimSun" w:eastAsia="SimSun"/>
          <w:color w:val="000000"/>
        </w:rPr>
        <w:t>```json</w:t>
      </w:r>
    </w:p>
    <w:p>
      <w:r>
        <w:rPr>
          <w:rFonts w:ascii="SimSun" w:hAnsi="SimSun" w:eastAsia="SimSun"/>
          <w:color w:val="000000"/>
        </w:rPr>
        <w:t>{</w:t>
      </w:r>
    </w:p>
    <w:p>
      <w:r>
        <w:rPr>
          <w:rFonts w:ascii="SimSun" w:hAnsi="SimSun" w:eastAsia="SimSun"/>
          <w:color w:val="000000"/>
        </w:rPr>
        <w:t>"merchantId"</w:t>
      </w:r>
      <w:r>
        <w:rPr>
          <w:rFonts w:ascii="SimSun" w:hAnsi="SimSun" w:eastAsia="SimSun"/>
          <w:color w:val="000000"/>
        </w:rPr>
        <w:t>: 2000001,</w:t>
      </w:r>
    </w:p>
    <w:p>
      <w:r>
        <w:rPr>
          <w:rFonts w:ascii="SimSun" w:hAnsi="SimSun" w:eastAsia="SimSun"/>
          <w:color w:val="000000"/>
        </w:rPr>
        <w:t>"mealPeriod"</w:t>
      </w:r>
      <w:r>
        <w:rPr>
          <w:rFonts w:ascii="SimSun" w:hAnsi="SimSun" w:eastAsia="SimSun"/>
          <w:color w:val="000000"/>
        </w:rPr>
        <w:t xml:space="preserve">: </w:t>
      </w:r>
      <w:r>
        <w:rPr>
          <w:rFonts w:ascii="SimSun" w:hAnsi="SimSun" w:eastAsia="SimSun"/>
          <w:color w:val="000000"/>
        </w:rPr>
        <w:t>"LUNCH"</w:t>
      </w:r>
      <w:r>
        <w:rPr>
          <w:rFonts w:ascii="SimSun" w:hAnsi="SimSun" w:eastAsia="SimSun"/>
          <w:color w:val="000000"/>
        </w:rPr>
        <w:t>,</w:t>
      </w:r>
    </w:p>
    <w:p>
      <w:r>
        <w:rPr>
          <w:rFonts w:ascii="SimSun" w:hAnsi="SimSun" w:eastAsia="SimSun"/>
          <w:color w:val="000000"/>
        </w:rPr>
        <w:t>"items"</w:t>
      </w:r>
      <w:r>
        <w:rPr>
          <w:rFonts w:ascii="SimSun" w:hAnsi="SimSun" w:eastAsia="SimSun"/>
          <w:color w:val="000000"/>
        </w:rPr>
        <w:t>: [</w:t>
      </w:r>
    </w:p>
    <w:p>
      <w:r>
        <w:rPr>
          <w:rFonts w:ascii="SimSun" w:hAnsi="SimSun" w:eastAsia="SimSun"/>
          <w:color w:val="000000"/>
        </w:rPr>
        <w:t>{</w:t>
      </w:r>
    </w:p>
    <w:p>
      <w:r>
        <w:rPr>
          <w:rFonts w:ascii="SimSun" w:hAnsi="SimSun" w:eastAsia="SimSun"/>
          <w:color w:val="000000"/>
        </w:rPr>
        <w:t>"dishId"</w:t>
      </w:r>
      <w:r>
        <w:rPr>
          <w:rFonts w:ascii="SimSun" w:hAnsi="SimSun" w:eastAsia="SimSun"/>
          <w:color w:val="000000"/>
        </w:rPr>
        <w:t>: 1,</w:t>
      </w:r>
    </w:p>
    <w:p>
      <w:r>
        <w:rPr>
          <w:rFonts w:ascii="SimSun" w:hAnsi="SimSun" w:eastAsia="SimSun"/>
          <w:color w:val="000000"/>
        </w:rPr>
        <w:t>"dailyStock"</w:t>
      </w:r>
      <w:r>
        <w:rPr>
          <w:rFonts w:ascii="SimSun" w:hAnsi="SimSun" w:eastAsia="SimSun"/>
          <w:color w:val="000000"/>
        </w:rPr>
        <w:t>: 100,</w:t>
      </w:r>
    </w:p>
    <w:p>
      <w:r>
        <w:rPr>
          <w:rFonts w:ascii="SimSun" w:hAnsi="SimSun" w:eastAsia="SimSun"/>
          <w:color w:val="000000"/>
        </w:rPr>
        <w:t>"alertThreshold"</w:t>
      </w:r>
      <w:r>
        <w:rPr>
          <w:rFonts w:ascii="SimSun" w:hAnsi="SimSun" w:eastAsia="SimSun"/>
          <w:color w:val="000000"/>
        </w:rPr>
        <w:t>: 10,</w:t>
      </w:r>
    </w:p>
    <w:p>
      <w:r>
        <w:rPr>
          <w:rFonts w:ascii="SimSun" w:hAnsi="SimSun" w:eastAsia="SimSun"/>
          <w:color w:val="000000"/>
        </w:rPr>
        <w:t>"isListed"</w:t>
      </w:r>
      <w:r>
        <w:rPr>
          <w:rFonts w:ascii="SimSun" w:hAnsi="SimSun" w:eastAsia="SimSun"/>
          <w:color w:val="000000"/>
        </w:rPr>
        <w:t>: 1</w:t>
      </w:r>
    </w:p>
    <w:p>
      <w:r>
        <w:rPr>
          <w:rFonts w:ascii="SimSun" w:hAnsi="SimSun" w:eastAsia="SimSun"/>
          <w:color w:val="000000"/>
        </w:rPr>
        <w:t>}</w:t>
      </w:r>
    </w:p>
    <w:p>
      <w:r>
        <w:rPr>
          <w:rFonts w:ascii="SimSun" w:hAnsi="SimSun" w:eastAsia="SimSun"/>
          <w:color w:val="000000"/>
        </w:rPr>
        <w:t>]</w:t>
      </w:r>
    </w:p>
    <w:p>
      <w:r>
        <w:rPr>
          <w:rFonts w:ascii="SimSun" w:hAnsi="SimSun" w:eastAsia="SimSun"/>
          <w:color w:val="000000"/>
        </w:rPr>
        <w:t>}</w:t>
      </w:r>
    </w:p>
    <w:p>
      <w:r>
        <w:rPr>
          <w:rFonts w:ascii="Consolas" w:hAnsi="Consolas" w:eastAsia="Consolas"/>
          <w:color w:val="000000"/>
          <w:sz w:val="19"/>
        </w:rPr>
        <w:t>`</w:t>
      </w:r>
    </w:p>
    <w:p>
      <w:r>
        <w:rPr>
          <w:rFonts w:ascii="SimSun" w:hAnsi="SimSun" w:eastAsia="SimSun"/>
          <w:b/>
          <w:color w:val="000000"/>
        </w:rPr>
        <w:t>查询每日菜单列表：</w:t>
      </w:r>
      <w:r>
        <w:rPr>
          <w:rFonts w:ascii="SimSun" w:hAnsi="SimSun" w:eastAsia="SimSun"/>
          <w:color w:val="000000"/>
        </w:rPr>
        <w:t xml:space="preserve"> </w:t>
      </w:r>
      <w:r>
        <w:rPr>
          <w:rFonts w:ascii="Consolas" w:hAnsi="Consolas" w:eastAsia="Consolas"/>
          <w:color w:val="000000"/>
          <w:sz w:val="19"/>
        </w:rPr>
        <w:t>GET /api/menu/daily-menus</w:t>
      </w:r>
    </w:p>
    <w:p>
      <w:pPr>
        <w:pStyle w:val="ListBullet"/>
      </w:pPr>
      <w:r>
        <w:rPr>
          <w:rFonts w:ascii="SimSun" w:hAnsi="SimSun" w:eastAsia="SimSun"/>
          <w:color w:val="000000"/>
        </w:rPr>
        <w:t>请求参数：</w:t>
      </w:r>
      <w:r>
        <w:rPr>
          <w:rFonts w:ascii="Consolas" w:hAnsi="Consolas" w:eastAsia="Consolas"/>
          <w:color w:val="000000"/>
          <w:sz w:val="19"/>
        </w:rPr>
        <w:t>merchantId</w:t>
      </w:r>
      <w:r>
        <w:rPr>
          <w:rFonts w:ascii="SimSun" w:hAnsi="SimSun" w:eastAsia="SimSun"/>
          <w:color w:val="000000"/>
        </w:rPr>
        <w:t xml:space="preserve">, </w:t>
      </w:r>
      <w:r>
        <w:rPr>
          <w:rFonts w:ascii="Consolas" w:hAnsi="Consolas" w:eastAsia="Consolas"/>
          <w:color w:val="000000"/>
          <w:sz w:val="19"/>
        </w:rPr>
        <w:t>mealPeriod</w:t>
      </w:r>
      <w:r>
        <w:rPr>
          <w:rFonts w:ascii="SimSun" w:hAnsi="SimSun" w:eastAsia="SimSun"/>
          <w:color w:val="000000"/>
        </w:rPr>
        <w:t xml:space="preserve">, </w:t>
      </w:r>
      <w:r>
        <w:rPr>
          <w:rFonts w:ascii="Consolas" w:hAnsi="Consolas" w:eastAsia="Consolas"/>
          <w:color w:val="000000"/>
          <w:sz w:val="19"/>
        </w:rPr>
        <w:t>status</w:t>
      </w:r>
    </w:p>
    <w:p>
      <w:r>
        <w:rPr>
          <w:rFonts w:ascii="SimSun" w:hAnsi="SimSun" w:eastAsia="SimSun"/>
          <w:b/>
          <w:color w:val="000000"/>
        </w:rPr>
        <w:t>修改每日菜单菜品：</w:t>
      </w:r>
      <w:r>
        <w:rPr>
          <w:rFonts w:ascii="SimSun" w:hAnsi="SimSun" w:eastAsia="SimSun"/>
          <w:color w:val="000000"/>
        </w:rPr>
        <w:t xml:space="preserve"> </w:t>
      </w:r>
      <w:r>
        <w:rPr>
          <w:rFonts w:ascii="Consolas" w:hAnsi="Consolas" w:eastAsia="Consolas"/>
          <w:color w:val="000000"/>
          <w:sz w:val="19"/>
        </w:rPr>
        <w:t>PUT /api/menu/daily-menus/{menuId}/items</w:t>
      </w:r>
    </w:p>
    <w:p>
      <w:pPr>
        <w:pStyle w:val="ListBullet"/>
      </w:pPr>
      <w:r>
        <w:rPr>
          <w:rFonts w:ascii="SimSun" w:hAnsi="SimSun" w:eastAsia="SimSun"/>
          <w:color w:val="000000"/>
        </w:rPr>
        <w:t xml:space="preserve">支持调整 </w:t>
      </w:r>
      <w:r>
        <w:rPr>
          <w:rFonts w:ascii="Consolas" w:hAnsi="Consolas" w:eastAsia="Consolas"/>
          <w:color w:val="000000"/>
          <w:sz w:val="19"/>
        </w:rPr>
        <w:t>daily_stock</w:t>
      </w:r>
      <w:r>
        <w:rPr>
          <w:rFonts w:ascii="SimSun" w:hAnsi="SimSun" w:eastAsia="SimSun"/>
          <w:color w:val="000000"/>
        </w:rPr>
        <w:t>、预警阈值和上下架状态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4.2.5 可售菜品浏览（用户端/游客用）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项目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内容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**接口路径**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`GET /api/menu/available`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**鉴权**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公开接口</w:t>
            </w:r>
          </w:p>
        </w:tc>
      </w:tr>
    </w:tbl>
    <w:p>
      <w:r>
        <w:rPr>
          <w:rFonts w:ascii="SimSun" w:hAnsi="SimSun" w:eastAsia="SimSun"/>
          <w:b/>
          <w:color w:val="000000"/>
        </w:rPr>
        <w:t>请求参数：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1560"/>
        <w:gridCol w:w="2340"/>
        <w:gridCol w:w="2340"/>
        <w:gridCol w:w="3120"/>
      </w:tblGrid>
      <w:tr>
        <w:trPr>
          <w:tblHeader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参数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类型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必填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说明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`merchantId`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Long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否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按商家窗口筛选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`mealPeriod`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String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否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按售卖时段筛选，不传则返回当前时段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`categoryId`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Long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否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按分类筛选</w:t>
            </w:r>
          </w:p>
        </w:tc>
      </w:tr>
    </w:tbl>
    <w:p>
      <w:r>
        <w:rPr>
          <w:rFonts w:ascii="SimSun" w:hAnsi="SimSun" w:eastAsia="SimSun"/>
          <w:b/>
          <w:color w:val="000000"/>
        </w:rPr>
        <w:t>响应：</w:t>
      </w:r>
    </w:p>
    <w:p>
      <w:r>
        <w:rPr>
          <w:rFonts w:ascii="SimSun" w:hAnsi="SimSun" w:eastAsia="SimSun"/>
          <w:color w:val="000000"/>
        </w:rPr>
        <w:t>```json</w:t>
      </w:r>
    </w:p>
    <w:p>
      <w:r>
        <w:rPr>
          <w:rFonts w:ascii="SimSun" w:hAnsi="SimSun" w:eastAsia="SimSun"/>
          <w:color w:val="000000"/>
        </w:rPr>
        <w:t>{</w:t>
      </w:r>
    </w:p>
    <w:p>
      <w:r>
        <w:rPr>
          <w:rFonts w:ascii="SimSun" w:hAnsi="SimSun" w:eastAsia="SimSun"/>
          <w:color w:val="000000"/>
        </w:rPr>
        <w:t>"code"</w:t>
      </w:r>
      <w:r>
        <w:rPr>
          <w:rFonts w:ascii="SimSun" w:hAnsi="SimSun" w:eastAsia="SimSun"/>
          <w:color w:val="000000"/>
        </w:rPr>
        <w:t xml:space="preserve">: 200, </w:t>
      </w:r>
      <w:r>
        <w:rPr>
          <w:rFonts w:ascii="SimSun" w:hAnsi="SimSun" w:eastAsia="SimSun"/>
          <w:color w:val="000000"/>
        </w:rPr>
        <w:t>"message"</w:t>
      </w:r>
      <w:r>
        <w:rPr>
          <w:rFonts w:ascii="SimSun" w:hAnsi="SimSun" w:eastAsia="SimSun"/>
          <w:color w:val="000000"/>
        </w:rPr>
        <w:t xml:space="preserve">: </w:t>
      </w:r>
      <w:r>
        <w:rPr>
          <w:rFonts w:ascii="SimSun" w:hAnsi="SimSun" w:eastAsia="SimSun"/>
          <w:color w:val="000000"/>
        </w:rPr>
        <w:t>"success"</w:t>
      </w:r>
      <w:r>
        <w:rPr>
          <w:rFonts w:ascii="SimSun" w:hAnsi="SimSun" w:eastAsia="SimSun"/>
          <w:color w:val="000000"/>
        </w:rPr>
        <w:t>,</w:t>
      </w:r>
    </w:p>
    <w:p>
      <w:r>
        <w:rPr>
          <w:rFonts w:ascii="SimSun" w:hAnsi="SimSun" w:eastAsia="SimSun"/>
          <w:color w:val="000000"/>
        </w:rPr>
        <w:t>"data"</w:t>
      </w:r>
      <w:r>
        <w:rPr>
          <w:rFonts w:ascii="SimSun" w:hAnsi="SimSun" w:eastAsia="SimSun"/>
          <w:color w:val="000000"/>
        </w:rPr>
        <w:t>: {</w:t>
      </w:r>
    </w:p>
    <w:p>
      <w:r>
        <w:rPr>
          <w:rFonts w:ascii="SimSun" w:hAnsi="SimSun" w:eastAsia="SimSun"/>
          <w:color w:val="000000"/>
        </w:rPr>
        <w:t>"merchants"</w:t>
      </w:r>
      <w:r>
        <w:rPr>
          <w:rFonts w:ascii="SimSun" w:hAnsi="SimSun" w:eastAsia="SimSun"/>
          <w:color w:val="000000"/>
        </w:rPr>
        <w:t>: [</w:t>
      </w:r>
    </w:p>
    <w:p>
      <w:r>
        <w:rPr>
          <w:rFonts w:ascii="SimSun" w:hAnsi="SimSun" w:eastAsia="SimSun"/>
          <w:color w:val="000000"/>
        </w:rPr>
        <w:t>{</w:t>
      </w:r>
    </w:p>
    <w:p>
      <w:r>
        <w:rPr>
          <w:rFonts w:ascii="SimSun" w:hAnsi="SimSun" w:eastAsia="SimSun"/>
          <w:color w:val="000000"/>
        </w:rPr>
        <w:t>"merchantId"</w:t>
      </w:r>
      <w:r>
        <w:rPr>
          <w:rFonts w:ascii="SimSun" w:hAnsi="SimSun" w:eastAsia="SimSun"/>
          <w:color w:val="000000"/>
        </w:rPr>
        <w:t>: 2000001,</w:t>
      </w:r>
    </w:p>
    <w:p>
      <w:r>
        <w:rPr>
          <w:rFonts w:ascii="SimSun" w:hAnsi="SimSun" w:eastAsia="SimSun"/>
          <w:color w:val="000000"/>
        </w:rPr>
        <w:t>"merchantName"</w:t>
      </w:r>
      <w:r>
        <w:rPr>
          <w:rFonts w:ascii="SimSun" w:hAnsi="SimSun" w:eastAsia="SimSun"/>
          <w:color w:val="000000"/>
        </w:rPr>
        <w:t xml:space="preserve">: </w:t>
      </w:r>
      <w:r>
        <w:rPr>
          <w:rFonts w:ascii="SimSun" w:hAnsi="SimSun" w:eastAsia="SimSun"/>
          <w:color w:val="000000"/>
        </w:rPr>
        <w:t>"1号窗口"</w:t>
      </w:r>
      <w:r>
        <w:rPr>
          <w:rFonts w:ascii="SimSun" w:hAnsi="SimSun" w:eastAsia="SimSun"/>
          <w:color w:val="000000"/>
        </w:rPr>
        <w:t>,</w:t>
      </w:r>
    </w:p>
    <w:p>
      <w:r>
        <w:rPr>
          <w:rFonts w:ascii="SimSun" w:hAnsi="SimSun" w:eastAsia="SimSun"/>
          <w:color w:val="000000"/>
        </w:rPr>
        <w:t>"operating"</w:t>
      </w:r>
      <w:r>
        <w:rPr>
          <w:rFonts w:ascii="SimSun" w:hAnsi="SimSun" w:eastAsia="SimSun"/>
          <w:color w:val="000000"/>
        </w:rPr>
        <w:t>: true,</w:t>
      </w:r>
    </w:p>
    <w:p>
      <w:r>
        <w:rPr>
          <w:rFonts w:ascii="SimSun" w:hAnsi="SimSun" w:eastAsia="SimSun"/>
          <w:color w:val="000000"/>
        </w:rPr>
        <w:t>"operatingHours"</w:t>
      </w:r>
      <w:r>
        <w:rPr>
          <w:rFonts w:ascii="SimSun" w:hAnsi="SimSun" w:eastAsia="SimSun"/>
          <w:color w:val="000000"/>
        </w:rPr>
        <w:t xml:space="preserve">: </w:t>
      </w:r>
      <w:r>
        <w:rPr>
          <w:rFonts w:ascii="SimSun" w:hAnsi="SimSun" w:eastAsia="SimSun"/>
          <w:color w:val="000000"/>
        </w:rPr>
        <w:t>"[{\"</w:t>
      </w:r>
      <w:r>
        <w:rPr>
          <w:rFonts w:ascii="SimSun" w:hAnsi="SimSun" w:eastAsia="SimSun"/>
          <w:color w:val="000000"/>
        </w:rPr>
        <w:t>startTime\</w:t>
      </w:r>
      <w:r>
        <w:rPr>
          <w:rFonts w:ascii="SimSun" w:hAnsi="SimSun" w:eastAsia="SimSun"/>
          <w:color w:val="000000"/>
        </w:rPr>
        <w:t>":\"</w:t>
      </w:r>
      <w:r>
        <w:rPr>
          <w:rFonts w:ascii="SimSun" w:hAnsi="SimSun" w:eastAsia="SimSun"/>
          <w:color w:val="000000"/>
        </w:rPr>
        <w:t>00:00\</w:t>
      </w:r>
      <w:r>
        <w:rPr>
          <w:rFonts w:ascii="SimSun" w:hAnsi="SimSun" w:eastAsia="SimSun"/>
          <w:color w:val="000000"/>
        </w:rPr>
        <w:t>",\"</w:t>
      </w:r>
      <w:r>
        <w:rPr>
          <w:rFonts w:ascii="SimSun" w:hAnsi="SimSun" w:eastAsia="SimSun"/>
          <w:color w:val="000000"/>
        </w:rPr>
        <w:t>endTime\</w:t>
      </w:r>
      <w:r>
        <w:rPr>
          <w:rFonts w:ascii="SimSun" w:hAnsi="SimSun" w:eastAsia="SimSun"/>
          <w:color w:val="000000"/>
        </w:rPr>
        <w:t>":\"</w:t>
      </w:r>
      <w:r>
        <w:rPr>
          <w:rFonts w:ascii="SimSun" w:hAnsi="SimSun" w:eastAsia="SimSun"/>
          <w:color w:val="000000"/>
        </w:rPr>
        <w:t>23:59\</w:t>
      </w:r>
      <w:r>
        <w:rPr>
          <w:rFonts w:ascii="SimSun" w:hAnsi="SimSun" w:eastAsia="SimSun"/>
          <w:color w:val="000000"/>
        </w:rPr>
        <w:t>"}]"</w:t>
      </w:r>
      <w:r>
        <w:rPr>
          <w:rFonts w:ascii="SimSun" w:hAnsi="SimSun" w:eastAsia="SimSun"/>
          <w:color w:val="000000"/>
        </w:rPr>
        <w:t>,</w:t>
      </w:r>
    </w:p>
    <w:p>
      <w:r>
        <w:rPr>
          <w:rFonts w:ascii="SimSun" w:hAnsi="SimSun" w:eastAsia="SimSun"/>
          <w:color w:val="000000"/>
        </w:rPr>
        <w:t>"categories"</w:t>
      </w:r>
      <w:r>
        <w:rPr>
          <w:rFonts w:ascii="SimSun" w:hAnsi="SimSun" w:eastAsia="SimSun"/>
          <w:color w:val="000000"/>
        </w:rPr>
        <w:t>: [</w:t>
      </w:r>
    </w:p>
    <w:p>
      <w:r>
        <w:rPr>
          <w:rFonts w:ascii="SimSun" w:hAnsi="SimSun" w:eastAsia="SimSun"/>
          <w:color w:val="000000"/>
        </w:rPr>
        <w:t>{</w:t>
      </w:r>
    </w:p>
    <w:p>
      <w:r>
        <w:rPr>
          <w:rFonts w:ascii="SimSun" w:hAnsi="SimSun" w:eastAsia="SimSun"/>
          <w:color w:val="000000"/>
        </w:rPr>
        <w:t>"categoryId"</w:t>
      </w:r>
      <w:r>
        <w:rPr>
          <w:rFonts w:ascii="SimSun" w:hAnsi="SimSun" w:eastAsia="SimSun"/>
          <w:color w:val="000000"/>
        </w:rPr>
        <w:t xml:space="preserve">: 1, </w:t>
      </w:r>
      <w:r>
        <w:rPr>
          <w:rFonts w:ascii="SimSun" w:hAnsi="SimSun" w:eastAsia="SimSun"/>
          <w:color w:val="000000"/>
        </w:rPr>
        <w:t>"categoryName"</w:t>
      </w:r>
      <w:r>
        <w:rPr>
          <w:rFonts w:ascii="SimSun" w:hAnsi="SimSun" w:eastAsia="SimSun"/>
          <w:color w:val="000000"/>
        </w:rPr>
        <w:t xml:space="preserve">: </w:t>
      </w:r>
      <w:r>
        <w:rPr>
          <w:rFonts w:ascii="SimSun" w:hAnsi="SimSun" w:eastAsia="SimSun"/>
          <w:color w:val="000000"/>
        </w:rPr>
        <w:t>"主食"</w:t>
      </w:r>
      <w:r>
        <w:rPr>
          <w:rFonts w:ascii="SimSun" w:hAnsi="SimSun" w:eastAsia="SimSun"/>
          <w:color w:val="000000"/>
        </w:rPr>
        <w:t>,</w:t>
      </w:r>
    </w:p>
    <w:p>
      <w:r>
        <w:rPr>
          <w:rFonts w:ascii="SimSun" w:hAnsi="SimSun" w:eastAsia="SimSun"/>
          <w:color w:val="000000"/>
        </w:rPr>
        <w:t>"dishes"</w:t>
      </w:r>
      <w:r>
        <w:rPr>
          <w:rFonts w:ascii="SimSun" w:hAnsi="SimSun" w:eastAsia="SimSun"/>
          <w:color w:val="000000"/>
        </w:rPr>
        <w:t>: [</w:t>
      </w:r>
    </w:p>
    <w:p>
      <w:r>
        <w:rPr>
          <w:rFonts w:ascii="SimSun" w:hAnsi="SimSun" w:eastAsia="SimSun"/>
          <w:color w:val="000000"/>
        </w:rPr>
        <w:t>{</w:t>
      </w:r>
    </w:p>
    <w:p>
      <w:r>
        <w:rPr>
          <w:rFonts w:ascii="SimSun" w:hAnsi="SimSun" w:eastAsia="SimSun"/>
          <w:color w:val="000000"/>
        </w:rPr>
        <w:t>"dishId"</w:t>
      </w:r>
      <w:r>
        <w:rPr>
          <w:rFonts w:ascii="SimSun" w:hAnsi="SimSun" w:eastAsia="SimSun"/>
          <w:color w:val="000000"/>
        </w:rPr>
        <w:t xml:space="preserve">: 1, </w:t>
      </w:r>
      <w:r>
        <w:rPr>
          <w:rFonts w:ascii="SimSun" w:hAnsi="SimSun" w:eastAsia="SimSun"/>
          <w:color w:val="000000"/>
        </w:rPr>
        <w:t>"dishName"</w:t>
      </w:r>
      <w:r>
        <w:rPr>
          <w:rFonts w:ascii="SimSun" w:hAnsi="SimSun" w:eastAsia="SimSun"/>
          <w:color w:val="000000"/>
        </w:rPr>
        <w:t xml:space="preserve">: </w:t>
      </w:r>
      <w:r>
        <w:rPr>
          <w:rFonts w:ascii="SimSun" w:hAnsi="SimSun" w:eastAsia="SimSun"/>
          <w:color w:val="000000"/>
        </w:rPr>
        <w:t>"宫保鸡丁"</w:t>
      </w:r>
      <w:r>
        <w:rPr>
          <w:rFonts w:ascii="SimSun" w:hAnsi="SimSun" w:eastAsia="SimSun"/>
          <w:color w:val="000000"/>
        </w:rPr>
        <w:t xml:space="preserve">, </w:t>
      </w:r>
      <w:r>
        <w:rPr>
          <w:rFonts w:ascii="SimSun" w:hAnsi="SimSun" w:eastAsia="SimSun"/>
          <w:color w:val="000000"/>
        </w:rPr>
        <w:t>"image"</w:t>
      </w:r>
      <w:r>
        <w:rPr>
          <w:rFonts w:ascii="SimSun" w:hAnsi="SimSun" w:eastAsia="SimSun"/>
          <w:color w:val="000000"/>
        </w:rPr>
        <w:t xml:space="preserve">: </w:t>
      </w:r>
      <w:r>
        <w:rPr>
          <w:rFonts w:ascii="SimSun" w:hAnsi="SimSun" w:eastAsia="SimSun"/>
          <w:color w:val="000000"/>
        </w:rPr>
        <w:t>"https://..."</w:t>
      </w:r>
      <w:r>
        <w:rPr>
          <w:rFonts w:ascii="SimSun" w:hAnsi="SimSun" w:eastAsia="SimSun"/>
          <w:color w:val="000000"/>
        </w:rPr>
        <w:t>,</w:t>
      </w:r>
    </w:p>
    <w:p>
      <w:r>
        <w:rPr>
          <w:rFonts w:ascii="SimSun" w:hAnsi="SimSun" w:eastAsia="SimSun"/>
          <w:color w:val="000000"/>
        </w:rPr>
        <w:t>"price"</w:t>
      </w:r>
      <w:r>
        <w:rPr>
          <w:rFonts w:ascii="SimSun" w:hAnsi="SimSun" w:eastAsia="SimSun"/>
          <w:color w:val="000000"/>
        </w:rPr>
        <w:t xml:space="preserve">: 15.00, </w:t>
      </w:r>
      <w:r>
        <w:rPr>
          <w:rFonts w:ascii="SimSun" w:hAnsi="SimSun" w:eastAsia="SimSun"/>
          <w:color w:val="000000"/>
        </w:rPr>
        <w:t>"description"</w:t>
      </w:r>
      <w:r>
        <w:rPr>
          <w:rFonts w:ascii="SimSun" w:hAnsi="SimSun" w:eastAsia="SimSun"/>
          <w:color w:val="000000"/>
        </w:rPr>
        <w:t xml:space="preserve">: </w:t>
      </w:r>
      <w:r>
        <w:rPr>
          <w:rFonts w:ascii="SimSun" w:hAnsi="SimSun" w:eastAsia="SimSun"/>
          <w:color w:val="000000"/>
        </w:rPr>
        <w:t>"经典川菜"</w:t>
      </w:r>
      <w:r>
        <w:rPr>
          <w:rFonts w:ascii="SimSun" w:hAnsi="SimSun" w:eastAsia="SimSun"/>
          <w:color w:val="000000"/>
        </w:rPr>
        <w:t>,</w:t>
      </w:r>
    </w:p>
    <w:p>
      <w:r>
        <w:rPr>
          <w:rFonts w:ascii="SimSun" w:hAnsi="SimSun" w:eastAsia="SimSun"/>
          <w:color w:val="000000"/>
        </w:rPr>
        <w:t>"remainingStock"</w:t>
      </w:r>
      <w:r>
        <w:rPr>
          <w:rFonts w:ascii="SimSun" w:hAnsi="SimSun" w:eastAsia="SimSun"/>
          <w:color w:val="000000"/>
        </w:rPr>
        <w:t xml:space="preserve">: 85, </w:t>
      </w:r>
      <w:r>
        <w:rPr>
          <w:rFonts w:ascii="SimSun" w:hAnsi="SimSun" w:eastAsia="SimSun"/>
          <w:color w:val="000000"/>
        </w:rPr>
        <w:t>"isAvailable"</w:t>
      </w:r>
      <w:r>
        <w:rPr>
          <w:rFonts w:ascii="SimSun" w:hAnsi="SimSun" w:eastAsia="SimSun"/>
          <w:color w:val="000000"/>
        </w:rPr>
        <w:t>: true</w:t>
      </w:r>
    </w:p>
    <w:p>
      <w:r>
        <w:rPr>
          <w:rFonts w:ascii="SimSun" w:hAnsi="SimSun" w:eastAsia="SimSun"/>
          <w:color w:val="000000"/>
        </w:rPr>
        <w:t>}</w:t>
      </w:r>
    </w:p>
    <w:p>
      <w:r>
        <w:rPr>
          <w:rFonts w:ascii="SimSun" w:hAnsi="SimSun" w:eastAsia="SimSun"/>
          <w:color w:val="000000"/>
        </w:rPr>
        <w:t>]</w:t>
      </w:r>
    </w:p>
    <w:p>
      <w:r>
        <w:rPr>
          <w:rFonts w:ascii="SimSun" w:hAnsi="SimSun" w:eastAsia="SimSun"/>
          <w:color w:val="000000"/>
        </w:rPr>
        <w:t>}</w:t>
      </w:r>
    </w:p>
    <w:p>
      <w:r>
        <w:rPr>
          <w:rFonts w:ascii="SimSun" w:hAnsi="SimSun" w:eastAsia="SimSun"/>
          <w:color w:val="000000"/>
        </w:rPr>
        <w:t>]</w:t>
      </w:r>
    </w:p>
    <w:p>
      <w:r>
        <w:rPr>
          <w:rFonts w:ascii="SimSun" w:hAnsi="SimSun" w:eastAsia="SimSun"/>
          <w:color w:val="000000"/>
        </w:rPr>
        <w:t>}</w:t>
      </w:r>
    </w:p>
    <w:p>
      <w:r>
        <w:rPr>
          <w:rFonts w:ascii="SimSun" w:hAnsi="SimSun" w:eastAsia="SimSun"/>
          <w:color w:val="000000"/>
        </w:rPr>
        <w:t>]</w:t>
      </w:r>
    </w:p>
    <w:p>
      <w:r>
        <w:rPr>
          <w:rFonts w:ascii="SimSun" w:hAnsi="SimSun" w:eastAsia="SimSun"/>
          <w:color w:val="000000"/>
        </w:rPr>
        <w:t>}</w:t>
      </w:r>
    </w:p>
    <w:p>
      <w:r>
        <w:rPr>
          <w:rFonts w:ascii="SimSun" w:hAnsi="SimSun" w:eastAsia="SimSun"/>
          <w:color w:val="000000"/>
        </w:rPr>
        <w:t>}</w:t>
      </w:r>
    </w:p>
    <w:p>
      <w:r>
        <w:rPr>
          <w:rFonts w:ascii="Consolas" w:hAnsi="Consolas" w:eastAsia="Consolas"/>
          <w:color w:val="000000"/>
          <w:sz w:val="19"/>
        </w:rPr>
        <w:t>`</w:t>
      </w:r>
    </w:p>
    <w:p>
      <w:r>
        <w:rPr>
          <w:rFonts w:ascii="SimSun" w:hAnsi="SimSun" w:eastAsia="SimSun"/>
          <w:b/>
          <w:color w:val="000000"/>
        </w:rPr>
        <w:t>过滤与营业状态判定逻辑：</w:t>
      </w:r>
    </w:p>
    <w:p>
      <w:pPr>
        <w:pStyle w:val="ListNumber"/>
      </w:pPr>
      <w:r>
        <w:rPr>
          <w:rFonts w:ascii="SimSun" w:hAnsi="SimSun" w:eastAsia="SimSun"/>
          <w:color w:val="000000"/>
        </w:rPr>
        <w:t>系统查询所有状态为启用（</w:t>
      </w:r>
      <w:r>
        <w:rPr>
          <w:rFonts w:ascii="Consolas" w:hAnsi="Consolas" w:eastAsia="Consolas"/>
          <w:color w:val="000000"/>
          <w:sz w:val="19"/>
        </w:rPr>
        <w:t>status = 1</w:t>
      </w:r>
      <w:r>
        <w:rPr>
          <w:rFonts w:ascii="SimSun" w:hAnsi="SimSun" w:eastAsia="SimSun"/>
          <w:color w:val="000000"/>
        </w:rPr>
        <w:t>）的商家窗口。</w:t>
      </w:r>
    </w:p>
    <w:p>
      <w:pPr>
        <w:pStyle w:val="ListNumber"/>
      </w:pPr>
      <w:r>
        <w:rPr>
          <w:rFonts w:ascii="SimSun" w:hAnsi="SimSun" w:eastAsia="SimSun"/>
          <w:color w:val="000000"/>
        </w:rPr>
        <w:t xml:space="preserve">针对每个商家窗口，使用 </w:t>
      </w:r>
      <w:r>
        <w:rPr>
          <w:rFonts w:ascii="Consolas" w:hAnsi="Consolas" w:eastAsia="Consolas"/>
          <w:color w:val="000000"/>
          <w:sz w:val="19"/>
        </w:rPr>
        <w:t>OperatingHoursUtil</w:t>
      </w:r>
      <w:r>
        <w:rPr>
          <w:rFonts w:ascii="SimSun" w:hAnsi="SimSun" w:eastAsia="SimSun"/>
          <w:color w:val="000000"/>
        </w:rPr>
        <w:t xml:space="preserve"> 判定当前系统时间是否在其配置的营业时间段内（</w:t>
      </w:r>
      <w:r>
        <w:rPr>
          <w:rFonts w:ascii="Consolas" w:hAnsi="Consolas" w:eastAsia="Consolas"/>
          <w:color w:val="000000"/>
          <w:sz w:val="19"/>
        </w:rPr>
        <w:t>operating_hours</w:t>
      </w:r>
      <w:r>
        <w:rPr>
          <w:rFonts w:ascii="SimSun" w:hAnsi="SimSun" w:eastAsia="SimSun"/>
          <w:color w:val="000000"/>
        </w:rPr>
        <w:t xml:space="preserve">，若为空或当前时间不在配置的时间段内则 </w:t>
      </w:r>
      <w:r>
        <w:rPr>
          <w:rFonts w:ascii="Consolas" w:hAnsi="Consolas" w:eastAsia="Consolas"/>
          <w:color w:val="000000"/>
          <w:sz w:val="19"/>
        </w:rPr>
        <w:t>operating = false</w:t>
      </w:r>
      <w:r>
        <w:rPr>
          <w:rFonts w:ascii="SimSun" w:hAnsi="SimSun" w:eastAsia="SimSun"/>
          <w:color w:val="000000"/>
        </w:rPr>
        <w:t xml:space="preserve">，否则为 </w:t>
      </w:r>
      <w:r>
        <w:rPr>
          <w:rFonts w:ascii="Consolas" w:hAnsi="Consolas" w:eastAsia="Consolas"/>
          <w:color w:val="000000"/>
          <w:sz w:val="19"/>
        </w:rPr>
        <w:t>true</w:t>
      </w:r>
      <w:r>
        <w:rPr>
          <w:rFonts w:ascii="SimSun" w:hAnsi="SimSun" w:eastAsia="SimSun"/>
          <w:color w:val="000000"/>
        </w:rPr>
        <w:t>）。</w:t>
      </w:r>
    </w:p>
    <w:p>
      <w:pPr>
        <w:pStyle w:val="ListNumber"/>
      </w:pPr>
      <w:r>
        <w:rPr>
          <w:rFonts w:ascii="SimSun" w:hAnsi="SimSun" w:eastAsia="SimSun"/>
          <w:color w:val="000000"/>
        </w:rPr>
        <w:t>商家下的菜品展示过滤规则：</w:t>
      </w:r>
    </w:p>
    <w:p>
      <w:pPr>
        <w:pStyle w:val="ListBullet"/>
      </w:pPr>
      <w:r>
        <w:rPr>
          <w:rFonts w:ascii="SimSun" w:hAnsi="SimSun" w:eastAsia="SimSun"/>
          <w:color w:val="000000"/>
        </w:rPr>
        <w:t>属于已发布的每日菜单（</w:t>
      </w:r>
      <w:r>
        <w:rPr>
          <w:rFonts w:ascii="Consolas" w:hAnsi="Consolas" w:eastAsia="Consolas"/>
          <w:color w:val="000000"/>
          <w:sz w:val="19"/>
        </w:rPr>
        <w:t>daily_menu.status = 1</w:t>
      </w:r>
      <w:r>
        <w:rPr>
          <w:rFonts w:ascii="SimSun" w:hAnsi="SimSun" w:eastAsia="SimSun"/>
          <w:color w:val="000000"/>
        </w:rPr>
        <w:t>）。</w:t>
      </w:r>
    </w:p>
    <w:p>
      <w:pPr>
        <w:pStyle w:val="ListBullet"/>
      </w:pPr>
      <w:r>
        <w:rPr>
          <w:rFonts w:ascii="SimSun" w:hAnsi="SimSun" w:eastAsia="SimSun"/>
          <w:color w:val="000000"/>
        </w:rPr>
        <w:t>菜品处于上架状态（</w:t>
      </w:r>
      <w:r>
        <w:rPr>
          <w:rFonts w:ascii="Consolas" w:hAnsi="Consolas" w:eastAsia="Consolas"/>
          <w:color w:val="000000"/>
          <w:sz w:val="19"/>
        </w:rPr>
        <w:t>daily_menu_item.is_listed = 1</w:t>
      </w:r>
      <w:r>
        <w:rPr>
          <w:rFonts w:ascii="SimSun" w:hAnsi="SimSun" w:eastAsia="SimSun"/>
          <w:color w:val="000000"/>
        </w:rPr>
        <w:t>）。</w:t>
      </w:r>
    </w:p>
    <w:p>
      <w:pPr>
        <w:pStyle w:val="ListBullet"/>
      </w:pPr>
      <w:r>
        <w:rPr>
          <w:rFonts w:ascii="SimSun" w:hAnsi="SimSun" w:eastAsia="SimSun"/>
          <w:color w:val="000000"/>
        </w:rPr>
        <w:t>菜品剩余库存大于 0（</w:t>
      </w:r>
      <w:r>
        <w:rPr>
          <w:rFonts w:ascii="Consolas" w:hAnsi="Consolas" w:eastAsia="Consolas"/>
          <w:color w:val="000000"/>
          <w:sz w:val="19"/>
        </w:rPr>
        <w:t>daily_menu_item.remaining_stock &gt; 0</w:t>
      </w:r>
      <w:r>
        <w:rPr>
          <w:rFonts w:ascii="SimSun" w:hAnsi="SimSun" w:eastAsia="SimSun"/>
          <w:color w:val="000000"/>
        </w:rPr>
        <w:t>）。</w:t>
      </w:r>
    </w:p>
    <w:p>
      <w:pPr>
        <w:pStyle w:val="ListBullet"/>
      </w:pPr>
      <w:r>
        <w:rPr>
          <w:rFonts w:ascii="SimSun" w:hAnsi="SimSun" w:eastAsia="SimSun"/>
          <w:color w:val="000000"/>
        </w:rPr>
        <w:t>菜品未被逻辑删除或停用（</w:t>
      </w:r>
      <w:r>
        <w:rPr>
          <w:rFonts w:ascii="Consolas" w:hAnsi="Consolas" w:eastAsia="Consolas"/>
          <w:color w:val="000000"/>
          <w:sz w:val="19"/>
        </w:rPr>
        <w:t>dish.status = 1</w:t>
      </w:r>
      <w:r>
        <w:rPr>
          <w:rFonts w:ascii="SimSun" w:hAnsi="SimSun" w:eastAsia="SimSun"/>
          <w:color w:val="000000"/>
        </w:rPr>
        <w:t>）。</w:t>
      </w:r>
    </w:p>
    <w:p>
      <w:pPr>
        <w:pStyle w:val="ListNumber"/>
      </w:pPr>
      <w:r>
        <w:rPr>
          <w:rFonts w:ascii="SimSun" w:hAnsi="SimSun" w:eastAsia="SimSun"/>
          <w:color w:val="000000"/>
        </w:rPr>
        <w:t xml:space="preserve">若当前时间不属于常规售卖时段（如早餐、午餐、晚餐），为支持商家在营业时间内可浏览，系统会使用默认兜底时段（如 LUNCH）加载菜单，确保用户可浏览菜单。但如果 </w:t>
      </w:r>
      <w:r>
        <w:rPr>
          <w:rFonts w:ascii="Consolas" w:hAnsi="Consolas" w:eastAsia="Consolas"/>
          <w:color w:val="000000"/>
          <w:sz w:val="19"/>
        </w:rPr>
        <w:t>operating = false</w:t>
      </w:r>
      <w:r>
        <w:rPr>
          <w:rFonts w:ascii="SimSun" w:hAnsi="SimSun" w:eastAsia="SimSun"/>
          <w:color w:val="000000"/>
        </w:rPr>
        <w:t>，用户端控制不可加入购物车。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4.2.6 库存预占（Feign 内部接口）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项目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内容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**接口路径**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`POST /api/menu/inventory/reserve`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**鉴权**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服务间调用</w:t>
            </w:r>
          </w:p>
        </w:tc>
      </w:tr>
    </w:tbl>
    <w:p>
      <w:r>
        <w:rPr>
          <w:rFonts w:ascii="SimSun" w:hAnsi="SimSun" w:eastAsia="SimSun"/>
          <w:b/>
          <w:color w:val="000000"/>
        </w:rPr>
        <w:t>请求体：</w:t>
      </w:r>
    </w:p>
    <w:p>
      <w:r>
        <w:rPr>
          <w:rFonts w:ascii="SimSun" w:hAnsi="SimSun" w:eastAsia="SimSun"/>
          <w:color w:val="000000"/>
        </w:rPr>
        <w:t>```json</w:t>
      </w:r>
    </w:p>
    <w:p>
      <w:r>
        <w:rPr>
          <w:rFonts w:ascii="SimSun" w:hAnsi="SimSun" w:eastAsia="SimSun"/>
          <w:color w:val="000000"/>
        </w:rPr>
        <w:t>{</w:t>
      </w:r>
    </w:p>
    <w:p>
      <w:r>
        <w:rPr>
          <w:rFonts w:ascii="SimSun" w:hAnsi="SimSun" w:eastAsia="SimSun"/>
          <w:color w:val="000000"/>
        </w:rPr>
        <w:t>"xid"</w:t>
      </w:r>
      <w:r>
        <w:rPr>
          <w:rFonts w:ascii="SimSun" w:hAnsi="SimSun" w:eastAsia="SimSun"/>
          <w:color w:val="000000"/>
        </w:rPr>
        <w:t xml:space="preserve">: </w:t>
      </w:r>
      <w:r>
        <w:rPr>
          <w:rFonts w:ascii="SimSun" w:hAnsi="SimSun" w:eastAsia="SimSun"/>
          <w:color w:val="000000"/>
        </w:rPr>
        <w:t>"192.168.1.100:8091:1234567890"</w:t>
      </w:r>
      <w:r>
        <w:rPr>
          <w:rFonts w:ascii="SimSun" w:hAnsi="SimSun" w:eastAsia="SimSun"/>
          <w:color w:val="000000"/>
        </w:rPr>
        <w:t>,</w:t>
      </w:r>
    </w:p>
    <w:p>
      <w:r>
        <w:rPr>
          <w:rFonts w:ascii="SimSun" w:hAnsi="SimSun" w:eastAsia="SimSun"/>
          <w:color w:val="000000"/>
        </w:rPr>
        <w:t>"orderId"</w:t>
      </w:r>
      <w:r>
        <w:rPr>
          <w:rFonts w:ascii="SimSun" w:hAnsi="SimSun" w:eastAsia="SimSun"/>
          <w:color w:val="000000"/>
        </w:rPr>
        <w:t>: 1234567890,</w:t>
      </w:r>
    </w:p>
    <w:p>
      <w:r>
        <w:rPr>
          <w:rFonts w:ascii="SimSun" w:hAnsi="SimSun" w:eastAsia="SimSun"/>
          <w:color w:val="000000"/>
        </w:rPr>
        <w:t>"items"</w:t>
      </w:r>
      <w:r>
        <w:rPr>
          <w:rFonts w:ascii="SimSun" w:hAnsi="SimSun" w:eastAsia="SimSun"/>
          <w:color w:val="000000"/>
        </w:rPr>
        <w:t>: [</w:t>
      </w:r>
    </w:p>
    <w:p>
      <w:r>
        <w:rPr>
          <w:rFonts w:ascii="SimSun" w:hAnsi="SimSun" w:eastAsia="SimSun"/>
          <w:color w:val="000000"/>
        </w:rPr>
        <w:t xml:space="preserve">{ </w:t>
      </w:r>
      <w:r>
        <w:rPr>
          <w:rFonts w:ascii="SimSun" w:hAnsi="SimSun" w:eastAsia="SimSun"/>
          <w:color w:val="000000"/>
        </w:rPr>
        <w:t>"dailyMenuItemId"</w:t>
      </w:r>
      <w:r>
        <w:rPr>
          <w:rFonts w:ascii="SimSun" w:hAnsi="SimSun" w:eastAsia="SimSun"/>
          <w:color w:val="000000"/>
        </w:rPr>
        <w:t xml:space="preserve">: 10, </w:t>
      </w:r>
      <w:r>
        <w:rPr>
          <w:rFonts w:ascii="SimSun" w:hAnsi="SimSun" w:eastAsia="SimSun"/>
          <w:color w:val="000000"/>
        </w:rPr>
        <w:t>"quantity"</w:t>
      </w:r>
      <w:r>
        <w:rPr>
          <w:rFonts w:ascii="SimSun" w:hAnsi="SimSun" w:eastAsia="SimSun"/>
          <w:color w:val="000000"/>
        </w:rPr>
        <w:t>: 2 }</w:t>
      </w:r>
    </w:p>
    <w:p>
      <w:r>
        <w:rPr>
          <w:rFonts w:ascii="SimSun" w:hAnsi="SimSun" w:eastAsia="SimSun"/>
          <w:color w:val="000000"/>
        </w:rPr>
        <w:t>]</w:t>
      </w:r>
    </w:p>
    <w:p>
      <w:r>
        <w:rPr>
          <w:rFonts w:ascii="SimSun" w:hAnsi="SimSun" w:eastAsia="SimSun"/>
          <w:color w:val="000000"/>
        </w:rPr>
        <w:t>}</w:t>
      </w:r>
    </w:p>
    <w:p>
      <w:r>
        <w:rPr>
          <w:rFonts w:ascii="Consolas" w:hAnsi="Consolas" w:eastAsia="Consolas"/>
          <w:color w:val="000000"/>
          <w:sz w:val="19"/>
        </w:rPr>
        <w:t>`</w:t>
      </w:r>
    </w:p>
    <w:p>
      <w:r>
        <w:rPr>
          <w:rFonts w:ascii="SimSun" w:hAnsi="SimSun" w:eastAsia="SimSun"/>
          <w:b/>
          <w:color w:val="000000"/>
        </w:rPr>
        <w:t>响应：</w:t>
      </w:r>
    </w:p>
    <w:p>
      <w:r>
        <w:rPr>
          <w:rFonts w:ascii="SimSun" w:hAnsi="SimSun" w:eastAsia="SimSun"/>
          <w:color w:val="000000"/>
        </w:rPr>
        <w:t>```json</w:t>
      </w:r>
    </w:p>
    <w:p>
      <w:r>
        <w:rPr>
          <w:rFonts w:ascii="SimSun" w:hAnsi="SimSun" w:eastAsia="SimSun"/>
          <w:color w:val="000000"/>
        </w:rPr>
        <w:t>{</w:t>
      </w:r>
    </w:p>
    <w:p>
      <w:r>
        <w:rPr>
          <w:rFonts w:ascii="SimSun" w:hAnsi="SimSun" w:eastAsia="SimSun"/>
          <w:color w:val="000000"/>
        </w:rPr>
        <w:t>"code"</w:t>
      </w:r>
      <w:r>
        <w:rPr>
          <w:rFonts w:ascii="SimSun" w:hAnsi="SimSun" w:eastAsia="SimSun"/>
          <w:color w:val="000000"/>
        </w:rPr>
        <w:t xml:space="preserve">: 200, </w:t>
      </w:r>
      <w:r>
        <w:rPr>
          <w:rFonts w:ascii="SimSun" w:hAnsi="SimSun" w:eastAsia="SimSun"/>
          <w:color w:val="000000"/>
        </w:rPr>
        <w:t>"message"</w:t>
      </w:r>
      <w:r>
        <w:rPr>
          <w:rFonts w:ascii="SimSun" w:hAnsi="SimSun" w:eastAsia="SimSun"/>
          <w:color w:val="000000"/>
        </w:rPr>
        <w:t xml:space="preserve">: </w:t>
      </w:r>
      <w:r>
        <w:rPr>
          <w:rFonts w:ascii="SimSun" w:hAnsi="SimSun" w:eastAsia="SimSun"/>
          <w:color w:val="000000"/>
        </w:rPr>
        <w:t>"success"</w:t>
      </w:r>
      <w:r>
        <w:rPr>
          <w:rFonts w:ascii="SimSun" w:hAnsi="SimSun" w:eastAsia="SimSun"/>
          <w:color w:val="000000"/>
        </w:rPr>
        <w:t>,</w:t>
      </w:r>
    </w:p>
    <w:p>
      <w:r>
        <w:rPr>
          <w:rFonts w:ascii="SimSun" w:hAnsi="SimSun" w:eastAsia="SimSun"/>
          <w:color w:val="000000"/>
        </w:rPr>
        <w:t>"data"</w:t>
      </w:r>
      <w:r>
        <w:rPr>
          <w:rFonts w:ascii="SimSun" w:hAnsi="SimSun" w:eastAsia="SimSun"/>
          <w:color w:val="000000"/>
        </w:rPr>
        <w:t xml:space="preserve">: { </w:t>
      </w:r>
      <w:r>
        <w:rPr>
          <w:rFonts w:ascii="SimSun" w:hAnsi="SimSun" w:eastAsia="SimSun"/>
          <w:color w:val="000000"/>
        </w:rPr>
        <w:t>"success"</w:t>
      </w:r>
      <w:r>
        <w:rPr>
          <w:rFonts w:ascii="SimSun" w:hAnsi="SimSun" w:eastAsia="SimSun"/>
          <w:color w:val="000000"/>
        </w:rPr>
        <w:t>: true }</w:t>
      </w:r>
    </w:p>
    <w:p>
      <w:r>
        <w:rPr>
          <w:rFonts w:ascii="SimSun" w:hAnsi="SimSun" w:eastAsia="SimSun"/>
          <w:color w:val="000000"/>
        </w:rPr>
        <w:t>}</w:t>
      </w:r>
    </w:p>
    <w:p>
      <w:r>
        <w:rPr>
          <w:rFonts w:ascii="Consolas" w:hAnsi="Consolas" w:eastAsia="Consolas"/>
          <w:color w:val="000000"/>
          <w:sz w:val="19"/>
        </w:rPr>
        <w:t>`</w:t>
      </w:r>
    </w:p>
    <w:p>
      <w:r>
        <w:rPr>
          <w:rFonts w:ascii="SimSun" w:hAnsi="SimSun" w:eastAsia="SimSun"/>
          <w:b/>
          <w:color w:val="000000"/>
        </w:rPr>
        <w:t>说明：</w:t>
      </w:r>
      <w:r>
        <w:rPr>
          <w:rFonts w:ascii="SimSun" w:hAnsi="SimSun" w:eastAsia="SimSun"/>
          <w:color w:val="000000"/>
        </w:rPr>
        <w:t xml:space="preserve"> 此接口在 Seata AT 全局事务中调用。</w:t>
      </w:r>
      <w:r>
        <w:rPr>
          <w:rFonts w:ascii="Consolas" w:hAnsi="Consolas" w:eastAsia="Consolas"/>
          <w:color w:val="000000"/>
          <w:sz w:val="19"/>
        </w:rPr>
        <w:t>remaining_stock</w:t>
      </w:r>
      <w:r>
        <w:rPr>
          <w:rFonts w:ascii="SimSun" w:hAnsi="SimSun" w:eastAsia="SimSun"/>
          <w:color w:val="000000"/>
        </w:rPr>
        <w:t xml:space="preserve"> 和 </w:t>
      </w:r>
      <w:r>
        <w:rPr>
          <w:rFonts w:ascii="Consolas" w:hAnsi="Consolas" w:eastAsia="Consolas"/>
          <w:color w:val="000000"/>
          <w:sz w:val="19"/>
        </w:rPr>
        <w:t>reserved_stock</w:t>
      </w:r>
      <w:r>
        <w:rPr>
          <w:rFonts w:ascii="SimSun" w:hAnsi="SimSun" w:eastAsia="SimSun"/>
          <w:color w:val="000000"/>
        </w:rPr>
        <w:t xml:space="preserve"> 表示当天库存状态，每天由自动重置任务按 </w:t>
      </w:r>
      <w:r>
        <w:rPr>
          <w:rFonts w:ascii="Consolas" w:hAnsi="Consolas" w:eastAsia="Consolas"/>
          <w:color w:val="000000"/>
          <w:sz w:val="19"/>
        </w:rPr>
        <w:t>daily_stock</w:t>
      </w:r>
      <w:r>
        <w:rPr>
          <w:rFonts w:ascii="SimSun" w:hAnsi="SimSun" w:eastAsia="SimSun"/>
          <w:color w:val="000000"/>
        </w:rPr>
        <w:t xml:space="preserve"> 初始化。执行 </w:t>
      </w:r>
      <w:r>
        <w:rPr>
          <w:rFonts w:ascii="Consolas" w:hAnsi="Consolas" w:eastAsia="Consolas"/>
          <w:color w:val="000000"/>
          <w:sz w:val="19"/>
        </w:rPr>
        <w:t>UPDATE daily_menu_item SET reserved_stock = reserved_stock + ?, remaining_stock = remaining_stock - ? WHERE id = ? AND remaining_stock &gt;= ?</w:t>
      </w:r>
      <w:r>
        <w:rPr>
          <w:rFonts w:ascii="SimSun" w:hAnsi="SimSun" w:eastAsia="SimSun"/>
          <w:color w:val="000000"/>
        </w:rPr>
        <w:t xml:space="preserve">。若 </w:t>
      </w:r>
      <w:r>
        <w:rPr>
          <w:rFonts w:ascii="Consolas" w:hAnsi="Consolas" w:eastAsia="Consolas"/>
          <w:color w:val="000000"/>
          <w:sz w:val="19"/>
        </w:rPr>
        <w:t>remaining_stock &lt; quantity</w:t>
      </w:r>
      <w:r>
        <w:rPr>
          <w:rFonts w:ascii="SimSun" w:hAnsi="SimSun" w:eastAsia="SimSun"/>
          <w:color w:val="000000"/>
        </w:rPr>
        <w:t xml:space="preserve">，抛出 </w:t>
      </w:r>
      <w:r>
        <w:rPr>
          <w:rFonts w:ascii="Consolas" w:hAnsi="Consolas" w:eastAsia="Consolas"/>
          <w:color w:val="000000"/>
          <w:sz w:val="19"/>
        </w:rPr>
        <w:t>INVALID_STOCK</w:t>
      </w:r>
      <w:r>
        <w:rPr>
          <w:rFonts w:ascii="SimSun" w:hAnsi="SimSun" w:eastAsia="SimSun"/>
          <w:color w:val="000000"/>
        </w:rPr>
        <w:t xml:space="preserve"> 异常，Seata 回滚全局事务。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4.2.7 库存恢复（Feign 内部接口）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项目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内容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**接口路径**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`POST /api/menu/inventory/release`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**鉴权**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服务间调用</w:t>
            </w:r>
          </w:p>
        </w:tc>
      </w:tr>
    </w:tbl>
    <w:p>
      <w:r>
        <w:rPr>
          <w:rFonts w:ascii="SimSun" w:hAnsi="SimSun" w:eastAsia="SimSun"/>
          <w:b/>
          <w:color w:val="000000"/>
        </w:rPr>
        <w:t>请求体：</w:t>
      </w:r>
      <w:r>
        <w:rPr>
          <w:rFonts w:ascii="SimSun" w:hAnsi="SimSun" w:eastAsia="SimSun"/>
          <w:color w:val="000000"/>
        </w:rPr>
        <w:t xml:space="preserve"> 同库存预占。执行 </w:t>
      </w:r>
      <w:r>
        <w:rPr>
          <w:rFonts w:ascii="Consolas" w:hAnsi="Consolas" w:eastAsia="Consolas"/>
          <w:color w:val="000000"/>
          <w:sz w:val="19"/>
        </w:rPr>
        <w:t>UPDATE daily_menu_item SET reserved_stock = reserved_stock - ?, remaining_stock = remaining_stock + ?</w:t>
      </w:r>
      <w:r>
        <w:rPr>
          <w:rFonts w:ascii="SimSun" w:hAnsi="SimSun" w:eastAsia="SimSun"/>
          <w:color w:val="000000"/>
        </w:rPr>
        <w:t>。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4.2.8 库存确认消费（Feign 内部接口）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项目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内容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**接口路径**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`POST /api/menu/inventory/consume`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**鉴权**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服务间调用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**调用方**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order-service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**被调用方**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menu-service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**调用时机**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订单核销完成，订单状态更新为 COMPLETED 后</w:t>
            </w:r>
          </w:p>
        </w:tc>
      </w:tr>
    </w:tbl>
    <w:p>
      <w:r>
        <w:rPr>
          <w:rFonts w:ascii="SimSun" w:hAnsi="SimSun" w:eastAsia="SimSun"/>
          <w:b/>
          <w:color w:val="000000"/>
        </w:rPr>
        <w:t>请求体：</w:t>
      </w:r>
    </w:p>
    <w:p>
      <w:r>
        <w:rPr>
          <w:rFonts w:ascii="SimSun" w:hAnsi="SimSun" w:eastAsia="SimSun"/>
          <w:color w:val="000000"/>
        </w:rPr>
        <w:t>```json</w:t>
      </w:r>
    </w:p>
    <w:p>
      <w:r>
        <w:rPr>
          <w:rFonts w:ascii="SimSun" w:hAnsi="SimSun" w:eastAsia="SimSun"/>
          <w:color w:val="000000"/>
        </w:rPr>
        <w:t>{</w:t>
      </w:r>
    </w:p>
    <w:p>
      <w:r>
        <w:rPr>
          <w:rFonts w:ascii="SimSun" w:hAnsi="SimSun" w:eastAsia="SimSun"/>
          <w:color w:val="000000"/>
        </w:rPr>
        <w:t>"orderId"</w:t>
      </w:r>
      <w:r>
        <w:rPr>
          <w:rFonts w:ascii="SimSun" w:hAnsi="SimSun" w:eastAsia="SimSun"/>
          <w:color w:val="000000"/>
        </w:rPr>
        <w:t>: 1234567890,</w:t>
      </w:r>
    </w:p>
    <w:p>
      <w:r>
        <w:rPr>
          <w:rFonts w:ascii="SimSun" w:hAnsi="SimSun" w:eastAsia="SimSun"/>
          <w:color w:val="000000"/>
        </w:rPr>
        <w:t>"items"</w:t>
      </w:r>
      <w:r>
        <w:rPr>
          <w:rFonts w:ascii="SimSun" w:hAnsi="SimSun" w:eastAsia="SimSun"/>
          <w:color w:val="000000"/>
        </w:rPr>
        <w:t>: [</w:t>
      </w:r>
    </w:p>
    <w:p>
      <w:r>
        <w:rPr>
          <w:rFonts w:ascii="SimSun" w:hAnsi="SimSun" w:eastAsia="SimSun"/>
          <w:color w:val="000000"/>
        </w:rPr>
        <w:t xml:space="preserve">{ </w:t>
      </w:r>
      <w:r>
        <w:rPr>
          <w:rFonts w:ascii="SimSun" w:hAnsi="SimSun" w:eastAsia="SimSun"/>
          <w:color w:val="000000"/>
        </w:rPr>
        <w:t>"dailyMenuItemId"</w:t>
      </w:r>
      <w:r>
        <w:rPr>
          <w:rFonts w:ascii="SimSun" w:hAnsi="SimSun" w:eastAsia="SimSun"/>
          <w:color w:val="000000"/>
        </w:rPr>
        <w:t xml:space="preserve">: 10, </w:t>
      </w:r>
      <w:r>
        <w:rPr>
          <w:rFonts w:ascii="SimSun" w:hAnsi="SimSun" w:eastAsia="SimSun"/>
          <w:color w:val="000000"/>
        </w:rPr>
        <w:t>"quantity"</w:t>
      </w:r>
      <w:r>
        <w:rPr>
          <w:rFonts w:ascii="SimSun" w:hAnsi="SimSun" w:eastAsia="SimSun"/>
          <w:color w:val="000000"/>
        </w:rPr>
        <w:t>: 2 }</w:t>
      </w:r>
    </w:p>
    <w:p>
      <w:r>
        <w:rPr>
          <w:rFonts w:ascii="SimSun" w:hAnsi="SimSun" w:eastAsia="SimSun"/>
          <w:color w:val="000000"/>
        </w:rPr>
        <w:t>]</w:t>
      </w:r>
    </w:p>
    <w:p>
      <w:r>
        <w:rPr>
          <w:rFonts w:ascii="SimSun" w:hAnsi="SimSun" w:eastAsia="SimSun"/>
          <w:color w:val="000000"/>
        </w:rPr>
        <w:t>}</w:t>
      </w:r>
    </w:p>
    <w:p>
      <w:r>
        <w:rPr>
          <w:rFonts w:ascii="Consolas" w:hAnsi="Consolas" w:eastAsia="Consolas"/>
          <w:color w:val="000000"/>
          <w:sz w:val="19"/>
        </w:rPr>
        <w:t>`</w:t>
      </w:r>
    </w:p>
    <w:p>
      <w:r>
        <w:rPr>
          <w:rFonts w:ascii="SimSun" w:hAnsi="SimSun" w:eastAsia="SimSun"/>
          <w:b/>
          <w:color w:val="000000"/>
        </w:rPr>
        <w:t>处理逻辑：</w:t>
      </w:r>
      <w:r>
        <w:rPr>
          <w:rFonts w:ascii="SimSun" w:hAnsi="SimSun" w:eastAsia="SimSun"/>
          <w:color w:val="000000"/>
        </w:rPr>
        <w:t xml:space="preserve"> 执行 </w:t>
      </w:r>
      <w:r>
        <w:rPr>
          <w:rFonts w:ascii="Consolas" w:hAnsi="Consolas" w:eastAsia="Consolas"/>
          <w:color w:val="000000"/>
          <w:sz w:val="19"/>
        </w:rPr>
        <w:t>UPDATE daily_menu_item SET reserved_stock = reserved_stock - ? WHERE id = ? AND reserved_stock &gt;= ?</w:t>
      </w:r>
      <w:r>
        <w:rPr>
          <w:rFonts w:ascii="SimSun" w:hAnsi="SimSun" w:eastAsia="SimSun"/>
          <w:color w:val="000000"/>
        </w:rPr>
        <w:t xml:space="preserve">，记录 </w:t>
      </w:r>
      <w:r>
        <w:rPr>
          <w:rFonts w:ascii="Consolas" w:hAnsi="Consolas" w:eastAsia="Consolas"/>
          <w:color w:val="000000"/>
          <w:sz w:val="19"/>
        </w:rPr>
        <w:t>inventory_log</w:t>
      </w:r>
      <w:r>
        <w:rPr>
          <w:rFonts w:ascii="SimSun" w:hAnsi="SimSun" w:eastAsia="SimSun"/>
          <w:color w:val="000000"/>
        </w:rPr>
        <w:t>（change_type=CONSUME）。</w:t>
      </w:r>
    </w:p>
    <w:p>
      <w:r>
        <w:rPr>
          <w:rFonts w:ascii="SimSun" w:hAnsi="SimSun" w:eastAsia="SimSun"/>
          <w:b/>
          <w:color w:val="000000"/>
        </w:rPr>
        <w:t>幂等策略：</w:t>
      </w:r>
      <w:r>
        <w:rPr>
          <w:rFonts w:ascii="SimSun" w:hAnsi="SimSun" w:eastAsia="SimSun"/>
          <w:color w:val="000000"/>
        </w:rPr>
        <w:t xml:space="preserve"> 根据 </w:t>
      </w:r>
      <w:r>
        <w:rPr>
          <w:rFonts w:ascii="Consolas" w:hAnsi="Consolas" w:eastAsia="Consolas"/>
          <w:color w:val="000000"/>
          <w:sz w:val="19"/>
        </w:rPr>
        <w:t>inventory_log</w:t>
      </w:r>
      <w:r>
        <w:rPr>
          <w:rFonts w:ascii="SimSun" w:hAnsi="SimSun" w:eastAsia="SimSun"/>
          <w:color w:val="000000"/>
        </w:rPr>
        <w:t xml:space="preserve"> 中 </w:t>
      </w:r>
      <w:r>
        <w:rPr>
          <w:rFonts w:ascii="Consolas" w:hAnsi="Consolas" w:eastAsia="Consolas"/>
          <w:color w:val="000000"/>
          <w:sz w:val="19"/>
        </w:rPr>
        <w:t>order_id</w:t>
      </w:r>
      <w:r>
        <w:rPr>
          <w:rFonts w:ascii="SimSun" w:hAnsi="SimSun" w:eastAsia="SimSun"/>
          <w:color w:val="000000"/>
        </w:rPr>
        <w:t xml:space="preserve"> + </w:t>
      </w:r>
      <w:r>
        <w:rPr>
          <w:rFonts w:ascii="Consolas" w:hAnsi="Consolas" w:eastAsia="Consolas"/>
          <w:color w:val="000000"/>
          <w:sz w:val="19"/>
        </w:rPr>
        <w:t>change_type = CONSUME</w:t>
      </w:r>
      <w:r>
        <w:rPr>
          <w:rFonts w:ascii="SimSun" w:hAnsi="SimSun" w:eastAsia="SimSun"/>
          <w:color w:val="000000"/>
        </w:rPr>
        <w:t xml:space="preserve"> 判断是否已消费；已消费则直接返回成功，避免重复减少 </w:t>
      </w:r>
      <w:r>
        <w:rPr>
          <w:rFonts w:ascii="Consolas" w:hAnsi="Consolas" w:eastAsia="Consolas"/>
          <w:color w:val="000000"/>
          <w:sz w:val="19"/>
        </w:rPr>
        <w:t>reserved_stock</w:t>
      </w:r>
      <w:r>
        <w:rPr>
          <w:rFonts w:ascii="SimSun" w:hAnsi="SimSun" w:eastAsia="SimSun"/>
          <w:color w:val="000000"/>
        </w:rPr>
        <w:t>。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4.2.9 每日库存自动重置任务</w:t>
      </w:r>
    </w:p>
    <w:p>
      <w:r>
        <w:rPr>
          <w:rFonts w:ascii="SimSun" w:hAnsi="SimSun" w:eastAsia="SimSun"/>
          <w:b/>
          <w:color w:val="000000"/>
        </w:rPr>
        <w:t>触发时机：</w:t>
      </w:r>
      <w:r>
        <w:rPr>
          <w:rFonts w:ascii="SimSun" w:hAnsi="SimSun" w:eastAsia="SimSun"/>
          <w:color w:val="000000"/>
        </w:rPr>
        <w:t xml:space="preserve"> 每天 00:00 执行，或每个售卖时段开始前执行一次。</w:t>
      </w:r>
    </w:p>
    <w:p>
      <w:r>
        <w:rPr>
          <w:rFonts w:ascii="SimSun" w:hAnsi="SimSun" w:eastAsia="SimSun"/>
          <w:b/>
          <w:color w:val="000000"/>
        </w:rPr>
        <w:t>处理逻辑：</w:t>
      </w:r>
    </w:p>
    <w:p>
      <w:pPr>
        <w:pStyle w:val="ListNumber"/>
      </w:pPr>
      <w:r>
        <w:rPr>
          <w:rFonts w:ascii="SimSun" w:hAnsi="SimSun" w:eastAsia="SimSun"/>
          <w:color w:val="000000"/>
        </w:rPr>
        <w:t xml:space="preserve">查询 </w:t>
      </w:r>
      <w:r>
        <w:rPr>
          <w:rFonts w:ascii="Consolas" w:hAnsi="Consolas" w:eastAsia="Consolas"/>
          <w:color w:val="000000"/>
          <w:sz w:val="19"/>
        </w:rPr>
        <w:t>status = 1</w:t>
      </w:r>
      <w:r>
        <w:rPr>
          <w:rFonts w:ascii="SimSun" w:hAnsi="SimSun" w:eastAsia="SimSun"/>
          <w:color w:val="000000"/>
        </w:rPr>
        <w:t xml:space="preserve"> 的 </w:t>
      </w:r>
      <w:r>
        <w:rPr>
          <w:rFonts w:ascii="Consolas" w:hAnsi="Consolas" w:eastAsia="Consolas"/>
          <w:color w:val="000000"/>
          <w:sz w:val="19"/>
        </w:rPr>
        <w:t>daily_menu</w:t>
      </w:r>
      <w:r>
        <w:rPr>
          <w:rFonts w:ascii="SimSun" w:hAnsi="SimSun" w:eastAsia="SimSun"/>
          <w:color w:val="000000"/>
        </w:rPr>
        <w:t xml:space="preserve"> 和 </w:t>
      </w:r>
      <w:r>
        <w:rPr>
          <w:rFonts w:ascii="Consolas" w:hAnsi="Consolas" w:eastAsia="Consolas"/>
          <w:color w:val="000000"/>
          <w:sz w:val="19"/>
        </w:rPr>
        <w:t>is_listed = 1</w:t>
      </w:r>
      <w:r>
        <w:rPr>
          <w:rFonts w:ascii="SimSun" w:hAnsi="SimSun" w:eastAsia="SimSun"/>
          <w:color w:val="000000"/>
        </w:rPr>
        <w:t xml:space="preserve"> 的 </w:t>
      </w:r>
      <w:r>
        <w:rPr>
          <w:rFonts w:ascii="Consolas" w:hAnsi="Consolas" w:eastAsia="Consolas"/>
          <w:color w:val="000000"/>
          <w:sz w:val="19"/>
        </w:rPr>
        <w:t>daily_menu_item</w:t>
      </w:r>
    </w:p>
    <w:p>
      <w:pPr>
        <w:pStyle w:val="ListNumber"/>
      </w:pPr>
      <w:r>
        <w:rPr>
          <w:rFonts w:ascii="SimSun" w:hAnsi="SimSun" w:eastAsia="SimSun"/>
          <w:color w:val="000000"/>
        </w:rPr>
        <w:t xml:space="preserve">对 </w:t>
      </w:r>
      <w:r>
        <w:rPr>
          <w:rFonts w:ascii="Consolas" w:hAnsi="Consolas" w:eastAsia="Consolas"/>
          <w:color w:val="000000"/>
          <w:sz w:val="19"/>
        </w:rPr>
        <w:t>last_reset_date != 当前日期</w:t>
      </w:r>
      <w:r>
        <w:rPr>
          <w:rFonts w:ascii="SimSun" w:hAnsi="SimSun" w:eastAsia="SimSun"/>
          <w:color w:val="000000"/>
        </w:rPr>
        <w:t xml:space="preserve"> 的菜单项执行重置</w:t>
      </w:r>
    </w:p>
    <w:p>
      <w:pPr>
        <w:pStyle w:val="ListNumber"/>
      </w:pPr>
      <w:r>
        <w:rPr>
          <w:rFonts w:ascii="SimSun" w:hAnsi="SimSun" w:eastAsia="SimSun"/>
          <w:color w:val="000000"/>
        </w:rPr>
        <w:t xml:space="preserve">设置 </w:t>
      </w:r>
      <w:r>
        <w:rPr>
          <w:rFonts w:ascii="Consolas" w:hAnsi="Consolas" w:eastAsia="Consolas"/>
          <w:color w:val="000000"/>
          <w:sz w:val="19"/>
        </w:rPr>
        <w:t>total_stock = daily_stock</w:t>
      </w:r>
    </w:p>
    <w:p>
      <w:pPr>
        <w:pStyle w:val="ListNumber"/>
      </w:pPr>
      <w:r>
        <w:rPr>
          <w:rFonts w:ascii="SimSun" w:hAnsi="SimSun" w:eastAsia="SimSun"/>
          <w:color w:val="000000"/>
        </w:rPr>
        <w:t xml:space="preserve">设置 </w:t>
      </w:r>
      <w:r>
        <w:rPr>
          <w:rFonts w:ascii="Consolas" w:hAnsi="Consolas" w:eastAsia="Consolas"/>
          <w:color w:val="000000"/>
          <w:sz w:val="19"/>
        </w:rPr>
        <w:t>remaining_stock = daily_stock</w:t>
      </w:r>
    </w:p>
    <w:p>
      <w:pPr>
        <w:pStyle w:val="ListNumber"/>
      </w:pPr>
      <w:r>
        <w:rPr>
          <w:rFonts w:ascii="SimSun" w:hAnsi="SimSun" w:eastAsia="SimSun"/>
          <w:color w:val="000000"/>
        </w:rPr>
        <w:t xml:space="preserve">设置 </w:t>
      </w:r>
      <w:r>
        <w:rPr>
          <w:rFonts w:ascii="Consolas" w:hAnsi="Consolas" w:eastAsia="Consolas"/>
          <w:color w:val="000000"/>
          <w:sz w:val="19"/>
        </w:rPr>
        <w:t>reserved_stock = 0</w:t>
      </w:r>
    </w:p>
    <w:p>
      <w:pPr>
        <w:pStyle w:val="ListNumber"/>
      </w:pPr>
      <w:r>
        <w:rPr>
          <w:rFonts w:ascii="SimSun" w:hAnsi="SimSun" w:eastAsia="SimSun"/>
          <w:color w:val="000000"/>
        </w:rPr>
        <w:t xml:space="preserve">设置 </w:t>
      </w:r>
      <w:r>
        <w:rPr>
          <w:rFonts w:ascii="Consolas" w:hAnsi="Consolas" w:eastAsia="Consolas"/>
          <w:color w:val="000000"/>
          <w:sz w:val="19"/>
        </w:rPr>
        <w:t>last_reset_date = 当前日期</w:t>
      </w:r>
    </w:p>
    <w:p>
      <w:pPr>
        <w:pStyle w:val="ListNumber"/>
      </w:pPr>
      <w:r>
        <w:rPr>
          <w:rFonts w:ascii="SimSun" w:hAnsi="SimSun" w:eastAsia="SimSun"/>
          <w:color w:val="000000"/>
        </w:rPr>
        <w:t xml:space="preserve">记录 </w:t>
      </w:r>
      <w:r>
        <w:rPr>
          <w:rFonts w:ascii="Consolas" w:hAnsi="Consolas" w:eastAsia="Consolas"/>
          <w:color w:val="000000"/>
          <w:sz w:val="19"/>
        </w:rPr>
        <w:t>inventory_log</w:t>
      </w:r>
      <w:r>
        <w:rPr>
          <w:rFonts w:ascii="SimSun" w:hAnsi="SimSun" w:eastAsia="SimSun"/>
          <w:color w:val="000000"/>
        </w:rPr>
        <w:t>，</w:t>
      </w:r>
      <w:r>
        <w:rPr>
          <w:rFonts w:ascii="Consolas" w:hAnsi="Consolas" w:eastAsia="Consolas"/>
          <w:color w:val="000000"/>
          <w:sz w:val="19"/>
        </w:rPr>
        <w:t>change_type = RESET</w:t>
      </w:r>
    </w:p>
    <w:p>
      <w:r>
        <w:rPr>
          <w:rFonts w:ascii="SimSun" w:hAnsi="SimSun" w:eastAsia="SimSun"/>
          <w:b/>
          <w:color w:val="000000"/>
        </w:rPr>
        <w:t>幂等控制：</w:t>
      </w:r>
      <w:r>
        <w:rPr>
          <w:rFonts w:ascii="SimSun" w:hAnsi="SimSun" w:eastAsia="SimSun"/>
          <w:color w:val="000000"/>
        </w:rPr>
        <w:t xml:space="preserve"> 同一 </w:t>
      </w:r>
      <w:r>
        <w:rPr>
          <w:rFonts w:ascii="Consolas" w:hAnsi="Consolas" w:eastAsia="Consolas"/>
          <w:color w:val="000000"/>
          <w:sz w:val="19"/>
        </w:rPr>
        <w:t>daily_menu_item</w:t>
      </w:r>
      <w:r>
        <w:rPr>
          <w:rFonts w:ascii="SimSun" w:hAnsi="SimSun" w:eastAsia="SimSun"/>
          <w:color w:val="000000"/>
        </w:rPr>
        <w:t xml:space="preserve"> 在同一天只能重置一次，通过 </w:t>
      </w:r>
      <w:r>
        <w:rPr>
          <w:rFonts w:ascii="Consolas" w:hAnsi="Consolas" w:eastAsia="Consolas"/>
          <w:color w:val="000000"/>
          <w:sz w:val="19"/>
        </w:rPr>
        <w:t>last_reset_date</w:t>
      </w:r>
      <w:r>
        <w:rPr>
          <w:rFonts w:ascii="SimSun" w:hAnsi="SimSun" w:eastAsia="SimSun"/>
          <w:color w:val="000000"/>
        </w:rPr>
        <w:t xml:space="preserve"> 控制。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4.2.10 库存预警查询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项目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内容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**接口路径**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`GET /api/menu/inventory/alerts`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**鉴权**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商家角色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**说明**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查询当前商家 `remaining_stock &lt;= alert_threshold` 的菜品列表。定时任务每 5 分钟扫描一次。</w:t>
            </w:r>
          </w:p>
        </w:tc>
      </w:tr>
    </w:tbl>
    <w:p>
      <w:pPr>
        <w:pStyle w:val="Heading3"/>
      </w:pPr>
      <w:r>
        <w:rPr>
          <w:rFonts w:ascii="SimSun" w:hAnsi="SimSun" w:eastAsia="SimSun"/>
          <w:b/>
          <w:color w:val="000000"/>
        </w:rPr>
        <w:t>4.2.11 菜品图片上传与获取</w:t>
      </w:r>
    </w:p>
    <w:p>
      <w:r>
        <w:rPr>
          <w:rFonts w:ascii="SimSun" w:hAnsi="SimSun" w:eastAsia="SimSun"/>
          <w:color w:val="000000"/>
        </w:rPr>
        <w:t xml:space="preserve">图片不作为独立资源上传，而是在菜品创建/修改时以 </w:t>
      </w:r>
      <w:r>
        <w:rPr>
          <w:rFonts w:ascii="Consolas" w:hAnsi="Consolas" w:eastAsia="Consolas"/>
          <w:color w:val="000000"/>
          <w:sz w:val="19"/>
        </w:rPr>
        <w:t>multipart/form-data</w:t>
      </w:r>
      <w:r>
        <w:rPr>
          <w:rFonts w:ascii="SimSun" w:hAnsi="SimSun" w:eastAsia="SimSun"/>
          <w:color w:val="000000"/>
        </w:rPr>
        <w:t xml:space="preserve"> 方式附带。</w:t>
      </w:r>
    </w:p>
    <w:p>
      <w:r>
        <w:rPr>
          <w:rFonts w:ascii="SimSun" w:hAnsi="SimSun" w:eastAsia="SimSun"/>
          <w:b/>
          <w:color w:val="000000"/>
        </w:rPr>
        <w:t>创建菜品时附带图片：</w:t>
      </w:r>
      <w:r>
        <w:rPr>
          <w:rFonts w:ascii="SimSun" w:hAnsi="SimSun" w:eastAsia="SimSun"/>
          <w:color w:val="000000"/>
        </w:rPr>
        <w:t xml:space="preserve"> </w:t>
      </w:r>
      <w:r>
        <w:rPr>
          <w:rFonts w:ascii="Consolas" w:hAnsi="Consolas" w:eastAsia="Consolas"/>
          <w:color w:val="000000"/>
          <w:sz w:val="19"/>
        </w:rPr>
        <w:t>POST /api/menu/dishes</w:t>
      </w:r>
      <w:r>
        <w:rPr>
          <w:rFonts w:ascii="SimSun" w:hAnsi="SimSun" w:eastAsia="SimSun"/>
          <w:color w:val="000000"/>
        </w:rPr>
        <w:t xml:space="preserve"> — Content-Type: </w:t>
      </w:r>
      <w:r>
        <w:rPr>
          <w:rFonts w:ascii="Consolas" w:hAnsi="Consolas" w:eastAsia="Consolas"/>
          <w:color w:val="000000"/>
          <w:sz w:val="19"/>
        </w:rPr>
        <w:t>multipart/form-data</w:t>
      </w:r>
      <w:r>
        <w:rPr>
          <w:rFonts w:ascii="SimSun" w:hAnsi="SimSun" w:eastAsia="SimSun"/>
          <w:color w:val="000000"/>
        </w:rPr>
        <w:t xml:space="preserve">，请求体包含 </w:t>
      </w:r>
      <w:r>
        <w:rPr>
          <w:rFonts w:ascii="Consolas" w:hAnsi="Consolas" w:eastAsia="Consolas"/>
          <w:color w:val="000000"/>
          <w:sz w:val="19"/>
        </w:rPr>
        <w:t>name</w:t>
      </w:r>
      <w:r>
        <w:rPr>
          <w:rFonts w:ascii="SimSun" w:hAnsi="SimSun" w:eastAsia="SimSun"/>
          <w:color w:val="000000"/>
        </w:rPr>
        <w:t>、</w:t>
      </w:r>
      <w:r>
        <w:rPr>
          <w:rFonts w:ascii="Consolas" w:hAnsi="Consolas" w:eastAsia="Consolas"/>
          <w:color w:val="000000"/>
          <w:sz w:val="19"/>
        </w:rPr>
        <w:t>price</w:t>
      </w:r>
      <w:r>
        <w:rPr>
          <w:rFonts w:ascii="SimSun" w:hAnsi="SimSun" w:eastAsia="SimSun"/>
          <w:color w:val="000000"/>
        </w:rPr>
        <w:t>、</w:t>
      </w:r>
      <w:r>
        <w:rPr>
          <w:rFonts w:ascii="Consolas" w:hAnsi="Consolas" w:eastAsia="Consolas"/>
          <w:color w:val="000000"/>
          <w:sz w:val="19"/>
        </w:rPr>
        <w:t>categoryId</w:t>
      </w:r>
      <w:r>
        <w:rPr>
          <w:rFonts w:ascii="SimSun" w:hAnsi="SimSun" w:eastAsia="SimSun"/>
          <w:color w:val="000000"/>
        </w:rPr>
        <w:t>、</w:t>
      </w:r>
      <w:r>
        <w:rPr>
          <w:rFonts w:ascii="Consolas" w:hAnsi="Consolas" w:eastAsia="Consolas"/>
          <w:color w:val="000000"/>
          <w:sz w:val="19"/>
        </w:rPr>
        <w:t>description</w:t>
      </w:r>
      <w:r>
        <w:rPr>
          <w:rFonts w:ascii="SimSun" w:hAnsi="SimSun" w:eastAsia="SimSun"/>
          <w:color w:val="000000"/>
        </w:rPr>
        <w:t>、</w:t>
      </w:r>
      <w:r>
        <w:rPr>
          <w:rFonts w:ascii="Consolas" w:hAnsi="Consolas" w:eastAsia="Consolas"/>
          <w:color w:val="000000"/>
          <w:sz w:val="19"/>
        </w:rPr>
        <w:t>image</w:t>
      </w:r>
      <w:r>
        <w:rPr>
          <w:rFonts w:ascii="SimSun" w:hAnsi="SimSun" w:eastAsia="SimSun"/>
          <w:color w:val="000000"/>
        </w:rPr>
        <w:t>（文件字段，可选）。</w:t>
      </w:r>
    </w:p>
    <w:p>
      <w:r>
        <w:rPr>
          <w:rFonts w:ascii="SimSun" w:hAnsi="SimSun" w:eastAsia="SimSun"/>
          <w:b/>
          <w:color w:val="000000"/>
        </w:rPr>
        <w:t>更新菜品图片：</w:t>
      </w:r>
      <w:r>
        <w:rPr>
          <w:rFonts w:ascii="SimSun" w:hAnsi="SimSun" w:eastAsia="SimSun"/>
          <w:color w:val="000000"/>
        </w:rPr>
        <w:t xml:space="preserve"> </w:t>
      </w:r>
      <w:r>
        <w:rPr>
          <w:rFonts w:ascii="Consolas" w:hAnsi="Consolas" w:eastAsia="Consolas"/>
          <w:color w:val="000000"/>
          <w:sz w:val="19"/>
        </w:rPr>
        <w:t>PUT /api/menu/dishes/{dishId}/image</w:t>
      </w:r>
      <w:r>
        <w:rPr>
          <w:rFonts w:ascii="SimSun" w:hAnsi="SimSun" w:eastAsia="SimSun"/>
          <w:color w:val="000000"/>
        </w:rPr>
        <w:t xml:space="preserve"> — Content-Type: </w:t>
      </w:r>
      <w:r>
        <w:rPr>
          <w:rFonts w:ascii="Consolas" w:hAnsi="Consolas" w:eastAsia="Consolas"/>
          <w:color w:val="000000"/>
          <w:sz w:val="19"/>
        </w:rPr>
        <w:t>multipart/form-data</w:t>
      </w:r>
      <w:r>
        <w:rPr>
          <w:rFonts w:ascii="SimSun" w:hAnsi="SimSun" w:eastAsia="SimSun"/>
          <w:color w:val="000000"/>
        </w:rPr>
        <w:t>，参数：</w:t>
      </w:r>
      <w:r>
        <w:rPr>
          <w:rFonts w:ascii="Consolas" w:hAnsi="Consolas" w:eastAsia="Consolas"/>
          <w:color w:val="000000"/>
          <w:sz w:val="19"/>
        </w:rPr>
        <w:t>file</w:t>
      </w:r>
      <w:r>
        <w:rPr>
          <w:rFonts w:ascii="SimSun" w:hAnsi="SimSun" w:eastAsia="SimSun"/>
          <w:color w:val="000000"/>
        </w:rPr>
        <w:t>（必填）。</w:t>
      </w:r>
    </w:p>
    <w:p>
      <w:r>
        <w:rPr>
          <w:rFonts w:ascii="SimSun" w:hAnsi="SimSun" w:eastAsia="SimSun"/>
          <w:b/>
          <w:color w:val="000000"/>
        </w:rPr>
        <w:t>获取菜品图片：</w:t>
      </w:r>
      <w:r>
        <w:rPr>
          <w:rFonts w:ascii="SimSun" w:hAnsi="SimSun" w:eastAsia="SimSun"/>
          <w:color w:val="000000"/>
        </w:rPr>
        <w:t xml:space="preserve"> </w:t>
      </w:r>
      <w:r>
        <w:rPr>
          <w:rFonts w:ascii="Consolas" w:hAnsi="Consolas" w:eastAsia="Consolas"/>
          <w:color w:val="000000"/>
          <w:sz w:val="19"/>
        </w:rPr>
        <w:t>GET /api/menu/files/{dishId}/image</w:t>
      </w:r>
      <w:r>
        <w:rPr>
          <w:rFonts w:ascii="SimSun" w:hAnsi="SimSun" w:eastAsia="SimSun"/>
          <w:color w:val="000000"/>
        </w:rPr>
        <w:t xml:space="preserve"> — 公开接口，返回二进制图片流（</w:t>
      </w:r>
      <w:r>
        <w:rPr>
          <w:rFonts w:ascii="Consolas" w:hAnsi="Consolas" w:eastAsia="Consolas"/>
          <w:color w:val="000000"/>
          <w:sz w:val="19"/>
        </w:rPr>
        <w:t>Content-Type: image/jpeg</w:t>
      </w:r>
      <w:r>
        <w:rPr>
          <w:rFonts w:ascii="SimSun" w:hAnsi="SimSun" w:eastAsia="SimSun"/>
          <w:color w:val="000000"/>
        </w:rPr>
        <w:t>）。</w:t>
      </w:r>
    </w:p>
    <w:p>
      <w:r>
        <w:rPr>
          <w:rFonts w:ascii="SimSun" w:hAnsi="SimSun" w:eastAsia="SimSun"/>
          <w:b/>
          <w:color w:val="000000"/>
        </w:rPr>
        <w:t>文件限制：</w:t>
      </w:r>
      <w:r>
        <w:rPr>
          <w:rFonts w:ascii="SimSun" w:hAnsi="SimSun" w:eastAsia="SimSun"/>
          <w:color w:val="000000"/>
        </w:rPr>
        <w:t xml:space="preserve"> 格式 jpg/jpeg/png/webp，单文件 ≤ 5MB。图片二进制存入 MySQL </w:t>
      </w:r>
      <w:r>
        <w:rPr>
          <w:rFonts w:ascii="Consolas" w:hAnsi="Consolas" w:eastAsia="Consolas"/>
          <w:color w:val="000000"/>
          <w:sz w:val="19"/>
        </w:rPr>
        <w:t>dish.image</w:t>
      </w:r>
      <w:r>
        <w:rPr>
          <w:rFonts w:ascii="SimSun" w:hAnsi="SimSun" w:eastAsia="SimSun"/>
          <w:color w:val="000000"/>
        </w:rPr>
        <w:t xml:space="preserve"> 字段（MEDIUMBLOB）。课程项目为简化部署采用 MySQL BLOB 存储；生产环境建议使用对象存储或文件服务器，数据库仅保存图片访问 URL。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4.3 订单服务接口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4.3.1 创建订单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项目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内容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**接口路径**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`POST /api/order/create`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**鉴权**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用户角色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**幂等**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基于 `X-Idempotent-Key` Header（客户端生成的 UUID），同一 key 的重复请求返回已有订单</w:t>
            </w:r>
          </w:p>
        </w:tc>
      </w:tr>
    </w:tbl>
    <w:p>
      <w:r>
        <w:rPr>
          <w:rFonts w:ascii="SimSun" w:hAnsi="SimSun" w:eastAsia="SimSun"/>
          <w:b/>
          <w:color w:val="000000"/>
        </w:rPr>
        <w:t>请求体：</w:t>
      </w:r>
    </w:p>
    <w:p>
      <w:r>
        <w:rPr>
          <w:rFonts w:ascii="SimSun" w:hAnsi="SimSun" w:eastAsia="SimSun"/>
          <w:color w:val="000000"/>
        </w:rPr>
        <w:t>```json</w:t>
      </w:r>
    </w:p>
    <w:p>
      <w:r>
        <w:rPr>
          <w:rFonts w:ascii="SimSun" w:hAnsi="SimSun" w:eastAsia="SimSun"/>
          <w:color w:val="000000"/>
        </w:rPr>
        <w:t>{</w:t>
      </w:r>
    </w:p>
    <w:p>
      <w:r>
        <w:rPr>
          <w:rFonts w:ascii="SimSun" w:hAnsi="SimSun" w:eastAsia="SimSun"/>
          <w:color w:val="000000"/>
        </w:rPr>
        <w:t>"merchantId"</w:t>
      </w:r>
      <w:r>
        <w:rPr>
          <w:rFonts w:ascii="SimSun" w:hAnsi="SimSun" w:eastAsia="SimSun"/>
          <w:color w:val="000000"/>
        </w:rPr>
        <w:t>: 2000001,</w:t>
      </w:r>
    </w:p>
    <w:p>
      <w:r>
        <w:rPr>
          <w:rFonts w:ascii="SimSun" w:hAnsi="SimSun" w:eastAsia="SimSun"/>
          <w:color w:val="000000"/>
        </w:rPr>
        <w:t>"remark"</w:t>
      </w:r>
      <w:r>
        <w:rPr>
          <w:rFonts w:ascii="SimSun" w:hAnsi="SimSun" w:eastAsia="SimSun"/>
          <w:color w:val="000000"/>
        </w:rPr>
        <w:t xml:space="preserve">: </w:t>
      </w:r>
      <w:r>
        <w:rPr>
          <w:rFonts w:ascii="SimSun" w:hAnsi="SimSun" w:eastAsia="SimSun"/>
          <w:color w:val="000000"/>
        </w:rPr>
        <w:t>"少辣"</w:t>
      </w:r>
      <w:r>
        <w:rPr>
          <w:rFonts w:ascii="SimSun" w:hAnsi="SimSun" w:eastAsia="SimSun"/>
          <w:color w:val="000000"/>
        </w:rPr>
        <w:t>,</w:t>
      </w:r>
    </w:p>
    <w:p>
      <w:r>
        <w:rPr>
          <w:rFonts w:ascii="SimSun" w:hAnsi="SimSun" w:eastAsia="SimSun"/>
          <w:color w:val="000000"/>
        </w:rPr>
        <w:t>"items"</w:t>
      </w:r>
      <w:r>
        <w:rPr>
          <w:rFonts w:ascii="SimSun" w:hAnsi="SimSun" w:eastAsia="SimSun"/>
          <w:color w:val="000000"/>
        </w:rPr>
        <w:t>: [</w:t>
      </w:r>
    </w:p>
    <w:p>
      <w:r>
        <w:rPr>
          <w:rFonts w:ascii="SimSun" w:hAnsi="SimSun" w:eastAsia="SimSun"/>
          <w:color w:val="000000"/>
        </w:rPr>
        <w:t xml:space="preserve">{ </w:t>
      </w:r>
      <w:r>
        <w:rPr>
          <w:rFonts w:ascii="SimSun" w:hAnsi="SimSun" w:eastAsia="SimSun"/>
          <w:color w:val="000000"/>
        </w:rPr>
        <w:t>"dailyMenuItemId"</w:t>
      </w:r>
      <w:r>
        <w:rPr>
          <w:rFonts w:ascii="SimSun" w:hAnsi="SimSun" w:eastAsia="SimSun"/>
          <w:color w:val="000000"/>
        </w:rPr>
        <w:t xml:space="preserve">: 10, </w:t>
      </w:r>
      <w:r>
        <w:rPr>
          <w:rFonts w:ascii="SimSun" w:hAnsi="SimSun" w:eastAsia="SimSun"/>
          <w:color w:val="000000"/>
        </w:rPr>
        <w:t>"quantity"</w:t>
      </w:r>
      <w:r>
        <w:rPr>
          <w:rFonts w:ascii="SimSun" w:hAnsi="SimSun" w:eastAsia="SimSun"/>
          <w:color w:val="000000"/>
        </w:rPr>
        <w:t>: 2 },</w:t>
      </w:r>
    </w:p>
    <w:p>
      <w:r>
        <w:rPr>
          <w:rFonts w:ascii="SimSun" w:hAnsi="SimSun" w:eastAsia="SimSun"/>
          <w:color w:val="000000"/>
        </w:rPr>
        <w:t xml:space="preserve">{ </w:t>
      </w:r>
      <w:r>
        <w:rPr>
          <w:rFonts w:ascii="SimSun" w:hAnsi="SimSun" w:eastAsia="SimSun"/>
          <w:color w:val="000000"/>
        </w:rPr>
        <w:t>"dailyMenuItemId"</w:t>
      </w:r>
      <w:r>
        <w:rPr>
          <w:rFonts w:ascii="SimSun" w:hAnsi="SimSun" w:eastAsia="SimSun"/>
          <w:color w:val="000000"/>
        </w:rPr>
        <w:t xml:space="preserve">: 11, </w:t>
      </w:r>
      <w:r>
        <w:rPr>
          <w:rFonts w:ascii="SimSun" w:hAnsi="SimSun" w:eastAsia="SimSun"/>
          <w:color w:val="000000"/>
        </w:rPr>
        <w:t>"quantity"</w:t>
      </w:r>
      <w:r>
        <w:rPr>
          <w:rFonts w:ascii="SimSun" w:hAnsi="SimSun" w:eastAsia="SimSun"/>
          <w:color w:val="000000"/>
        </w:rPr>
        <w:t>: 1 }</w:t>
      </w:r>
    </w:p>
    <w:p>
      <w:r>
        <w:rPr>
          <w:rFonts w:ascii="SimSun" w:hAnsi="SimSun" w:eastAsia="SimSun"/>
          <w:color w:val="000000"/>
        </w:rPr>
        <w:t>]</w:t>
      </w:r>
    </w:p>
    <w:p>
      <w:r>
        <w:rPr>
          <w:rFonts w:ascii="SimSun" w:hAnsi="SimSun" w:eastAsia="SimSun"/>
          <w:color w:val="000000"/>
        </w:rPr>
        <w:t>}</w:t>
      </w:r>
    </w:p>
    <w:p>
      <w:r>
        <w:rPr>
          <w:rFonts w:ascii="Consolas" w:hAnsi="Consolas" w:eastAsia="Consolas"/>
          <w:color w:val="000000"/>
          <w:sz w:val="19"/>
        </w:rPr>
        <w:t>`</w:t>
      </w:r>
    </w:p>
    <w:p>
      <w:r>
        <w:rPr>
          <w:rFonts w:ascii="SimSun" w:hAnsi="SimSun" w:eastAsia="SimSun"/>
          <w:b/>
          <w:color w:val="000000"/>
        </w:rPr>
        <w:t>响应示例：</w:t>
      </w:r>
    </w:p>
    <w:p>
      <w:r>
        <w:rPr>
          <w:rFonts w:ascii="SimSun" w:hAnsi="SimSun" w:eastAsia="SimSun"/>
          <w:color w:val="000000"/>
        </w:rPr>
        <w:t>```json</w:t>
      </w:r>
    </w:p>
    <w:p>
      <w:r>
        <w:rPr>
          <w:rFonts w:ascii="SimSun" w:hAnsi="SimSun" w:eastAsia="SimSun"/>
          <w:color w:val="000000"/>
        </w:rPr>
        <w:t>{</w:t>
      </w:r>
    </w:p>
    <w:p>
      <w:r>
        <w:rPr>
          <w:rFonts w:ascii="SimSun" w:hAnsi="SimSun" w:eastAsia="SimSun"/>
          <w:color w:val="000000"/>
        </w:rPr>
        <w:t>"code"</w:t>
      </w:r>
      <w:r>
        <w:rPr>
          <w:rFonts w:ascii="SimSun" w:hAnsi="SimSun" w:eastAsia="SimSun"/>
          <w:color w:val="000000"/>
        </w:rPr>
        <w:t xml:space="preserve">: 200, </w:t>
      </w:r>
      <w:r>
        <w:rPr>
          <w:rFonts w:ascii="SimSun" w:hAnsi="SimSun" w:eastAsia="SimSun"/>
          <w:color w:val="000000"/>
        </w:rPr>
        <w:t>"message"</w:t>
      </w:r>
      <w:r>
        <w:rPr>
          <w:rFonts w:ascii="SimSun" w:hAnsi="SimSun" w:eastAsia="SimSun"/>
          <w:color w:val="000000"/>
        </w:rPr>
        <w:t xml:space="preserve">: </w:t>
      </w:r>
      <w:r>
        <w:rPr>
          <w:rFonts w:ascii="SimSun" w:hAnsi="SimSun" w:eastAsia="SimSun"/>
          <w:color w:val="000000"/>
        </w:rPr>
        <w:t>"success"</w:t>
      </w:r>
      <w:r>
        <w:rPr>
          <w:rFonts w:ascii="SimSun" w:hAnsi="SimSun" w:eastAsia="SimSun"/>
          <w:color w:val="000000"/>
        </w:rPr>
        <w:t>,</w:t>
      </w:r>
    </w:p>
    <w:p>
      <w:r>
        <w:rPr>
          <w:rFonts w:ascii="SimSun" w:hAnsi="SimSun" w:eastAsia="SimSun"/>
          <w:color w:val="000000"/>
        </w:rPr>
        <w:t>"data"</w:t>
      </w:r>
      <w:r>
        <w:rPr>
          <w:rFonts w:ascii="SimSun" w:hAnsi="SimSun" w:eastAsia="SimSun"/>
          <w:color w:val="000000"/>
        </w:rPr>
        <w:t>: {</w:t>
      </w:r>
    </w:p>
    <w:p>
      <w:r>
        <w:rPr>
          <w:rFonts w:ascii="SimSun" w:hAnsi="SimSun" w:eastAsia="SimSun"/>
          <w:color w:val="000000"/>
        </w:rPr>
        <w:t>"orderId"</w:t>
      </w:r>
      <w:r>
        <w:rPr>
          <w:rFonts w:ascii="SimSun" w:hAnsi="SimSun" w:eastAsia="SimSun"/>
          <w:color w:val="000000"/>
        </w:rPr>
        <w:t>: 1234567890,</w:t>
      </w:r>
    </w:p>
    <w:p>
      <w:r>
        <w:rPr>
          <w:rFonts w:ascii="SimSun" w:hAnsi="SimSun" w:eastAsia="SimSun"/>
          <w:color w:val="000000"/>
        </w:rPr>
        <w:t>"orderNo"</w:t>
      </w:r>
      <w:r>
        <w:rPr>
          <w:rFonts w:ascii="SimSun" w:hAnsi="SimSun" w:eastAsia="SimSun"/>
          <w:color w:val="000000"/>
        </w:rPr>
        <w:t xml:space="preserve">: </w:t>
      </w:r>
      <w:r>
        <w:rPr>
          <w:rFonts w:ascii="SimSun" w:hAnsi="SimSun" w:eastAsia="SimSun"/>
          <w:color w:val="000000"/>
        </w:rPr>
        <w:t>"20260514120000001"</w:t>
      </w:r>
      <w:r>
        <w:rPr>
          <w:rFonts w:ascii="SimSun" w:hAnsi="SimSun" w:eastAsia="SimSun"/>
          <w:color w:val="000000"/>
        </w:rPr>
        <w:t>,</w:t>
      </w:r>
    </w:p>
    <w:p>
      <w:r>
        <w:rPr>
          <w:rFonts w:ascii="SimSun" w:hAnsi="SimSun" w:eastAsia="SimSun"/>
          <w:color w:val="000000"/>
        </w:rPr>
        <w:t>"totalAmount"</w:t>
      </w:r>
      <w:r>
        <w:rPr>
          <w:rFonts w:ascii="SimSun" w:hAnsi="SimSun" w:eastAsia="SimSun"/>
          <w:color w:val="000000"/>
        </w:rPr>
        <w:t>: 35.00,</w:t>
      </w:r>
    </w:p>
    <w:p>
      <w:r>
        <w:rPr>
          <w:rFonts w:ascii="SimSun" w:hAnsi="SimSun" w:eastAsia="SimSun"/>
          <w:color w:val="000000"/>
        </w:rPr>
        <w:t>"status"</w:t>
      </w:r>
      <w:r>
        <w:rPr>
          <w:rFonts w:ascii="SimSun" w:hAnsi="SimSun" w:eastAsia="SimSun"/>
          <w:color w:val="000000"/>
        </w:rPr>
        <w:t xml:space="preserve">: </w:t>
      </w:r>
      <w:r>
        <w:rPr>
          <w:rFonts w:ascii="SimSun" w:hAnsi="SimSun" w:eastAsia="SimSun"/>
          <w:color w:val="000000"/>
        </w:rPr>
        <w:t>"PENDING_PAY"</w:t>
      </w:r>
      <w:r>
        <w:rPr>
          <w:rFonts w:ascii="SimSun" w:hAnsi="SimSun" w:eastAsia="SimSun"/>
          <w:color w:val="000000"/>
        </w:rPr>
        <w:t>,</w:t>
      </w:r>
    </w:p>
    <w:p>
      <w:r>
        <w:rPr>
          <w:rFonts w:ascii="SimSun" w:hAnsi="SimSun" w:eastAsia="SimSun"/>
          <w:color w:val="000000"/>
        </w:rPr>
        <w:t>"expireTime"</w:t>
      </w:r>
      <w:r>
        <w:rPr>
          <w:rFonts w:ascii="SimSun" w:hAnsi="SimSun" w:eastAsia="SimSun"/>
          <w:color w:val="000000"/>
        </w:rPr>
        <w:t xml:space="preserve">: </w:t>
      </w:r>
      <w:r>
        <w:rPr>
          <w:rFonts w:ascii="SimSun" w:hAnsi="SimSun" w:eastAsia="SimSun"/>
          <w:color w:val="000000"/>
        </w:rPr>
        <w:t>"2026-05-14T12:15:00"</w:t>
      </w:r>
    </w:p>
    <w:p>
      <w:r>
        <w:rPr>
          <w:rFonts w:ascii="SimSun" w:hAnsi="SimSun" w:eastAsia="SimSun"/>
          <w:color w:val="000000"/>
        </w:rPr>
        <w:t>}</w:t>
      </w:r>
    </w:p>
    <w:p>
      <w:r>
        <w:rPr>
          <w:rFonts w:ascii="SimSun" w:hAnsi="SimSun" w:eastAsia="SimSun"/>
          <w:color w:val="000000"/>
        </w:rPr>
        <w:t>}</w:t>
      </w:r>
    </w:p>
    <w:p>
      <w:r>
        <w:rPr>
          <w:rFonts w:ascii="Consolas" w:hAnsi="Consolas" w:eastAsia="Consolas"/>
          <w:color w:val="000000"/>
          <w:sz w:val="19"/>
        </w:rPr>
        <w:t>`</w:t>
      </w:r>
    </w:p>
    <w:p>
      <w:r>
        <w:rPr>
          <w:rFonts w:ascii="SimSun" w:hAnsi="SimSun" w:eastAsia="SimSun"/>
          <w:b/>
          <w:color w:val="000000"/>
        </w:rPr>
        <w:t>说明：</w:t>
      </w:r>
    </w:p>
    <w:p>
      <w:pPr>
        <w:pStyle w:val="ListBullet"/>
      </w:pPr>
      <w:r>
        <w:rPr>
          <w:rFonts w:ascii="SimSun" w:hAnsi="SimSun" w:eastAsia="SimSun"/>
          <w:color w:val="000000"/>
        </w:rPr>
        <w:t>创建订单 + 生成订单明细 + 库存预占 在同一 Seata AT 全局事务中完成</w:t>
      </w:r>
    </w:p>
    <w:p>
      <w:pPr>
        <w:pStyle w:val="ListBullet"/>
      </w:pPr>
      <w:r>
        <w:rPr>
          <w:rFonts w:ascii="SimSun" w:hAnsi="SimSun" w:eastAsia="SimSun"/>
          <w:color w:val="000000"/>
        </w:rPr>
        <w:t xml:space="preserve">订单初始状态 </w:t>
      </w:r>
      <w:r>
        <w:rPr>
          <w:rFonts w:ascii="Consolas" w:hAnsi="Consolas" w:eastAsia="Consolas"/>
          <w:color w:val="000000"/>
          <w:sz w:val="19"/>
        </w:rPr>
        <w:t>PENDING_PAY</w:t>
      </w:r>
    </w:p>
    <w:p>
      <w:pPr>
        <w:pStyle w:val="ListBullet"/>
      </w:pPr>
      <w:r>
        <w:rPr>
          <w:rFonts w:ascii="SimSun" w:hAnsi="SimSun" w:eastAsia="SimSun"/>
          <w:color w:val="000000"/>
        </w:rPr>
        <w:t xml:space="preserve">发送 RocketMQ 延迟消息（topic: </w:t>
      </w:r>
      <w:r>
        <w:rPr>
          <w:rFonts w:ascii="Consolas" w:hAnsi="Consolas" w:eastAsia="Consolas"/>
          <w:color w:val="000000"/>
          <w:sz w:val="19"/>
        </w:rPr>
        <w:t>order-timeout</w:t>
      </w:r>
      <w:r>
        <w:rPr>
          <w:rFonts w:ascii="SimSun" w:hAnsi="SimSun" w:eastAsia="SimSun"/>
          <w:color w:val="000000"/>
        </w:rPr>
        <w:t xml:space="preserve">, tag: </w:t>
      </w:r>
      <w:r>
        <w:rPr>
          <w:rFonts w:ascii="Consolas" w:hAnsi="Consolas" w:eastAsia="Consolas"/>
          <w:color w:val="000000"/>
          <w:sz w:val="19"/>
        </w:rPr>
        <w:t>pay_timeout</w:t>
      </w:r>
      <w:r>
        <w:rPr>
          <w:rFonts w:ascii="SimSun" w:hAnsi="SimSun" w:eastAsia="SimSun"/>
          <w:color w:val="000000"/>
        </w:rPr>
        <w:t>）</w:t>
      </w:r>
    </w:p>
    <w:p>
      <w:pPr>
        <w:pStyle w:val="ListBullet"/>
      </w:pPr>
      <w:r>
        <w:rPr>
          <w:rFonts w:ascii="SimSun" w:hAnsi="SimSun" w:eastAsia="SimSun"/>
          <w:color w:val="000000"/>
        </w:rPr>
        <w:t xml:space="preserve">订单编号 </w:t>
      </w:r>
      <w:r>
        <w:rPr>
          <w:rFonts w:ascii="Consolas" w:hAnsi="Consolas" w:eastAsia="Consolas"/>
          <w:color w:val="000000"/>
          <w:sz w:val="19"/>
        </w:rPr>
        <w:t>order_no</w:t>
      </w:r>
      <w:r>
        <w:rPr>
          <w:rFonts w:ascii="SimSun" w:hAnsi="SimSun" w:eastAsia="SimSun"/>
          <w:color w:val="000000"/>
        </w:rPr>
        <w:t xml:space="preserve"> 使用雪花算法生成，全局唯一</w:t>
      </w:r>
    </w:p>
    <w:p>
      <w:pPr>
        <w:pStyle w:val="ListBullet"/>
      </w:pPr>
      <w:r>
        <w:rPr>
          <w:rFonts w:ascii="Consolas" w:hAnsi="Consolas" w:eastAsia="Consolas"/>
          <w:color w:val="000000"/>
          <w:sz w:val="19"/>
        </w:rPr>
        <w:t>expireTime</w:t>
      </w:r>
      <w:r>
        <w:rPr>
          <w:rFonts w:ascii="SimSun" w:hAnsi="SimSun" w:eastAsia="SimSun"/>
          <w:color w:val="000000"/>
        </w:rPr>
        <w:t xml:space="preserve"> = create_time + 10 分钟（支付超时时间）</w:t>
      </w:r>
    </w:p>
    <w:p>
      <w:r>
        <w:rPr>
          <w:rFonts w:ascii="SimSun" w:hAnsi="SimSun" w:eastAsia="SimSun"/>
          <w:b/>
          <w:color w:val="000000"/>
        </w:rPr>
        <w:t>超时边界：</w:t>
      </w:r>
      <w:r>
        <w:rPr>
          <w:rFonts w:ascii="SimSun" w:hAnsi="SimSun" w:eastAsia="SimSun"/>
          <w:color w:val="000000"/>
        </w:rPr>
        <w:t xml:space="preserve"> 创建订单时不校验超时（订单刚创建）。支付时增加超时判断：若 </w:t>
      </w:r>
      <w:r>
        <w:rPr>
          <w:rFonts w:ascii="Consolas" w:hAnsi="Consolas" w:eastAsia="Consolas"/>
          <w:color w:val="000000"/>
          <w:sz w:val="19"/>
        </w:rPr>
        <w:t>now &gt; create_time + pay_timeout_minutes</w:t>
      </w:r>
      <w:r>
        <w:rPr>
          <w:rFonts w:ascii="SimSun" w:hAnsi="SimSun" w:eastAsia="SimSun"/>
          <w:color w:val="000000"/>
        </w:rPr>
        <w:t xml:space="preserve">，先执行超时取消再返回 </w:t>
      </w:r>
      <w:r>
        <w:rPr>
          <w:rFonts w:ascii="Consolas" w:hAnsi="Consolas" w:eastAsia="Consolas"/>
          <w:color w:val="000000"/>
          <w:sz w:val="19"/>
        </w:rPr>
        <w:t>ORDER_EXPIRED</w:t>
      </w:r>
      <w:r>
        <w:rPr>
          <w:rFonts w:ascii="SimSun" w:hAnsi="SimSun" w:eastAsia="SimSun"/>
          <w:color w:val="000000"/>
        </w:rPr>
        <w:t>。</w:t>
      </w:r>
    </w:p>
    <w:p>
      <w:r>
        <w:rPr>
          <w:rFonts w:ascii="SimSun" w:hAnsi="SimSun" w:eastAsia="SimSun"/>
          <w:b/>
          <w:color w:val="000000"/>
        </w:rPr>
        <w:t>异常：</w:t>
      </w:r>
    </w:p>
    <w:p>
      <w:pPr>
        <w:pStyle w:val="ListBullet"/>
      </w:pPr>
      <w:r>
        <w:rPr>
          <w:rFonts w:ascii="Consolas" w:hAnsi="Consolas" w:eastAsia="Consolas"/>
          <w:color w:val="000000"/>
          <w:sz w:val="19"/>
        </w:rPr>
        <w:t>INVALID_STOCK</w:t>
      </w:r>
      <w:r>
        <w:rPr>
          <w:rFonts w:ascii="SimSun" w:hAnsi="SimSun" w:eastAsia="SimSun"/>
          <w:color w:val="000000"/>
        </w:rPr>
        <w:t>：库存不足</w:t>
      </w:r>
    </w:p>
    <w:p>
      <w:pPr>
        <w:pStyle w:val="ListBullet"/>
      </w:pPr>
      <w:r>
        <w:rPr>
          <w:rFonts w:ascii="Consolas" w:hAnsi="Consolas" w:eastAsia="Consolas"/>
          <w:color w:val="000000"/>
          <w:sz w:val="19"/>
        </w:rPr>
        <w:t>DISH_NOT_AVAILABLE</w:t>
      </w:r>
      <w:r>
        <w:rPr>
          <w:rFonts w:ascii="SimSun" w:hAnsi="SimSun" w:eastAsia="SimSun"/>
          <w:color w:val="000000"/>
        </w:rPr>
        <w:t>：菜品不可售</w:t>
      </w:r>
    </w:p>
    <w:p>
      <w:pPr>
        <w:pStyle w:val="ListBullet"/>
      </w:pPr>
      <w:r>
        <w:rPr>
          <w:rFonts w:ascii="Consolas" w:hAnsi="Consolas" w:eastAsia="Consolas"/>
          <w:color w:val="000000"/>
          <w:sz w:val="19"/>
        </w:rPr>
        <w:t>DUPLICATE_SUBMIT</w:t>
      </w:r>
      <w:r>
        <w:rPr>
          <w:rFonts w:ascii="SimSun" w:hAnsi="SimSun" w:eastAsia="SimSun"/>
          <w:color w:val="000000"/>
        </w:rPr>
        <w:t>：幂等 Key 重复但请求体不同</w:t>
      </w:r>
    </w:p>
    <w:p>
      <w:r>
        <w:rPr>
          <w:rFonts w:ascii="SimSun" w:hAnsi="SimSun" w:eastAsia="SimSun"/>
          <w:b/>
          <w:color w:val="000000"/>
        </w:rPr>
        <w:t>幂等设计：</w:t>
      </w:r>
    </w:p>
    <w:p>
      <w:pPr>
        <w:pStyle w:val="ListNumber"/>
      </w:pPr>
      <w:r>
        <w:rPr>
          <w:rFonts w:ascii="SimSun" w:hAnsi="SimSun" w:eastAsia="SimSun"/>
          <w:color w:val="000000"/>
        </w:rPr>
        <w:t xml:space="preserve">客户端创建订单时携带 </w:t>
      </w:r>
      <w:r>
        <w:rPr>
          <w:rFonts w:ascii="Consolas" w:hAnsi="Consolas" w:eastAsia="Consolas"/>
          <w:color w:val="000000"/>
          <w:sz w:val="19"/>
        </w:rPr>
        <w:t>X-Idempotent-Key</w:t>
      </w:r>
      <w:r>
        <w:rPr>
          <w:rFonts w:ascii="SimSun" w:hAnsi="SimSun" w:eastAsia="SimSun"/>
          <w:color w:val="000000"/>
        </w:rPr>
        <w:t xml:space="preserve"> Header（UUID）</w:t>
      </w:r>
    </w:p>
    <w:p>
      <w:pPr>
        <w:pStyle w:val="ListNumber"/>
      </w:pPr>
      <w:r>
        <w:rPr>
          <w:rFonts w:ascii="SimSun" w:hAnsi="SimSun" w:eastAsia="SimSun"/>
          <w:color w:val="000000"/>
        </w:rPr>
        <w:t xml:space="preserve">order-service 将 </w:t>
      </w:r>
      <w:r>
        <w:rPr>
          <w:rFonts w:ascii="Consolas" w:hAnsi="Consolas" w:eastAsia="Consolas"/>
          <w:color w:val="000000"/>
          <w:sz w:val="19"/>
        </w:rPr>
        <w:t>idempotent:order:create:{userId}:{key}</w:t>
      </w:r>
      <w:r>
        <w:rPr>
          <w:rFonts w:ascii="SimSun" w:hAnsi="SimSun" w:eastAsia="SimSun"/>
          <w:color w:val="000000"/>
        </w:rPr>
        <w:t xml:space="preserve"> 存入 Redis（String 类型）</w:t>
      </w:r>
    </w:p>
    <w:p>
      <w:pPr>
        <w:pStyle w:val="ListNumber"/>
      </w:pPr>
      <w:r>
        <w:rPr>
          <w:rFonts w:ascii="SimSun" w:hAnsi="SimSun" w:eastAsia="SimSun"/>
          <w:color w:val="000000"/>
        </w:rPr>
        <w:t xml:space="preserve">Value 保存 </w:t>
      </w:r>
      <w:r>
        <w:rPr>
          <w:rFonts w:ascii="Consolas" w:hAnsi="Consolas" w:eastAsia="Consolas"/>
          <w:color w:val="000000"/>
          <w:sz w:val="19"/>
        </w:rPr>
        <w:t>{ "orderId": ..., "requestHash": "..." }</w:t>
      </w:r>
      <w:r>
        <w:rPr>
          <w:rFonts w:ascii="SimSun" w:hAnsi="SimSun" w:eastAsia="SimSun"/>
          <w:color w:val="000000"/>
        </w:rPr>
        <w:t>，TTL 30 分钟</w:t>
      </w:r>
    </w:p>
    <w:p>
      <w:pPr>
        <w:pStyle w:val="ListNumber"/>
      </w:pPr>
      <w:r>
        <w:rPr>
          <w:rFonts w:ascii="SimSun" w:hAnsi="SimSun" w:eastAsia="SimSun"/>
          <w:color w:val="000000"/>
        </w:rPr>
        <w:t>相同 key + 相同请求体（requestHash 一致）→ 返回已有订单（幂等成功）</w:t>
      </w:r>
    </w:p>
    <w:p>
      <w:pPr>
        <w:pStyle w:val="ListNumber"/>
      </w:pPr>
      <w:r>
        <w:rPr>
          <w:rFonts w:ascii="SimSun" w:hAnsi="SimSun" w:eastAsia="SimSun"/>
          <w:color w:val="000000"/>
        </w:rPr>
        <w:t xml:space="preserve">相同 key + 不同 requestHash → 返回 </w:t>
      </w:r>
      <w:r>
        <w:rPr>
          <w:rFonts w:ascii="Consolas" w:hAnsi="Consolas" w:eastAsia="Consolas"/>
          <w:color w:val="000000"/>
          <w:sz w:val="19"/>
        </w:rPr>
        <w:t>DUPLICATE_SUBMIT</w:t>
      </w:r>
    </w:p>
    <w:p>
      <w:pPr>
        <w:pStyle w:val="ListNumber"/>
      </w:pPr>
      <w:r>
        <w:rPr>
          <w:rFonts w:ascii="SimSun" w:hAnsi="SimSun" w:eastAsia="SimSun"/>
          <w:color w:val="000000"/>
        </w:rPr>
        <w:t>Seata 全局事务提交成功后再写 Redis，避免回滚后 key 已占用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4.3.2 支付订单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项目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内容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**接口路径**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`POST /api/order/{orderId}/pay`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**鉴权**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用户角色</w:t>
            </w:r>
          </w:p>
        </w:tc>
      </w:tr>
    </w:tbl>
    <w:p>
      <w:r>
        <w:rPr>
          <w:rFonts w:ascii="SimSun" w:hAnsi="SimSun" w:eastAsia="SimSun"/>
          <w:b/>
          <w:color w:val="000000"/>
        </w:rPr>
        <w:t>请求体：</w:t>
      </w:r>
    </w:p>
    <w:p>
      <w:r>
        <w:rPr>
          <w:rFonts w:ascii="SimSun" w:hAnsi="SimSun" w:eastAsia="SimSun"/>
          <w:color w:val="000000"/>
        </w:rPr>
        <w:t>```json</w:t>
      </w:r>
    </w:p>
    <w:p>
      <w:r>
        <w:rPr>
          <w:rFonts w:ascii="SimSun" w:hAnsi="SimSun" w:eastAsia="SimSun"/>
          <w:color w:val="000000"/>
        </w:rPr>
        <w:t xml:space="preserve">{ </w:t>
      </w:r>
      <w:r>
        <w:rPr>
          <w:rFonts w:ascii="SimSun" w:hAnsi="SimSun" w:eastAsia="SimSun"/>
          <w:color w:val="000000"/>
        </w:rPr>
        <w:t>"payPassword"</w:t>
      </w:r>
      <w:r>
        <w:rPr>
          <w:rFonts w:ascii="SimSun" w:hAnsi="SimSun" w:eastAsia="SimSun"/>
          <w:color w:val="000000"/>
        </w:rPr>
        <w:t xml:space="preserve">: </w:t>
      </w:r>
      <w:r>
        <w:rPr>
          <w:rFonts w:ascii="SimSun" w:hAnsi="SimSun" w:eastAsia="SimSun"/>
          <w:color w:val="000000"/>
        </w:rPr>
        <w:t>"123456"</w:t>
      </w:r>
      <w:r>
        <w:rPr>
          <w:rFonts w:ascii="SimSun" w:hAnsi="SimSun" w:eastAsia="SimSun"/>
          <w:color w:val="000000"/>
        </w:rPr>
        <w:t xml:space="preserve"> }</w:t>
      </w:r>
    </w:p>
    <w:p>
      <w:r>
        <w:rPr>
          <w:rFonts w:ascii="Consolas" w:hAnsi="Consolas" w:eastAsia="Consolas"/>
          <w:color w:val="000000"/>
          <w:sz w:val="19"/>
        </w:rPr>
        <w:t>`</w:t>
      </w:r>
    </w:p>
    <w:p>
      <w:r>
        <w:rPr>
          <w:rFonts w:ascii="SimSun" w:hAnsi="SimSun" w:eastAsia="SimSun"/>
          <w:b/>
          <w:color w:val="000000"/>
        </w:rPr>
        <w:t>说明：</w:t>
      </w:r>
    </w:p>
    <w:p>
      <w:pPr>
        <w:pStyle w:val="ListNumber"/>
      </w:pPr>
      <w:r>
        <w:rPr>
          <w:rFonts w:ascii="SimSun" w:hAnsi="SimSun" w:eastAsia="SimSun"/>
          <w:color w:val="000000"/>
        </w:rPr>
        <w:t xml:space="preserve">校验订单状态必须为 </w:t>
      </w:r>
      <w:r>
        <w:rPr>
          <w:rFonts w:ascii="Consolas" w:hAnsi="Consolas" w:eastAsia="Consolas"/>
          <w:color w:val="000000"/>
          <w:sz w:val="19"/>
        </w:rPr>
        <w:t>PENDING_PAY</w:t>
      </w:r>
      <w:r>
        <w:rPr>
          <w:rFonts w:ascii="SimSun" w:hAnsi="SimSun" w:eastAsia="SimSun"/>
          <w:color w:val="000000"/>
        </w:rPr>
        <w:t xml:space="preserve">（使用 </w:t>
      </w:r>
      <w:r>
        <w:rPr>
          <w:rFonts w:ascii="Consolas" w:hAnsi="Consolas" w:eastAsia="Consolas"/>
          <w:color w:val="000000"/>
          <w:sz w:val="19"/>
        </w:rPr>
        <w:t>WHERE id = ? AND status = 'PENDING_PAY'</w:t>
      </w:r>
      <w:r>
        <w:rPr>
          <w:rFonts w:ascii="SimSun" w:hAnsi="SimSun" w:eastAsia="SimSun"/>
          <w:color w:val="000000"/>
        </w:rPr>
        <w:t xml:space="preserve"> 防并发）</w:t>
      </w:r>
    </w:p>
    <w:p>
      <w:pPr>
        <w:pStyle w:val="ListNumber"/>
      </w:pPr>
      <w:r>
        <w:rPr>
          <w:rFonts w:ascii="SimSun" w:hAnsi="SimSun" w:eastAsia="SimSun"/>
          <w:color w:val="000000"/>
        </w:rPr>
        <w:t>校验订单归属当前用户</w:t>
      </w:r>
    </w:p>
    <w:p>
      <w:pPr>
        <w:pStyle w:val="ListNumber"/>
      </w:pPr>
      <w:r>
        <w:rPr>
          <w:rFonts w:ascii="SimSun" w:hAnsi="SimSun" w:eastAsia="SimSun"/>
          <w:b/>
          <w:color w:val="000000"/>
        </w:rPr>
        <w:t>超时边界校验：</w:t>
      </w:r>
      <w:r>
        <w:rPr>
          <w:rFonts w:ascii="SimSun" w:hAnsi="SimSun" w:eastAsia="SimSun"/>
          <w:color w:val="000000"/>
        </w:rPr>
        <w:t xml:space="preserve"> 若 </w:t>
      </w:r>
      <w:r>
        <w:rPr>
          <w:rFonts w:ascii="Consolas" w:hAnsi="Consolas" w:eastAsia="Consolas"/>
          <w:color w:val="000000"/>
          <w:sz w:val="19"/>
        </w:rPr>
        <w:t>now &gt; create_time + pay_timeout_minutes</w:t>
      </w:r>
      <w:r>
        <w:rPr>
          <w:rFonts w:ascii="SimSun" w:hAnsi="SimSun" w:eastAsia="SimSun"/>
          <w:color w:val="000000"/>
        </w:rPr>
        <w:t xml:space="preserve">，先执行超时取消（恢复库存），再返回 </w:t>
      </w:r>
      <w:r>
        <w:rPr>
          <w:rFonts w:ascii="Consolas" w:hAnsi="Consolas" w:eastAsia="Consolas"/>
          <w:color w:val="000000"/>
          <w:sz w:val="19"/>
        </w:rPr>
        <w:t>ORDER_EXPIRED</w:t>
      </w:r>
    </w:p>
    <w:p>
      <w:pPr>
        <w:pStyle w:val="ListNumber"/>
      </w:pPr>
      <w:r>
        <w:rPr>
          <w:rFonts w:ascii="SimSun" w:hAnsi="SimSun" w:eastAsia="SimSun"/>
          <w:color w:val="000000"/>
        </w:rPr>
        <w:t>调用 user-service Feign 验证支付密码</w:t>
      </w:r>
    </w:p>
    <w:p>
      <w:pPr>
        <w:pStyle w:val="ListNumber"/>
      </w:pPr>
      <w:r>
        <w:rPr>
          <w:rFonts w:ascii="SimSun" w:hAnsi="SimSun" w:eastAsia="SimSun"/>
          <w:color w:val="000000"/>
        </w:rPr>
        <w:t xml:space="preserve">密码正确→状态变更为 </w:t>
      </w:r>
      <w:r>
        <w:rPr>
          <w:rFonts w:ascii="Consolas" w:hAnsi="Consolas" w:eastAsia="Consolas"/>
          <w:color w:val="000000"/>
          <w:sz w:val="19"/>
        </w:rPr>
        <w:t>PAID</w:t>
      </w:r>
      <w:r>
        <w:rPr>
          <w:rFonts w:ascii="SimSun" w:hAnsi="SimSun" w:eastAsia="SimSun"/>
          <w:color w:val="000000"/>
        </w:rPr>
        <w:t xml:space="preserve">（已下单/待接单），记录 </w:t>
      </w:r>
      <w:r>
        <w:rPr>
          <w:rFonts w:ascii="Consolas" w:hAnsi="Consolas" w:eastAsia="Consolas"/>
          <w:color w:val="000000"/>
          <w:sz w:val="19"/>
        </w:rPr>
        <w:t>pay_time</w:t>
      </w:r>
    </w:p>
    <w:p>
      <w:pPr>
        <w:pStyle w:val="ListNumber"/>
      </w:pPr>
      <w:r>
        <w:rPr>
          <w:rFonts w:ascii="SimSun" w:hAnsi="SimSun" w:eastAsia="SimSun"/>
          <w:color w:val="000000"/>
        </w:rPr>
        <w:t xml:space="preserve">发送 RocketMQ 延迟消息（topic: </w:t>
      </w:r>
      <w:r>
        <w:rPr>
          <w:rFonts w:ascii="Consolas" w:hAnsi="Consolas" w:eastAsia="Consolas"/>
          <w:color w:val="000000"/>
          <w:sz w:val="19"/>
        </w:rPr>
        <w:t>order-timeout</w:t>
      </w:r>
      <w:r>
        <w:rPr>
          <w:rFonts w:ascii="SimSun" w:hAnsi="SimSun" w:eastAsia="SimSun"/>
          <w:color w:val="000000"/>
        </w:rPr>
        <w:t xml:space="preserve">, tag: </w:t>
      </w:r>
      <w:r>
        <w:rPr>
          <w:rFonts w:ascii="Consolas" w:hAnsi="Consolas" w:eastAsia="Consolas"/>
          <w:color w:val="000000"/>
          <w:sz w:val="19"/>
        </w:rPr>
        <w:t>accept_timeout</w:t>
      </w:r>
      <w:r>
        <w:rPr>
          <w:rFonts w:ascii="SimSun" w:hAnsi="SimSun" w:eastAsia="SimSun"/>
          <w:color w:val="000000"/>
        </w:rPr>
        <w:t>，延迟 10min）</w:t>
      </w:r>
    </w:p>
    <w:p>
      <w:pPr>
        <w:pStyle w:val="ListNumber"/>
      </w:pPr>
      <w:r>
        <w:rPr>
          <w:rFonts w:ascii="SimSun" w:hAnsi="SimSun" w:eastAsia="SimSun"/>
          <w:color w:val="000000"/>
        </w:rPr>
        <w:t>支付密码错误→返回错误并累加计数器</w:t>
      </w:r>
    </w:p>
    <w:p>
      <w:r>
        <w:rPr>
          <w:rFonts w:ascii="SimSun" w:hAnsi="SimSun" w:eastAsia="SimSun"/>
          <w:b/>
          <w:color w:val="000000"/>
        </w:rPr>
        <w:t>说明：</w:t>
      </w:r>
      <w:r>
        <w:rPr>
          <w:rFonts w:ascii="SimSun" w:hAnsi="SimSun" w:eastAsia="SimSun"/>
          <w:color w:val="000000"/>
        </w:rPr>
        <w:t xml:space="preserve"> 课程项目中支付为模拟实现。用户也可在待支付订单详情页重新发起支付（无需重新预占库存）。支付密码固定值 </w:t>
      </w:r>
      <w:r>
        <w:rPr>
          <w:rFonts w:ascii="Consolas" w:hAnsi="Consolas" w:eastAsia="Consolas"/>
          <w:color w:val="000000"/>
          <w:sz w:val="19"/>
        </w:rPr>
        <w:t>123456</w:t>
      </w:r>
      <w:r>
        <w:rPr>
          <w:rFonts w:ascii="SimSun" w:hAnsi="SimSun" w:eastAsia="SimSun"/>
          <w:color w:val="000000"/>
        </w:rPr>
        <w:t>。</w:t>
      </w:r>
    </w:p>
    <w:p>
      <w:r>
        <w:rPr>
          <w:rFonts w:ascii="SimSun" w:hAnsi="SimSun" w:eastAsia="SimSun"/>
          <w:b/>
          <w:color w:val="000000"/>
        </w:rPr>
        <w:t>异常：</w:t>
      </w:r>
    </w:p>
    <w:p>
      <w:pPr>
        <w:pStyle w:val="ListBullet"/>
      </w:pPr>
      <w:r>
        <w:rPr>
          <w:rFonts w:ascii="Consolas" w:hAnsi="Consolas" w:eastAsia="Consolas"/>
          <w:color w:val="000000"/>
          <w:sz w:val="19"/>
        </w:rPr>
        <w:t>ILLEGAL_STATUS</w:t>
      </w:r>
      <w:r>
        <w:rPr>
          <w:rFonts w:ascii="SimSun" w:hAnsi="SimSun" w:eastAsia="SimSun"/>
          <w:color w:val="000000"/>
        </w:rPr>
        <w:t>：订单非待支付状态</w:t>
      </w:r>
    </w:p>
    <w:p>
      <w:pPr>
        <w:pStyle w:val="ListBullet"/>
      </w:pPr>
      <w:r>
        <w:rPr>
          <w:rFonts w:ascii="Consolas" w:hAnsi="Consolas" w:eastAsia="Consolas"/>
          <w:color w:val="000000"/>
          <w:sz w:val="19"/>
        </w:rPr>
        <w:t>PAY_PASSWORD_ERROR</w:t>
      </w:r>
      <w:r>
        <w:rPr>
          <w:rFonts w:ascii="SimSun" w:hAnsi="SimSun" w:eastAsia="SimSun"/>
          <w:color w:val="000000"/>
        </w:rPr>
        <w:t>：支付密码错误</w:t>
      </w:r>
    </w:p>
    <w:p>
      <w:pPr>
        <w:pStyle w:val="ListBullet"/>
      </w:pPr>
      <w:r>
        <w:rPr>
          <w:rFonts w:ascii="Consolas" w:hAnsi="Consolas" w:eastAsia="Consolas"/>
          <w:color w:val="000000"/>
          <w:sz w:val="19"/>
        </w:rPr>
        <w:t>PAY_PASSWORD_LOCKED</w:t>
      </w:r>
      <w:r>
        <w:rPr>
          <w:rFonts w:ascii="SimSun" w:hAnsi="SimSun" w:eastAsia="SimSun"/>
          <w:color w:val="000000"/>
        </w:rPr>
        <w:t>：支付密码已锁定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4.3.3 用户取消订单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项目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内容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**接口路径**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`POST /api/order/{orderId}/cancel`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**鉴权**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用户角色</w:t>
            </w:r>
          </w:p>
        </w:tc>
      </w:tr>
    </w:tbl>
    <w:p>
      <w:r>
        <w:rPr>
          <w:rFonts w:ascii="SimSun" w:hAnsi="SimSun" w:eastAsia="SimSun"/>
          <w:b/>
          <w:color w:val="000000"/>
        </w:rPr>
        <w:t>请求体：</w:t>
      </w:r>
    </w:p>
    <w:p>
      <w:r>
        <w:rPr>
          <w:rFonts w:ascii="SimSun" w:hAnsi="SimSun" w:eastAsia="SimSun"/>
          <w:color w:val="000000"/>
        </w:rPr>
        <w:t>```json</w:t>
      </w:r>
    </w:p>
    <w:p>
      <w:r>
        <w:rPr>
          <w:rFonts w:ascii="SimSun" w:hAnsi="SimSun" w:eastAsia="SimSun"/>
          <w:color w:val="000000"/>
        </w:rPr>
        <w:t xml:space="preserve">{ </w:t>
      </w:r>
      <w:r>
        <w:rPr>
          <w:rFonts w:ascii="SimSun" w:hAnsi="SimSun" w:eastAsia="SimSun"/>
          <w:color w:val="000000"/>
        </w:rPr>
        <w:t>"reason"</w:t>
      </w:r>
      <w:r>
        <w:rPr>
          <w:rFonts w:ascii="SimSun" w:hAnsi="SimSun" w:eastAsia="SimSun"/>
          <w:color w:val="000000"/>
        </w:rPr>
        <w:t xml:space="preserve">: </w:t>
      </w:r>
      <w:r>
        <w:rPr>
          <w:rFonts w:ascii="SimSun" w:hAnsi="SimSun" w:eastAsia="SimSun"/>
          <w:color w:val="000000"/>
        </w:rPr>
        <w:t>"不想吃了"</w:t>
      </w:r>
      <w:r>
        <w:rPr>
          <w:rFonts w:ascii="SimSun" w:hAnsi="SimSun" w:eastAsia="SimSun"/>
          <w:color w:val="000000"/>
        </w:rPr>
        <w:t xml:space="preserve"> }</w:t>
      </w:r>
    </w:p>
    <w:p>
      <w:r>
        <w:rPr>
          <w:rFonts w:ascii="Consolas" w:hAnsi="Consolas" w:eastAsia="Consolas"/>
          <w:color w:val="000000"/>
          <w:sz w:val="19"/>
        </w:rPr>
        <w:t>`</w:t>
      </w:r>
    </w:p>
    <w:p>
      <w:r>
        <w:rPr>
          <w:rFonts w:ascii="SimSun" w:hAnsi="SimSun" w:eastAsia="SimSun"/>
          <w:b/>
          <w:color w:val="000000"/>
        </w:rPr>
        <w:t>取消规则：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1800"/>
        <w:gridCol w:w="3060"/>
        <w:gridCol w:w="4500"/>
      </w:tblGrid>
      <w:tr>
        <w:trPr>
          <w:tblHeader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订单当前状态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是否可取消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条件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`PENDING_PAY`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可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无条件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`PAID`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可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无条件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`PREPARING`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可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接单后 1 分钟内（管理员可配置）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`READY` / `COMPLETED` / `CANCELLED`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不可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-</w:t>
            </w:r>
          </w:p>
        </w:tc>
      </w:tr>
    </w:tbl>
    <w:p>
      <w:r>
        <w:rPr>
          <w:rFonts w:ascii="SimSun" w:hAnsi="SimSun" w:eastAsia="SimSun"/>
          <w:b/>
          <w:color w:val="000000"/>
        </w:rPr>
        <w:t>取消后的动作：</w:t>
      </w:r>
    </w:p>
    <w:p>
      <w:pPr>
        <w:pStyle w:val="ListNumber"/>
      </w:pPr>
      <w:r>
        <w:rPr>
          <w:rFonts w:ascii="SimSun" w:hAnsi="SimSun" w:eastAsia="SimSun"/>
          <w:color w:val="000000"/>
        </w:rPr>
        <w:t xml:space="preserve">订单状态变更为 </w:t>
      </w:r>
      <w:r>
        <w:rPr>
          <w:rFonts w:ascii="Consolas" w:hAnsi="Consolas" w:eastAsia="Consolas"/>
          <w:color w:val="000000"/>
          <w:sz w:val="19"/>
        </w:rPr>
        <w:t>CANCELLED</w:t>
      </w:r>
    </w:p>
    <w:p>
      <w:pPr>
        <w:pStyle w:val="ListNumber"/>
      </w:pPr>
      <w:r>
        <w:rPr>
          <w:rFonts w:ascii="SimSun" w:hAnsi="SimSun" w:eastAsia="SimSun"/>
          <w:color w:val="000000"/>
        </w:rPr>
        <w:t>调用 menu-service Feign 恢复库存</w:t>
      </w:r>
    </w:p>
    <w:p>
      <w:pPr>
        <w:pStyle w:val="ListNumber"/>
      </w:pPr>
      <w:r>
        <w:rPr>
          <w:rFonts w:ascii="SimSun" w:hAnsi="SimSun" w:eastAsia="SimSun"/>
          <w:color w:val="000000"/>
        </w:rPr>
        <w:t>若订单在制作中队列 → 调用 pickup-service 移除</w:t>
      </w:r>
    </w:p>
    <w:p>
      <w:pPr>
        <w:pStyle w:val="ListNumber"/>
      </w:pPr>
      <w:r>
        <w:rPr>
          <w:rFonts w:ascii="SimSun" w:hAnsi="SimSun" w:eastAsia="SimSun"/>
          <w:color w:val="000000"/>
        </w:rPr>
        <w:t xml:space="preserve">记录 </w:t>
      </w:r>
      <w:r>
        <w:rPr>
          <w:rFonts w:ascii="Consolas" w:hAnsi="Consolas" w:eastAsia="Consolas"/>
          <w:color w:val="000000"/>
          <w:sz w:val="19"/>
        </w:rPr>
        <w:t>order_status_log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4.3.4 查询我的订单列表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项目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内容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**接口路径**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`GET /api/order/my`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**鉴权**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用户角色</w:t>
            </w:r>
          </w:p>
        </w:tc>
      </w:tr>
    </w:tbl>
    <w:p>
      <w:r>
        <w:rPr>
          <w:rFonts w:ascii="SimSun" w:hAnsi="SimSun" w:eastAsia="SimSun"/>
          <w:b/>
          <w:color w:val="000000"/>
        </w:rPr>
        <w:t>请求参数：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1560"/>
        <w:gridCol w:w="2340"/>
        <w:gridCol w:w="2340"/>
        <w:gridCol w:w="3120"/>
      </w:tblGrid>
      <w:tr>
        <w:trPr>
          <w:tblHeader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参数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类型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必填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说明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`status`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String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否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按状态筛选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`page`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Int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否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页码，默认 1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`size`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Int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否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每页条数，默认 20</w:t>
            </w:r>
          </w:p>
        </w:tc>
      </w:tr>
    </w:tbl>
    <w:p>
      <w:r>
        <w:rPr>
          <w:rFonts w:ascii="SimSun" w:hAnsi="SimSun" w:eastAsia="SimSun"/>
          <w:b/>
          <w:color w:val="000000"/>
        </w:rPr>
        <w:t>说明：</w:t>
      </w:r>
      <w:r>
        <w:rPr>
          <w:rFonts w:ascii="SimSun" w:hAnsi="SimSun" w:eastAsia="SimSun"/>
          <w:color w:val="000000"/>
        </w:rPr>
        <w:t xml:space="preserve"> 只返回当前登录用户的订单，按 </w:t>
      </w:r>
      <w:r>
        <w:rPr>
          <w:rFonts w:ascii="Consolas" w:hAnsi="Consolas" w:eastAsia="Consolas"/>
          <w:color w:val="000000"/>
          <w:sz w:val="19"/>
        </w:rPr>
        <w:t>create_time DESC</w:t>
      </w:r>
      <w:r>
        <w:rPr>
          <w:rFonts w:ascii="SimSun" w:hAnsi="SimSun" w:eastAsia="SimSun"/>
          <w:color w:val="000000"/>
        </w:rPr>
        <w:t xml:space="preserve"> 排序。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4.3.5 查询订单状态（用户端轮询用）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项目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内容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**接口路径**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`GET /api/order/{orderId}/status`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**鉴权**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用户角色</w:t>
            </w:r>
          </w:p>
        </w:tc>
      </w:tr>
    </w:tbl>
    <w:p>
      <w:r>
        <w:rPr>
          <w:rFonts w:ascii="SimSun" w:hAnsi="SimSun" w:eastAsia="SimSun"/>
          <w:color w:val="000000"/>
        </w:rPr>
        <w:t>用户端每 5 秒轮询此接口获取订单最新状态和取餐信息。响应仅包含轮询所需字段，不含完整订单明细。</w:t>
      </w:r>
    </w:p>
    <w:p>
      <w:r>
        <w:rPr>
          <w:rFonts w:ascii="SimSun" w:hAnsi="SimSun" w:eastAsia="SimSun"/>
          <w:b/>
          <w:color w:val="000000"/>
        </w:rPr>
        <w:t>响应：</w:t>
      </w:r>
    </w:p>
    <w:p>
      <w:r>
        <w:rPr>
          <w:rFonts w:ascii="SimSun" w:hAnsi="SimSun" w:eastAsia="SimSun"/>
          <w:color w:val="000000"/>
        </w:rPr>
        <w:t>```json</w:t>
      </w:r>
    </w:p>
    <w:p>
      <w:r>
        <w:rPr>
          <w:rFonts w:ascii="SimSun" w:hAnsi="SimSun" w:eastAsia="SimSun"/>
          <w:color w:val="000000"/>
        </w:rPr>
        <w:t>{</w:t>
      </w:r>
    </w:p>
    <w:p>
      <w:r>
        <w:rPr>
          <w:rFonts w:ascii="SimSun" w:hAnsi="SimSun" w:eastAsia="SimSun"/>
          <w:color w:val="000000"/>
        </w:rPr>
        <w:t>"code"</w:t>
      </w:r>
      <w:r>
        <w:rPr>
          <w:rFonts w:ascii="SimSun" w:hAnsi="SimSun" w:eastAsia="SimSun"/>
          <w:color w:val="000000"/>
        </w:rPr>
        <w:t xml:space="preserve">: 200, </w:t>
      </w:r>
      <w:r>
        <w:rPr>
          <w:rFonts w:ascii="SimSun" w:hAnsi="SimSun" w:eastAsia="SimSun"/>
          <w:color w:val="000000"/>
        </w:rPr>
        <w:t>"message"</w:t>
      </w:r>
      <w:r>
        <w:rPr>
          <w:rFonts w:ascii="SimSun" w:hAnsi="SimSun" w:eastAsia="SimSun"/>
          <w:color w:val="000000"/>
        </w:rPr>
        <w:t xml:space="preserve">: </w:t>
      </w:r>
      <w:r>
        <w:rPr>
          <w:rFonts w:ascii="SimSun" w:hAnsi="SimSun" w:eastAsia="SimSun"/>
          <w:color w:val="000000"/>
        </w:rPr>
        <w:t>"success"</w:t>
      </w:r>
      <w:r>
        <w:rPr>
          <w:rFonts w:ascii="SimSun" w:hAnsi="SimSun" w:eastAsia="SimSun"/>
          <w:color w:val="000000"/>
        </w:rPr>
        <w:t>,</w:t>
      </w:r>
    </w:p>
    <w:p>
      <w:r>
        <w:rPr>
          <w:rFonts w:ascii="SimSun" w:hAnsi="SimSun" w:eastAsia="SimSun"/>
          <w:color w:val="000000"/>
        </w:rPr>
        <w:t>"data"</w:t>
      </w:r>
      <w:r>
        <w:rPr>
          <w:rFonts w:ascii="SimSun" w:hAnsi="SimSun" w:eastAsia="SimSun"/>
          <w:color w:val="000000"/>
        </w:rPr>
        <w:t>: {</w:t>
      </w:r>
    </w:p>
    <w:p>
      <w:r>
        <w:rPr>
          <w:rFonts w:ascii="SimSun" w:hAnsi="SimSun" w:eastAsia="SimSun"/>
          <w:color w:val="000000"/>
        </w:rPr>
        <w:t>"orderId"</w:t>
      </w:r>
      <w:r>
        <w:rPr>
          <w:rFonts w:ascii="SimSun" w:hAnsi="SimSun" w:eastAsia="SimSun"/>
          <w:color w:val="000000"/>
        </w:rPr>
        <w:t>: 10001,</w:t>
      </w:r>
    </w:p>
    <w:p>
      <w:r>
        <w:rPr>
          <w:rFonts w:ascii="SimSun" w:hAnsi="SimSun" w:eastAsia="SimSun"/>
          <w:color w:val="000000"/>
        </w:rPr>
        <w:t>"orderNo"</w:t>
      </w:r>
      <w:r>
        <w:rPr>
          <w:rFonts w:ascii="SimSun" w:hAnsi="SimSun" w:eastAsia="SimSun"/>
          <w:color w:val="000000"/>
        </w:rPr>
        <w:t xml:space="preserve">: </w:t>
      </w:r>
      <w:r>
        <w:rPr>
          <w:rFonts w:ascii="SimSun" w:hAnsi="SimSun" w:eastAsia="SimSun"/>
          <w:color w:val="000000"/>
        </w:rPr>
        <w:t>"20260514120000001"</w:t>
      </w:r>
      <w:r>
        <w:rPr>
          <w:rFonts w:ascii="SimSun" w:hAnsi="SimSun" w:eastAsia="SimSun"/>
          <w:color w:val="000000"/>
        </w:rPr>
        <w:t>,</w:t>
      </w:r>
    </w:p>
    <w:p>
      <w:r>
        <w:rPr>
          <w:rFonts w:ascii="SimSun" w:hAnsi="SimSun" w:eastAsia="SimSun"/>
          <w:color w:val="000000"/>
        </w:rPr>
        <w:t>"status"</w:t>
      </w:r>
      <w:r>
        <w:rPr>
          <w:rFonts w:ascii="SimSun" w:hAnsi="SimSun" w:eastAsia="SimSun"/>
          <w:color w:val="000000"/>
        </w:rPr>
        <w:t xml:space="preserve">: </w:t>
      </w:r>
      <w:r>
        <w:rPr>
          <w:rFonts w:ascii="SimSun" w:hAnsi="SimSun" w:eastAsia="SimSun"/>
          <w:color w:val="000000"/>
        </w:rPr>
        <w:t>"READY"</w:t>
      </w:r>
      <w:r>
        <w:rPr>
          <w:rFonts w:ascii="SimSun" w:hAnsi="SimSun" w:eastAsia="SimSun"/>
          <w:color w:val="000000"/>
        </w:rPr>
        <w:t>,</w:t>
      </w:r>
    </w:p>
    <w:p>
      <w:r>
        <w:rPr>
          <w:rFonts w:ascii="SimSun" w:hAnsi="SimSun" w:eastAsia="SimSun"/>
          <w:color w:val="000000"/>
        </w:rPr>
        <w:t>"pickupNo"</w:t>
      </w:r>
      <w:r>
        <w:rPr>
          <w:rFonts w:ascii="SimSun" w:hAnsi="SimSun" w:eastAsia="SimSun"/>
          <w:color w:val="000000"/>
        </w:rPr>
        <w:t xml:space="preserve">: </w:t>
      </w:r>
      <w:r>
        <w:rPr>
          <w:rFonts w:ascii="SimSun" w:hAnsi="SimSun" w:eastAsia="SimSun"/>
          <w:color w:val="000000"/>
        </w:rPr>
        <w:t>"A005"</w:t>
      </w:r>
      <w:r>
        <w:rPr>
          <w:rFonts w:ascii="SimSun" w:hAnsi="SimSun" w:eastAsia="SimSun"/>
          <w:color w:val="000000"/>
        </w:rPr>
        <w:t>,</w:t>
      </w:r>
    </w:p>
    <w:p>
      <w:r>
        <w:rPr>
          <w:rFonts w:ascii="SimSun" w:hAnsi="SimSun" w:eastAsia="SimSun"/>
          <w:color w:val="000000"/>
        </w:rPr>
        <w:t>"called"</w:t>
      </w:r>
      <w:r>
        <w:rPr>
          <w:rFonts w:ascii="SimSun" w:hAnsi="SimSun" w:eastAsia="SimSun"/>
          <w:color w:val="000000"/>
        </w:rPr>
        <w:t>: true,</w:t>
      </w:r>
    </w:p>
    <w:p>
      <w:r>
        <w:rPr>
          <w:rFonts w:ascii="SimSun" w:hAnsi="SimSun" w:eastAsia="SimSun"/>
          <w:color w:val="000000"/>
        </w:rPr>
        <w:t>"lastCallTime"</w:t>
      </w:r>
      <w:r>
        <w:rPr>
          <w:rFonts w:ascii="SimSun" w:hAnsi="SimSun" w:eastAsia="SimSun"/>
          <w:color w:val="000000"/>
        </w:rPr>
        <w:t xml:space="preserve">: </w:t>
      </w:r>
      <w:r>
        <w:rPr>
          <w:rFonts w:ascii="SimSun" w:hAnsi="SimSun" w:eastAsia="SimSun"/>
          <w:color w:val="000000"/>
        </w:rPr>
        <w:t>"2026-05-14T12:30:00"</w:t>
      </w:r>
      <w:r>
        <w:rPr>
          <w:rFonts w:ascii="SimSun" w:hAnsi="SimSun" w:eastAsia="SimSun"/>
          <w:color w:val="000000"/>
        </w:rPr>
        <w:t>,</w:t>
      </w:r>
    </w:p>
    <w:p>
      <w:r>
        <w:rPr>
          <w:rFonts w:ascii="SimSun" w:hAnsi="SimSun" w:eastAsia="SimSun"/>
          <w:color w:val="000000"/>
        </w:rPr>
        <w:t>"hasQrcode"</w:t>
      </w:r>
      <w:r>
        <w:rPr>
          <w:rFonts w:ascii="SimSun" w:hAnsi="SimSun" w:eastAsia="SimSun"/>
          <w:color w:val="000000"/>
        </w:rPr>
        <w:t>: true,</w:t>
      </w:r>
    </w:p>
    <w:p>
      <w:r>
        <w:rPr>
          <w:rFonts w:ascii="SimSun" w:hAnsi="SimSun" w:eastAsia="SimSun"/>
          <w:color w:val="000000"/>
        </w:rPr>
        <w:t>"merchantName"</w:t>
      </w:r>
      <w:r>
        <w:rPr>
          <w:rFonts w:ascii="SimSun" w:hAnsi="SimSun" w:eastAsia="SimSun"/>
          <w:color w:val="000000"/>
        </w:rPr>
        <w:t xml:space="preserve">: </w:t>
      </w:r>
      <w:r>
        <w:rPr>
          <w:rFonts w:ascii="SimSun" w:hAnsi="SimSun" w:eastAsia="SimSun"/>
          <w:color w:val="000000"/>
        </w:rPr>
        <w:t>"1号窗口"</w:t>
      </w:r>
      <w:r>
        <w:rPr>
          <w:rFonts w:ascii="SimSun" w:hAnsi="SimSun" w:eastAsia="SimSun"/>
          <w:color w:val="000000"/>
        </w:rPr>
        <w:t>,</w:t>
      </w:r>
    </w:p>
    <w:p>
      <w:r>
        <w:rPr>
          <w:rFonts w:ascii="SimSun" w:hAnsi="SimSun" w:eastAsia="SimSun"/>
          <w:color w:val="000000"/>
        </w:rPr>
        <w:t>"cancelWindowRemaining"</w:t>
      </w:r>
      <w:r>
        <w:rPr>
          <w:rFonts w:ascii="SimSun" w:hAnsi="SimSun" w:eastAsia="SimSun"/>
          <w:color w:val="000000"/>
        </w:rPr>
        <w:t>: null</w:t>
      </w:r>
    </w:p>
    <w:p>
      <w:r>
        <w:rPr>
          <w:rFonts w:ascii="SimSun" w:hAnsi="SimSun" w:eastAsia="SimSun"/>
          <w:color w:val="000000"/>
        </w:rPr>
        <w:t>}</w:t>
      </w:r>
    </w:p>
    <w:p>
      <w:r>
        <w:rPr>
          <w:rFonts w:ascii="SimSun" w:hAnsi="SimSun" w:eastAsia="SimSun"/>
          <w:color w:val="000000"/>
        </w:rPr>
        <w:t>}</w:t>
      </w:r>
    </w:p>
    <w:p>
      <w:r>
        <w:rPr>
          <w:rFonts w:ascii="Consolas" w:hAnsi="Consolas" w:eastAsia="Consolas"/>
          <w:color w:val="000000"/>
          <w:sz w:val="19"/>
        </w:rPr>
        <w:t>`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字段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说明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`status`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当前订单状态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`pickupNo`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取餐号（PREPARING 及之后有值）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`called`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是否已被叫号（READY 时 true）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`lastCallTime`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最近一次叫号时间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`hasQrcode`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是否已有取餐二维码（READY 时为 true，前端据此展示二维码入口）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`cancelWindowRemaining`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可取消剩余秒数（仅 PREPARING 且在取消窗口内时有值，超过后为 null）</w:t>
            </w:r>
          </w:p>
        </w:tc>
      </w:tr>
    </w:tbl>
    <w:p>
      <w:r>
        <w:rPr>
          <w:rFonts w:ascii="SimSun" w:hAnsi="SimSun" w:eastAsia="SimSun"/>
          <w:color w:val="000000"/>
        </w:rPr>
        <w:t xml:space="preserve">前端轮询到此接口返回 </w:t>
      </w:r>
      <w:r>
        <w:rPr>
          <w:rFonts w:ascii="Consolas" w:hAnsi="Consolas" w:eastAsia="Consolas"/>
          <w:color w:val="000000"/>
          <w:sz w:val="19"/>
        </w:rPr>
        <w:t>status=READY</w:t>
      </w:r>
      <w:r>
        <w:rPr>
          <w:rFonts w:ascii="SimSun" w:hAnsi="SimSun" w:eastAsia="SimSun"/>
          <w:color w:val="000000"/>
        </w:rPr>
        <w:t xml:space="preserve"> 时，自动展示取餐提醒弹窗和取餐二维码入口。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4.3.6 查询订单详情（完整）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项目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内容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**接口路径**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`GET /api/order/{orderId}`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**鉴权**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用户 / 商家 / 管理员角色</w:t>
            </w:r>
          </w:p>
        </w:tc>
      </w:tr>
    </w:tbl>
    <w:p>
      <w:r>
        <w:rPr>
          <w:rFonts w:ascii="SimSun" w:hAnsi="SimSun" w:eastAsia="SimSun"/>
          <w:b/>
          <w:color w:val="000000"/>
        </w:rPr>
        <w:t>响应：</w:t>
      </w:r>
    </w:p>
    <w:p>
      <w:r>
        <w:rPr>
          <w:rFonts w:ascii="SimSun" w:hAnsi="SimSun" w:eastAsia="SimSun"/>
          <w:color w:val="000000"/>
        </w:rPr>
        <w:t>```json</w:t>
      </w:r>
    </w:p>
    <w:p>
      <w:r>
        <w:rPr>
          <w:rFonts w:ascii="SimSun" w:hAnsi="SimSun" w:eastAsia="SimSun"/>
          <w:color w:val="000000"/>
        </w:rPr>
        <w:t>{</w:t>
      </w:r>
    </w:p>
    <w:p>
      <w:r>
        <w:rPr>
          <w:rFonts w:ascii="SimSun" w:hAnsi="SimSun" w:eastAsia="SimSun"/>
          <w:color w:val="000000"/>
        </w:rPr>
        <w:t>"code"</w:t>
      </w:r>
      <w:r>
        <w:rPr>
          <w:rFonts w:ascii="SimSun" w:hAnsi="SimSun" w:eastAsia="SimSun"/>
          <w:color w:val="000000"/>
        </w:rPr>
        <w:t xml:space="preserve">: 200, </w:t>
      </w:r>
      <w:r>
        <w:rPr>
          <w:rFonts w:ascii="SimSun" w:hAnsi="SimSun" w:eastAsia="SimSun"/>
          <w:color w:val="000000"/>
        </w:rPr>
        <w:t>"message"</w:t>
      </w:r>
      <w:r>
        <w:rPr>
          <w:rFonts w:ascii="SimSun" w:hAnsi="SimSun" w:eastAsia="SimSun"/>
          <w:color w:val="000000"/>
        </w:rPr>
        <w:t xml:space="preserve">: </w:t>
      </w:r>
      <w:r>
        <w:rPr>
          <w:rFonts w:ascii="SimSun" w:hAnsi="SimSun" w:eastAsia="SimSun"/>
          <w:color w:val="000000"/>
        </w:rPr>
        <w:t>"success"</w:t>
      </w:r>
      <w:r>
        <w:rPr>
          <w:rFonts w:ascii="SimSun" w:hAnsi="SimSun" w:eastAsia="SimSun"/>
          <w:color w:val="000000"/>
        </w:rPr>
        <w:t>,</w:t>
      </w:r>
    </w:p>
    <w:p>
      <w:r>
        <w:rPr>
          <w:rFonts w:ascii="SimSun" w:hAnsi="SimSun" w:eastAsia="SimSun"/>
          <w:color w:val="000000"/>
        </w:rPr>
        <w:t>"data"</w:t>
      </w:r>
      <w:r>
        <w:rPr>
          <w:rFonts w:ascii="SimSun" w:hAnsi="SimSun" w:eastAsia="SimSun"/>
          <w:color w:val="000000"/>
        </w:rPr>
        <w:t>: {</w:t>
      </w:r>
    </w:p>
    <w:p>
      <w:r>
        <w:rPr>
          <w:rFonts w:ascii="SimSun" w:hAnsi="SimSun" w:eastAsia="SimSun"/>
          <w:color w:val="000000"/>
        </w:rPr>
        <w:t>"orderId"</w:t>
      </w:r>
      <w:r>
        <w:rPr>
          <w:rFonts w:ascii="SimSun" w:hAnsi="SimSun" w:eastAsia="SimSun"/>
          <w:color w:val="000000"/>
        </w:rPr>
        <w:t>: 1234567890,</w:t>
      </w:r>
    </w:p>
    <w:p>
      <w:r>
        <w:rPr>
          <w:rFonts w:ascii="SimSun" w:hAnsi="SimSun" w:eastAsia="SimSun"/>
          <w:color w:val="000000"/>
        </w:rPr>
        <w:t>"orderNo"</w:t>
      </w:r>
      <w:r>
        <w:rPr>
          <w:rFonts w:ascii="SimSun" w:hAnsi="SimSun" w:eastAsia="SimSun"/>
          <w:color w:val="000000"/>
        </w:rPr>
        <w:t xml:space="preserve">: </w:t>
      </w:r>
      <w:r>
        <w:rPr>
          <w:rFonts w:ascii="SimSun" w:hAnsi="SimSun" w:eastAsia="SimSun"/>
          <w:color w:val="000000"/>
        </w:rPr>
        <w:t>"20260514120000001"</w:t>
      </w:r>
      <w:r>
        <w:rPr>
          <w:rFonts w:ascii="SimSun" w:hAnsi="SimSun" w:eastAsia="SimSun"/>
          <w:color w:val="000000"/>
        </w:rPr>
        <w:t>,</w:t>
      </w:r>
    </w:p>
    <w:p>
      <w:r>
        <w:rPr>
          <w:rFonts w:ascii="SimSun" w:hAnsi="SimSun" w:eastAsia="SimSun"/>
          <w:color w:val="000000"/>
        </w:rPr>
        <w:t>"status"</w:t>
      </w:r>
      <w:r>
        <w:rPr>
          <w:rFonts w:ascii="SimSun" w:hAnsi="SimSun" w:eastAsia="SimSun"/>
          <w:color w:val="000000"/>
        </w:rPr>
        <w:t xml:space="preserve">: </w:t>
      </w:r>
      <w:r>
        <w:rPr>
          <w:rFonts w:ascii="SimSun" w:hAnsi="SimSun" w:eastAsia="SimSun"/>
          <w:color w:val="000000"/>
        </w:rPr>
        <w:t>"PREPARING"</w:t>
      </w:r>
      <w:r>
        <w:rPr>
          <w:rFonts w:ascii="SimSun" w:hAnsi="SimSun" w:eastAsia="SimSun"/>
          <w:color w:val="000000"/>
        </w:rPr>
        <w:t>,</w:t>
      </w:r>
    </w:p>
    <w:p>
      <w:r>
        <w:rPr>
          <w:rFonts w:ascii="SimSun" w:hAnsi="SimSun" w:eastAsia="SimSun"/>
          <w:color w:val="000000"/>
        </w:rPr>
        <w:t>"totalAmount"</w:t>
      </w:r>
      <w:r>
        <w:rPr>
          <w:rFonts w:ascii="SimSun" w:hAnsi="SimSun" w:eastAsia="SimSun"/>
          <w:color w:val="000000"/>
        </w:rPr>
        <w:t>: 35.00,</w:t>
      </w:r>
    </w:p>
    <w:p>
      <w:r>
        <w:rPr>
          <w:rFonts w:ascii="SimSun" w:hAnsi="SimSun" w:eastAsia="SimSun"/>
          <w:color w:val="000000"/>
        </w:rPr>
        <w:t>"pickupNo"</w:t>
      </w:r>
      <w:r>
        <w:rPr>
          <w:rFonts w:ascii="SimSun" w:hAnsi="SimSun" w:eastAsia="SimSun"/>
          <w:color w:val="000000"/>
        </w:rPr>
        <w:t xml:space="preserve">: </w:t>
      </w:r>
      <w:r>
        <w:rPr>
          <w:rFonts w:ascii="SimSun" w:hAnsi="SimSun" w:eastAsia="SimSun"/>
          <w:color w:val="000000"/>
        </w:rPr>
        <w:t>"A005"</w:t>
      </w:r>
      <w:r>
        <w:rPr>
          <w:rFonts w:ascii="SimSun" w:hAnsi="SimSun" w:eastAsia="SimSun"/>
          <w:color w:val="000000"/>
        </w:rPr>
        <w:t>,</w:t>
      </w:r>
    </w:p>
    <w:p>
      <w:r>
        <w:rPr>
          <w:rFonts w:ascii="SimSun" w:hAnsi="SimSun" w:eastAsia="SimSun"/>
          <w:color w:val="000000"/>
        </w:rPr>
        <w:t>"merchantName"</w:t>
      </w:r>
      <w:r>
        <w:rPr>
          <w:rFonts w:ascii="SimSun" w:hAnsi="SimSun" w:eastAsia="SimSun"/>
          <w:color w:val="000000"/>
        </w:rPr>
        <w:t xml:space="preserve">: </w:t>
      </w:r>
      <w:r>
        <w:rPr>
          <w:rFonts w:ascii="SimSun" w:hAnsi="SimSun" w:eastAsia="SimSun"/>
          <w:color w:val="000000"/>
        </w:rPr>
        <w:t>"1号窗口"</w:t>
      </w:r>
      <w:r>
        <w:rPr>
          <w:rFonts w:ascii="SimSun" w:hAnsi="SimSun" w:eastAsia="SimSun"/>
          <w:color w:val="000000"/>
        </w:rPr>
        <w:t>,</w:t>
      </w:r>
    </w:p>
    <w:p>
      <w:r>
        <w:rPr>
          <w:rFonts w:ascii="SimSun" w:hAnsi="SimSun" w:eastAsia="SimSun"/>
          <w:color w:val="000000"/>
        </w:rPr>
        <w:t>"items"</w:t>
      </w:r>
      <w:r>
        <w:rPr>
          <w:rFonts w:ascii="SimSun" w:hAnsi="SimSun" w:eastAsia="SimSun"/>
          <w:color w:val="000000"/>
        </w:rPr>
        <w:t>: [</w:t>
      </w:r>
    </w:p>
    <w:p>
      <w:r>
        <w:rPr>
          <w:rFonts w:ascii="SimSun" w:hAnsi="SimSun" w:eastAsia="SimSun"/>
          <w:color w:val="000000"/>
        </w:rPr>
        <w:t xml:space="preserve">{ </w:t>
      </w:r>
      <w:r>
        <w:rPr>
          <w:rFonts w:ascii="SimSun" w:hAnsi="SimSun" w:eastAsia="SimSun"/>
          <w:color w:val="000000"/>
        </w:rPr>
        <w:t>"dishName"</w:t>
      </w:r>
      <w:r>
        <w:rPr>
          <w:rFonts w:ascii="SimSun" w:hAnsi="SimSun" w:eastAsia="SimSun"/>
          <w:color w:val="000000"/>
        </w:rPr>
        <w:t xml:space="preserve">: </w:t>
      </w:r>
      <w:r>
        <w:rPr>
          <w:rFonts w:ascii="SimSun" w:hAnsi="SimSun" w:eastAsia="SimSun"/>
          <w:color w:val="000000"/>
        </w:rPr>
        <w:t>"宫保鸡丁"</w:t>
      </w:r>
      <w:r>
        <w:rPr>
          <w:rFonts w:ascii="SimSun" w:hAnsi="SimSun" w:eastAsia="SimSun"/>
          <w:color w:val="000000"/>
        </w:rPr>
        <w:t xml:space="preserve">, </w:t>
      </w:r>
      <w:r>
        <w:rPr>
          <w:rFonts w:ascii="SimSun" w:hAnsi="SimSun" w:eastAsia="SimSun"/>
          <w:color w:val="000000"/>
        </w:rPr>
        <w:t>"unitPrice"</w:t>
      </w:r>
      <w:r>
        <w:rPr>
          <w:rFonts w:ascii="SimSun" w:hAnsi="SimSun" w:eastAsia="SimSun"/>
          <w:color w:val="000000"/>
        </w:rPr>
        <w:t xml:space="preserve">: 15.00, </w:t>
      </w:r>
      <w:r>
        <w:rPr>
          <w:rFonts w:ascii="SimSun" w:hAnsi="SimSun" w:eastAsia="SimSun"/>
          <w:color w:val="000000"/>
        </w:rPr>
        <w:t>"quantity"</w:t>
      </w:r>
      <w:r>
        <w:rPr>
          <w:rFonts w:ascii="SimSun" w:hAnsi="SimSun" w:eastAsia="SimSun"/>
          <w:color w:val="000000"/>
        </w:rPr>
        <w:t xml:space="preserve">: 2, </w:t>
      </w:r>
      <w:r>
        <w:rPr>
          <w:rFonts w:ascii="SimSun" w:hAnsi="SimSun" w:eastAsia="SimSun"/>
          <w:color w:val="000000"/>
        </w:rPr>
        <w:t>"subtotal"</w:t>
      </w:r>
      <w:r>
        <w:rPr>
          <w:rFonts w:ascii="SimSun" w:hAnsi="SimSun" w:eastAsia="SimSun"/>
          <w:color w:val="000000"/>
        </w:rPr>
        <w:t>: 30.00 },</w:t>
      </w:r>
    </w:p>
    <w:p>
      <w:r>
        <w:rPr>
          <w:rFonts w:ascii="SimSun" w:hAnsi="SimSun" w:eastAsia="SimSun"/>
          <w:color w:val="000000"/>
        </w:rPr>
        <w:t xml:space="preserve">{ </w:t>
      </w:r>
      <w:r>
        <w:rPr>
          <w:rFonts w:ascii="SimSun" w:hAnsi="SimSun" w:eastAsia="SimSun"/>
          <w:color w:val="000000"/>
        </w:rPr>
        <w:t>"dishName"</w:t>
      </w:r>
      <w:r>
        <w:rPr>
          <w:rFonts w:ascii="SimSun" w:hAnsi="SimSun" w:eastAsia="SimSun"/>
          <w:color w:val="000000"/>
        </w:rPr>
        <w:t xml:space="preserve">: </w:t>
      </w:r>
      <w:r>
        <w:rPr>
          <w:rFonts w:ascii="SimSun" w:hAnsi="SimSun" w:eastAsia="SimSun"/>
          <w:color w:val="000000"/>
        </w:rPr>
        <w:t>"米饭"</w:t>
      </w:r>
      <w:r>
        <w:rPr>
          <w:rFonts w:ascii="SimSun" w:hAnsi="SimSun" w:eastAsia="SimSun"/>
          <w:color w:val="000000"/>
        </w:rPr>
        <w:t xml:space="preserve">, </w:t>
      </w:r>
      <w:r>
        <w:rPr>
          <w:rFonts w:ascii="SimSun" w:hAnsi="SimSun" w:eastAsia="SimSun"/>
          <w:color w:val="000000"/>
        </w:rPr>
        <w:t>"unitPrice"</w:t>
      </w:r>
      <w:r>
        <w:rPr>
          <w:rFonts w:ascii="SimSun" w:hAnsi="SimSun" w:eastAsia="SimSun"/>
          <w:color w:val="000000"/>
        </w:rPr>
        <w:t xml:space="preserve">: 5.00, </w:t>
      </w:r>
      <w:r>
        <w:rPr>
          <w:rFonts w:ascii="SimSun" w:hAnsi="SimSun" w:eastAsia="SimSun"/>
          <w:color w:val="000000"/>
        </w:rPr>
        <w:t>"quantity"</w:t>
      </w:r>
      <w:r>
        <w:rPr>
          <w:rFonts w:ascii="SimSun" w:hAnsi="SimSun" w:eastAsia="SimSun"/>
          <w:color w:val="000000"/>
        </w:rPr>
        <w:t xml:space="preserve">: 1, </w:t>
      </w:r>
      <w:r>
        <w:rPr>
          <w:rFonts w:ascii="SimSun" w:hAnsi="SimSun" w:eastAsia="SimSun"/>
          <w:color w:val="000000"/>
        </w:rPr>
        <w:t>"subtotal"</w:t>
      </w:r>
      <w:r>
        <w:rPr>
          <w:rFonts w:ascii="SimSun" w:hAnsi="SimSun" w:eastAsia="SimSun"/>
          <w:color w:val="000000"/>
        </w:rPr>
        <w:t>: 5.00 }</w:t>
      </w:r>
    </w:p>
    <w:p>
      <w:r>
        <w:rPr>
          <w:rFonts w:ascii="SimSun" w:hAnsi="SimSun" w:eastAsia="SimSun"/>
          <w:color w:val="000000"/>
        </w:rPr>
        <w:t>],</w:t>
      </w:r>
    </w:p>
    <w:p>
      <w:r>
        <w:rPr>
          <w:rFonts w:ascii="SimSun" w:hAnsi="SimSun" w:eastAsia="SimSun"/>
          <w:color w:val="000000"/>
        </w:rPr>
        <w:t>"statusTimeline"</w:t>
      </w:r>
      <w:r>
        <w:rPr>
          <w:rFonts w:ascii="SimSun" w:hAnsi="SimSun" w:eastAsia="SimSun"/>
          <w:color w:val="000000"/>
        </w:rPr>
        <w:t>: [</w:t>
      </w:r>
    </w:p>
    <w:p>
      <w:r>
        <w:rPr>
          <w:rFonts w:ascii="SimSun" w:hAnsi="SimSun" w:eastAsia="SimSun"/>
          <w:color w:val="000000"/>
        </w:rPr>
        <w:t xml:space="preserve">{ </w:t>
      </w:r>
      <w:r>
        <w:rPr>
          <w:rFonts w:ascii="SimSun" w:hAnsi="SimSun" w:eastAsia="SimSun"/>
          <w:color w:val="000000"/>
        </w:rPr>
        <w:t>"status"</w:t>
      </w:r>
      <w:r>
        <w:rPr>
          <w:rFonts w:ascii="SimSun" w:hAnsi="SimSun" w:eastAsia="SimSun"/>
          <w:color w:val="000000"/>
        </w:rPr>
        <w:t xml:space="preserve">: </w:t>
      </w:r>
      <w:r>
        <w:rPr>
          <w:rFonts w:ascii="SimSun" w:hAnsi="SimSun" w:eastAsia="SimSun"/>
          <w:color w:val="000000"/>
        </w:rPr>
        <w:t>"PENDING_PAY"</w:t>
      </w:r>
      <w:r>
        <w:rPr>
          <w:rFonts w:ascii="SimSun" w:hAnsi="SimSun" w:eastAsia="SimSun"/>
          <w:color w:val="000000"/>
        </w:rPr>
        <w:t xml:space="preserve">, </w:t>
      </w:r>
      <w:r>
        <w:rPr>
          <w:rFonts w:ascii="SimSun" w:hAnsi="SimSun" w:eastAsia="SimSun"/>
          <w:color w:val="000000"/>
        </w:rPr>
        <w:t>"time"</w:t>
      </w:r>
      <w:r>
        <w:rPr>
          <w:rFonts w:ascii="SimSun" w:hAnsi="SimSun" w:eastAsia="SimSun"/>
          <w:color w:val="000000"/>
        </w:rPr>
        <w:t xml:space="preserve">: </w:t>
      </w:r>
      <w:r>
        <w:rPr>
          <w:rFonts w:ascii="SimSun" w:hAnsi="SimSun" w:eastAsia="SimSun"/>
          <w:color w:val="000000"/>
        </w:rPr>
        <w:t>"2026-05-14T12:00:00"</w:t>
      </w:r>
      <w:r>
        <w:rPr>
          <w:rFonts w:ascii="SimSun" w:hAnsi="SimSun" w:eastAsia="SimSun"/>
          <w:color w:val="000000"/>
        </w:rPr>
        <w:t xml:space="preserve"> },</w:t>
      </w:r>
    </w:p>
    <w:p>
      <w:r>
        <w:rPr>
          <w:rFonts w:ascii="SimSun" w:hAnsi="SimSun" w:eastAsia="SimSun"/>
          <w:color w:val="000000"/>
        </w:rPr>
        <w:t xml:space="preserve">{ </w:t>
      </w:r>
      <w:r>
        <w:rPr>
          <w:rFonts w:ascii="SimSun" w:hAnsi="SimSun" w:eastAsia="SimSun"/>
          <w:color w:val="000000"/>
        </w:rPr>
        <w:t>"status"</w:t>
      </w:r>
      <w:r>
        <w:rPr>
          <w:rFonts w:ascii="SimSun" w:hAnsi="SimSun" w:eastAsia="SimSun"/>
          <w:color w:val="000000"/>
        </w:rPr>
        <w:t xml:space="preserve">: </w:t>
      </w:r>
      <w:r>
        <w:rPr>
          <w:rFonts w:ascii="SimSun" w:hAnsi="SimSun" w:eastAsia="SimSun"/>
          <w:color w:val="000000"/>
        </w:rPr>
        <w:t>"PAID"</w:t>
      </w:r>
      <w:r>
        <w:rPr>
          <w:rFonts w:ascii="SimSun" w:hAnsi="SimSun" w:eastAsia="SimSun"/>
          <w:color w:val="000000"/>
        </w:rPr>
        <w:t xml:space="preserve">, </w:t>
      </w:r>
      <w:r>
        <w:rPr>
          <w:rFonts w:ascii="SimSun" w:hAnsi="SimSun" w:eastAsia="SimSun"/>
          <w:color w:val="000000"/>
        </w:rPr>
        <w:t>"time"</w:t>
      </w:r>
      <w:r>
        <w:rPr>
          <w:rFonts w:ascii="SimSun" w:hAnsi="SimSun" w:eastAsia="SimSun"/>
          <w:color w:val="000000"/>
        </w:rPr>
        <w:t xml:space="preserve">: </w:t>
      </w:r>
      <w:r>
        <w:rPr>
          <w:rFonts w:ascii="SimSun" w:hAnsi="SimSun" w:eastAsia="SimSun"/>
          <w:color w:val="000000"/>
        </w:rPr>
        <w:t>"2026-05-14T12:01:30"</w:t>
      </w:r>
      <w:r>
        <w:rPr>
          <w:rFonts w:ascii="SimSun" w:hAnsi="SimSun" w:eastAsia="SimSun"/>
          <w:color w:val="000000"/>
        </w:rPr>
        <w:t xml:space="preserve"> },</w:t>
      </w:r>
    </w:p>
    <w:p>
      <w:r>
        <w:rPr>
          <w:rFonts w:ascii="SimSun" w:hAnsi="SimSun" w:eastAsia="SimSun"/>
          <w:color w:val="000000"/>
        </w:rPr>
        <w:t xml:space="preserve">{ </w:t>
      </w:r>
      <w:r>
        <w:rPr>
          <w:rFonts w:ascii="SimSun" w:hAnsi="SimSun" w:eastAsia="SimSun"/>
          <w:color w:val="000000"/>
        </w:rPr>
        <w:t>"status"</w:t>
      </w:r>
      <w:r>
        <w:rPr>
          <w:rFonts w:ascii="SimSun" w:hAnsi="SimSun" w:eastAsia="SimSun"/>
          <w:color w:val="000000"/>
        </w:rPr>
        <w:t xml:space="preserve">: </w:t>
      </w:r>
      <w:r>
        <w:rPr>
          <w:rFonts w:ascii="SimSun" w:hAnsi="SimSun" w:eastAsia="SimSun"/>
          <w:color w:val="000000"/>
        </w:rPr>
        <w:t>"PREPARING"</w:t>
      </w:r>
      <w:r>
        <w:rPr>
          <w:rFonts w:ascii="SimSun" w:hAnsi="SimSun" w:eastAsia="SimSun"/>
          <w:color w:val="000000"/>
        </w:rPr>
        <w:t xml:space="preserve">, </w:t>
      </w:r>
      <w:r>
        <w:rPr>
          <w:rFonts w:ascii="SimSun" w:hAnsi="SimSun" w:eastAsia="SimSun"/>
          <w:color w:val="000000"/>
        </w:rPr>
        <w:t>"time"</w:t>
      </w:r>
      <w:r>
        <w:rPr>
          <w:rFonts w:ascii="SimSun" w:hAnsi="SimSun" w:eastAsia="SimSun"/>
          <w:color w:val="000000"/>
        </w:rPr>
        <w:t xml:space="preserve">: </w:t>
      </w:r>
      <w:r>
        <w:rPr>
          <w:rFonts w:ascii="SimSun" w:hAnsi="SimSun" w:eastAsia="SimSun"/>
          <w:color w:val="000000"/>
        </w:rPr>
        <w:t>"2026-05-14T12:05:00"</w:t>
      </w:r>
      <w:r>
        <w:rPr>
          <w:rFonts w:ascii="SimSun" w:hAnsi="SimSun" w:eastAsia="SimSun"/>
          <w:color w:val="000000"/>
        </w:rPr>
        <w:t xml:space="preserve"> }</w:t>
      </w:r>
    </w:p>
    <w:p>
      <w:r>
        <w:rPr>
          <w:rFonts w:ascii="SimSun" w:hAnsi="SimSun" w:eastAsia="SimSun"/>
          <w:color w:val="000000"/>
        </w:rPr>
        <w:t>],</w:t>
      </w:r>
    </w:p>
    <w:p>
      <w:r>
        <w:rPr>
          <w:rFonts w:ascii="SimSun" w:hAnsi="SimSun" w:eastAsia="SimSun"/>
          <w:color w:val="000000"/>
        </w:rPr>
        <w:t>"createTime"</w:t>
      </w:r>
      <w:r>
        <w:rPr>
          <w:rFonts w:ascii="SimSun" w:hAnsi="SimSun" w:eastAsia="SimSun"/>
          <w:color w:val="000000"/>
        </w:rPr>
        <w:t xml:space="preserve">: </w:t>
      </w:r>
      <w:r>
        <w:rPr>
          <w:rFonts w:ascii="SimSun" w:hAnsi="SimSun" w:eastAsia="SimSun"/>
          <w:color w:val="000000"/>
        </w:rPr>
        <w:t>"2026-05-14T12:00:00"</w:t>
      </w:r>
    </w:p>
    <w:p>
      <w:r>
        <w:rPr>
          <w:rFonts w:ascii="SimSun" w:hAnsi="SimSun" w:eastAsia="SimSun"/>
          <w:color w:val="000000"/>
        </w:rPr>
        <w:t>}</w:t>
      </w:r>
    </w:p>
    <w:p>
      <w:r>
        <w:rPr>
          <w:rFonts w:ascii="SimSun" w:hAnsi="SimSun" w:eastAsia="SimSun"/>
          <w:color w:val="000000"/>
        </w:rPr>
        <w:t>}</w:t>
      </w:r>
    </w:p>
    <w:p>
      <w:r>
        <w:rPr>
          <w:rFonts w:ascii="Consolas" w:hAnsi="Consolas" w:eastAsia="Consolas"/>
          <w:color w:val="000000"/>
          <w:sz w:val="19"/>
        </w:rPr>
        <w:t>`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4.3.7 商家接单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项目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内容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**接口路径**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`POST /api/order/{orderId}/accept`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**鉴权**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商家角色</w:t>
            </w:r>
          </w:p>
        </w:tc>
      </w:tr>
    </w:tbl>
    <w:p>
      <w:r>
        <w:rPr>
          <w:rFonts w:ascii="SimSun" w:hAnsi="SimSun" w:eastAsia="SimSun"/>
          <w:b/>
          <w:color w:val="000000"/>
        </w:rPr>
        <w:t>说明：</w:t>
      </w:r>
    </w:p>
    <w:p>
      <w:pPr>
        <w:pStyle w:val="ListNumber"/>
      </w:pPr>
      <w:r>
        <w:rPr>
          <w:rFonts w:ascii="SimSun" w:hAnsi="SimSun" w:eastAsia="SimSun"/>
          <w:color w:val="000000"/>
        </w:rPr>
        <w:t xml:space="preserve">校验订单状态为 </w:t>
      </w:r>
      <w:r>
        <w:rPr>
          <w:rFonts w:ascii="Consolas" w:hAnsi="Consolas" w:eastAsia="Consolas"/>
          <w:color w:val="000000"/>
          <w:sz w:val="19"/>
        </w:rPr>
        <w:t>PAID</w:t>
      </w:r>
      <w:r>
        <w:rPr>
          <w:rFonts w:ascii="SimSun" w:hAnsi="SimSun" w:eastAsia="SimSun"/>
          <w:color w:val="000000"/>
        </w:rPr>
        <w:t xml:space="preserve">（使用 </w:t>
      </w:r>
      <w:r>
        <w:rPr>
          <w:rFonts w:ascii="Consolas" w:hAnsi="Consolas" w:eastAsia="Consolas"/>
          <w:color w:val="000000"/>
          <w:sz w:val="19"/>
        </w:rPr>
        <w:t>WHERE id = ? AND status = 'PAID'</w:t>
      </w:r>
      <w:r>
        <w:rPr>
          <w:rFonts w:ascii="SimSun" w:hAnsi="SimSun" w:eastAsia="SimSun"/>
          <w:color w:val="000000"/>
        </w:rPr>
        <w:t xml:space="preserve"> 防并发）</w:t>
      </w:r>
    </w:p>
    <w:p>
      <w:pPr>
        <w:pStyle w:val="ListNumber"/>
      </w:pPr>
      <w:r>
        <w:rPr>
          <w:rFonts w:ascii="SimSun" w:hAnsi="SimSun" w:eastAsia="SimSun"/>
          <w:color w:val="000000"/>
        </w:rPr>
        <w:t>校验订单归属当前商家窗口</w:t>
      </w:r>
    </w:p>
    <w:p>
      <w:pPr>
        <w:pStyle w:val="ListNumber"/>
      </w:pPr>
      <w:r>
        <w:rPr>
          <w:rFonts w:ascii="SimSun" w:hAnsi="SimSun" w:eastAsia="SimSun"/>
          <w:b/>
          <w:color w:val="000000"/>
        </w:rPr>
        <w:t>超时边界校验：</w:t>
      </w:r>
      <w:r>
        <w:rPr>
          <w:rFonts w:ascii="SimSun" w:hAnsi="SimSun" w:eastAsia="SimSun"/>
          <w:color w:val="000000"/>
        </w:rPr>
        <w:t xml:space="preserve"> 若 </w:t>
      </w:r>
      <w:r>
        <w:rPr>
          <w:rFonts w:ascii="Consolas" w:hAnsi="Consolas" w:eastAsia="Consolas"/>
          <w:color w:val="000000"/>
          <w:sz w:val="19"/>
        </w:rPr>
        <w:t>now &gt; pay_time + accept_timeout_minutes</w:t>
      </w:r>
      <w:r>
        <w:rPr>
          <w:rFonts w:ascii="SimSun" w:hAnsi="SimSun" w:eastAsia="SimSun"/>
          <w:color w:val="000000"/>
        </w:rPr>
        <w:t xml:space="preserve">，先执行超时取消（恢复库存），再返回 </w:t>
      </w:r>
      <w:r>
        <w:rPr>
          <w:rFonts w:ascii="Consolas" w:hAnsi="Consolas" w:eastAsia="Consolas"/>
          <w:color w:val="000000"/>
          <w:sz w:val="19"/>
        </w:rPr>
        <w:t>ORDER_EXPIRED</w:t>
      </w:r>
    </w:p>
    <w:p>
      <w:pPr>
        <w:pStyle w:val="ListNumber"/>
      </w:pPr>
      <w:r>
        <w:rPr>
          <w:rFonts w:ascii="SimSun" w:hAnsi="SimSun" w:eastAsia="SimSun"/>
          <w:color w:val="000000"/>
        </w:rPr>
        <w:t xml:space="preserve">状态变更为 </w:t>
      </w:r>
      <w:r>
        <w:rPr>
          <w:rFonts w:ascii="Consolas" w:hAnsi="Consolas" w:eastAsia="Consolas"/>
          <w:color w:val="000000"/>
          <w:sz w:val="19"/>
        </w:rPr>
        <w:t>PREPARING</w:t>
      </w:r>
      <w:r>
        <w:rPr>
          <w:rFonts w:ascii="SimSun" w:hAnsi="SimSun" w:eastAsia="SimSun"/>
          <w:color w:val="000000"/>
        </w:rPr>
        <w:t xml:space="preserve">，记录 </w:t>
      </w:r>
      <w:r>
        <w:rPr>
          <w:rFonts w:ascii="Consolas" w:hAnsi="Consolas" w:eastAsia="Consolas"/>
          <w:color w:val="000000"/>
          <w:sz w:val="19"/>
        </w:rPr>
        <w:t>accept_time</w:t>
      </w:r>
    </w:p>
    <w:p>
      <w:pPr>
        <w:pStyle w:val="ListNumber"/>
      </w:pPr>
      <w:r>
        <w:rPr>
          <w:rFonts w:ascii="SimSun" w:hAnsi="SimSun" w:eastAsia="SimSun"/>
          <w:color w:val="000000"/>
        </w:rPr>
        <w:t>调用 pickup-service Feign：生成取餐号 + 入制作中队列</w:t>
      </w:r>
    </w:p>
    <w:p>
      <w:pPr>
        <w:pStyle w:val="ListNumber"/>
      </w:pPr>
      <w:r>
        <w:rPr>
          <w:rFonts w:ascii="SimSun" w:hAnsi="SimSun" w:eastAsia="SimSun"/>
          <w:color w:val="000000"/>
        </w:rPr>
        <w:t>推送 WebSocket 消息（制作中队列更新）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4.3.8 商家拒绝接单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项目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内容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**接口路径**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`POST /api/order/{orderId}/reject`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**鉴权**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商家角色</w:t>
            </w:r>
          </w:p>
        </w:tc>
      </w:tr>
    </w:tbl>
    <w:p>
      <w:r>
        <w:rPr>
          <w:rFonts w:ascii="SimSun" w:hAnsi="SimSun" w:eastAsia="SimSun"/>
          <w:b/>
          <w:color w:val="000000"/>
        </w:rPr>
        <w:t>请求体：</w:t>
      </w:r>
    </w:p>
    <w:p>
      <w:r>
        <w:rPr>
          <w:rFonts w:ascii="SimSun" w:hAnsi="SimSun" w:eastAsia="SimSun"/>
          <w:color w:val="000000"/>
        </w:rPr>
        <w:t>```json</w:t>
      </w:r>
    </w:p>
    <w:p>
      <w:r>
        <w:rPr>
          <w:rFonts w:ascii="SimSun" w:hAnsi="SimSun" w:eastAsia="SimSun"/>
          <w:color w:val="000000"/>
        </w:rPr>
        <w:t xml:space="preserve">{ </w:t>
      </w:r>
      <w:r>
        <w:rPr>
          <w:rFonts w:ascii="SimSun" w:hAnsi="SimSun" w:eastAsia="SimSun"/>
          <w:color w:val="000000"/>
        </w:rPr>
        <w:t>"reason"</w:t>
      </w:r>
      <w:r>
        <w:rPr>
          <w:rFonts w:ascii="SimSun" w:hAnsi="SimSun" w:eastAsia="SimSun"/>
          <w:color w:val="000000"/>
        </w:rPr>
        <w:t xml:space="preserve">: </w:t>
      </w:r>
      <w:r>
        <w:rPr>
          <w:rFonts w:ascii="SimSun" w:hAnsi="SimSun" w:eastAsia="SimSun"/>
          <w:color w:val="000000"/>
        </w:rPr>
        <w:t>"食材不足"</w:t>
      </w:r>
      <w:r>
        <w:rPr>
          <w:rFonts w:ascii="SimSun" w:hAnsi="SimSun" w:eastAsia="SimSun"/>
          <w:color w:val="000000"/>
        </w:rPr>
        <w:t xml:space="preserve"> }</w:t>
      </w:r>
    </w:p>
    <w:p>
      <w:r>
        <w:rPr>
          <w:rFonts w:ascii="Consolas" w:hAnsi="Consolas" w:eastAsia="Consolas"/>
          <w:color w:val="000000"/>
          <w:sz w:val="19"/>
        </w:rPr>
        <w:t>`</w:t>
      </w:r>
    </w:p>
    <w:p>
      <w:r>
        <w:rPr>
          <w:rFonts w:ascii="SimSun" w:hAnsi="SimSun" w:eastAsia="SimSun"/>
          <w:b/>
          <w:color w:val="000000"/>
        </w:rPr>
        <w:t>说明：</w:t>
      </w:r>
    </w:p>
    <w:p>
      <w:pPr>
        <w:pStyle w:val="ListNumber"/>
      </w:pPr>
      <w:r>
        <w:rPr>
          <w:rFonts w:ascii="SimSun" w:hAnsi="SimSun" w:eastAsia="SimSun"/>
          <w:color w:val="000000"/>
        </w:rPr>
        <w:t xml:space="preserve">校验订单状态为 </w:t>
      </w:r>
      <w:r>
        <w:rPr>
          <w:rFonts w:ascii="Consolas" w:hAnsi="Consolas" w:eastAsia="Consolas"/>
          <w:color w:val="000000"/>
          <w:sz w:val="19"/>
        </w:rPr>
        <w:t>PAID</w:t>
      </w:r>
    </w:p>
    <w:p>
      <w:pPr>
        <w:pStyle w:val="ListNumber"/>
      </w:pPr>
      <w:r>
        <w:rPr>
          <w:rFonts w:ascii="SimSun" w:hAnsi="SimSun" w:eastAsia="SimSun"/>
          <w:color w:val="000000"/>
        </w:rPr>
        <w:t xml:space="preserve">状态变更为 </w:t>
      </w:r>
      <w:r>
        <w:rPr>
          <w:rFonts w:ascii="Consolas" w:hAnsi="Consolas" w:eastAsia="Consolas"/>
          <w:color w:val="000000"/>
          <w:sz w:val="19"/>
        </w:rPr>
        <w:t>CANCELLED</w:t>
      </w:r>
    </w:p>
    <w:p>
      <w:pPr>
        <w:pStyle w:val="ListNumber"/>
      </w:pPr>
      <w:r>
        <w:rPr>
          <w:rFonts w:ascii="SimSun" w:hAnsi="SimSun" w:eastAsia="SimSun"/>
          <w:color w:val="000000"/>
        </w:rPr>
        <w:t>调用 menu-service Feign 恢复库存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4.3.9 商家出餐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项目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内容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**接口路径**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`POST /api/order/{orderId}/dispatch`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**鉴权**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商家角色</w:t>
            </w:r>
          </w:p>
        </w:tc>
      </w:tr>
    </w:tbl>
    <w:p>
      <w:r>
        <w:rPr>
          <w:rFonts w:ascii="SimSun" w:hAnsi="SimSun" w:eastAsia="SimSun"/>
          <w:b/>
          <w:color w:val="000000"/>
        </w:rPr>
        <w:t>说明：</w:t>
      </w:r>
    </w:p>
    <w:p>
      <w:pPr>
        <w:pStyle w:val="ListNumber"/>
      </w:pPr>
      <w:r>
        <w:rPr>
          <w:rFonts w:ascii="SimSun" w:hAnsi="SimSun" w:eastAsia="SimSun"/>
          <w:color w:val="000000"/>
        </w:rPr>
        <w:t xml:space="preserve">校验订单状态为 </w:t>
      </w:r>
      <w:r>
        <w:rPr>
          <w:rFonts w:ascii="Consolas" w:hAnsi="Consolas" w:eastAsia="Consolas"/>
          <w:color w:val="000000"/>
          <w:sz w:val="19"/>
        </w:rPr>
        <w:t>PREPARING</w:t>
      </w:r>
    </w:p>
    <w:p>
      <w:pPr>
        <w:pStyle w:val="ListNumber"/>
      </w:pPr>
      <w:r>
        <w:rPr>
          <w:rFonts w:ascii="SimSun" w:hAnsi="SimSun" w:eastAsia="SimSun"/>
          <w:color w:val="000000"/>
        </w:rPr>
        <w:t xml:space="preserve">状态变更为 </w:t>
      </w:r>
      <w:r>
        <w:rPr>
          <w:rFonts w:ascii="Consolas" w:hAnsi="Consolas" w:eastAsia="Consolas"/>
          <w:color w:val="000000"/>
          <w:sz w:val="19"/>
        </w:rPr>
        <w:t>READY</w:t>
      </w:r>
    </w:p>
    <w:p>
      <w:pPr>
        <w:pStyle w:val="ListNumber"/>
      </w:pPr>
      <w:r>
        <w:rPr>
          <w:rFonts w:ascii="SimSun" w:hAnsi="SimSun" w:eastAsia="SimSun"/>
          <w:color w:val="000000"/>
        </w:rPr>
        <w:t>调用 pickup-service Feign：生成取餐二维码 + 从制作中队列移至待取餐队列 + 自动叫号</w:t>
      </w:r>
    </w:p>
    <w:p>
      <w:pPr>
        <w:pStyle w:val="ListNumber"/>
      </w:pPr>
      <w:r>
        <w:rPr>
          <w:rFonts w:ascii="SimSun" w:hAnsi="SimSun" w:eastAsia="SimSun"/>
          <w:color w:val="000000"/>
        </w:rPr>
        <w:t>推送 WebSocket 消息（待取餐队列更新 + 叫号通知）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4.3.9 商家订单列表（按状态分组）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项目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内容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**接口路径**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`GET /api/order/merchant/list`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**鉴权**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商家角色</w:t>
            </w:r>
          </w:p>
        </w:tc>
      </w:tr>
    </w:tbl>
    <w:p>
      <w:r>
        <w:rPr>
          <w:rFonts w:ascii="SimSun" w:hAnsi="SimSun" w:eastAsia="SimSun"/>
          <w:b/>
          <w:color w:val="000000"/>
        </w:rPr>
        <w:t>请求参数：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1560"/>
        <w:gridCol w:w="2340"/>
        <w:gridCol w:w="2340"/>
        <w:gridCol w:w="3120"/>
      </w:tblGrid>
      <w:tr>
        <w:trPr>
          <w:tblHeader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参数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类型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必填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说明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`status`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String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否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不传返回全部进行中订单（PAID/PREPARING/READY），传值按状态筛选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`merchantId`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Long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否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当前范围固定为当前商家窗口</w:t>
            </w:r>
          </w:p>
        </w:tc>
      </w:tr>
    </w:tbl>
    <w:p>
      <w:pPr>
        <w:pStyle w:val="Heading3"/>
      </w:pPr>
      <w:r>
        <w:rPr>
          <w:rFonts w:ascii="SimSun" w:hAnsi="SimSun" w:eastAsia="SimSun"/>
          <w:b/>
          <w:color w:val="000000"/>
        </w:rPr>
        <w:t>4.4 取餐排队服务接口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4.4.1 查询窗口制作中队列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项目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内容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**接口路径**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`GET /api/pickup/preparing/{merchantId}`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**鉴权**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公开接口（大屏展示用）</w:t>
            </w:r>
          </w:p>
        </w:tc>
      </w:tr>
    </w:tbl>
    <w:p>
      <w:r>
        <w:rPr>
          <w:rFonts w:ascii="SimSun" w:hAnsi="SimSun" w:eastAsia="SimSun"/>
          <w:b/>
          <w:color w:val="000000"/>
        </w:rPr>
        <w:t>响应：</w:t>
      </w:r>
    </w:p>
    <w:p>
      <w:r>
        <w:rPr>
          <w:rFonts w:ascii="SimSun" w:hAnsi="SimSun" w:eastAsia="SimSun"/>
          <w:color w:val="000000"/>
        </w:rPr>
        <w:t>```json</w:t>
      </w:r>
    </w:p>
    <w:p>
      <w:r>
        <w:rPr>
          <w:rFonts w:ascii="SimSun" w:hAnsi="SimSun" w:eastAsia="SimSun"/>
          <w:color w:val="000000"/>
        </w:rPr>
        <w:t>{</w:t>
      </w:r>
    </w:p>
    <w:p>
      <w:r>
        <w:rPr>
          <w:rFonts w:ascii="SimSun" w:hAnsi="SimSun" w:eastAsia="SimSun"/>
          <w:color w:val="000000"/>
        </w:rPr>
        <w:t>"code"</w:t>
      </w:r>
      <w:r>
        <w:rPr>
          <w:rFonts w:ascii="SimSun" w:hAnsi="SimSun" w:eastAsia="SimSun"/>
          <w:color w:val="000000"/>
        </w:rPr>
        <w:t xml:space="preserve">: 200, </w:t>
      </w:r>
      <w:r>
        <w:rPr>
          <w:rFonts w:ascii="SimSun" w:hAnsi="SimSun" w:eastAsia="SimSun"/>
          <w:color w:val="000000"/>
        </w:rPr>
        <w:t>"message"</w:t>
      </w:r>
      <w:r>
        <w:rPr>
          <w:rFonts w:ascii="SimSun" w:hAnsi="SimSun" w:eastAsia="SimSun"/>
          <w:color w:val="000000"/>
        </w:rPr>
        <w:t xml:space="preserve">: </w:t>
      </w:r>
      <w:r>
        <w:rPr>
          <w:rFonts w:ascii="SimSun" w:hAnsi="SimSun" w:eastAsia="SimSun"/>
          <w:color w:val="000000"/>
        </w:rPr>
        <w:t>"success"</w:t>
      </w:r>
      <w:r>
        <w:rPr>
          <w:rFonts w:ascii="SimSun" w:hAnsi="SimSun" w:eastAsia="SimSun"/>
          <w:color w:val="000000"/>
        </w:rPr>
        <w:t>,</w:t>
      </w:r>
    </w:p>
    <w:p>
      <w:r>
        <w:rPr>
          <w:rFonts w:ascii="SimSun" w:hAnsi="SimSun" w:eastAsia="SimSun"/>
          <w:color w:val="000000"/>
        </w:rPr>
        <w:t>"data"</w:t>
      </w:r>
      <w:r>
        <w:rPr>
          <w:rFonts w:ascii="SimSun" w:hAnsi="SimSun" w:eastAsia="SimSun"/>
          <w:color w:val="000000"/>
        </w:rPr>
        <w:t>: {</w:t>
      </w:r>
    </w:p>
    <w:p>
      <w:r>
        <w:rPr>
          <w:rFonts w:ascii="SimSun" w:hAnsi="SimSun" w:eastAsia="SimSun"/>
          <w:color w:val="000000"/>
        </w:rPr>
        <w:t>"merchantId"</w:t>
      </w:r>
      <w:r>
        <w:rPr>
          <w:rFonts w:ascii="SimSun" w:hAnsi="SimSun" w:eastAsia="SimSun"/>
          <w:color w:val="000000"/>
        </w:rPr>
        <w:t xml:space="preserve">: 2000001, </w:t>
      </w:r>
      <w:r>
        <w:rPr>
          <w:rFonts w:ascii="SimSun" w:hAnsi="SimSun" w:eastAsia="SimSun"/>
          <w:color w:val="000000"/>
        </w:rPr>
        <w:t>"merchantName"</w:t>
      </w:r>
      <w:r>
        <w:rPr>
          <w:rFonts w:ascii="SimSun" w:hAnsi="SimSun" w:eastAsia="SimSun"/>
          <w:color w:val="000000"/>
        </w:rPr>
        <w:t xml:space="preserve">: </w:t>
      </w:r>
      <w:r>
        <w:rPr>
          <w:rFonts w:ascii="SimSun" w:hAnsi="SimSun" w:eastAsia="SimSun"/>
          <w:color w:val="000000"/>
        </w:rPr>
        <w:t>"1号窗口"</w:t>
      </w:r>
      <w:r>
        <w:rPr>
          <w:rFonts w:ascii="SimSun" w:hAnsi="SimSun" w:eastAsia="SimSun"/>
          <w:color w:val="000000"/>
        </w:rPr>
        <w:t>,</w:t>
      </w:r>
    </w:p>
    <w:p>
      <w:r>
        <w:rPr>
          <w:rFonts w:ascii="SimSun" w:hAnsi="SimSun" w:eastAsia="SimSun"/>
          <w:color w:val="000000"/>
        </w:rPr>
        <w:t>"queue"</w:t>
      </w:r>
      <w:r>
        <w:rPr>
          <w:rFonts w:ascii="SimSun" w:hAnsi="SimSun" w:eastAsia="SimSun"/>
          <w:color w:val="000000"/>
        </w:rPr>
        <w:t>: [</w:t>
      </w:r>
    </w:p>
    <w:p>
      <w:r>
        <w:rPr>
          <w:rFonts w:ascii="SimSun" w:hAnsi="SimSun" w:eastAsia="SimSun"/>
          <w:color w:val="000000"/>
        </w:rPr>
        <w:t xml:space="preserve">{ </w:t>
      </w:r>
      <w:r>
        <w:rPr>
          <w:rFonts w:ascii="SimSun" w:hAnsi="SimSun" w:eastAsia="SimSun"/>
          <w:color w:val="000000"/>
        </w:rPr>
        <w:t>"pickupNo"</w:t>
      </w:r>
      <w:r>
        <w:rPr>
          <w:rFonts w:ascii="SimSun" w:hAnsi="SimSun" w:eastAsia="SimSun"/>
          <w:color w:val="000000"/>
        </w:rPr>
        <w:t xml:space="preserve">: </w:t>
      </w:r>
      <w:r>
        <w:rPr>
          <w:rFonts w:ascii="SimSun" w:hAnsi="SimSun" w:eastAsia="SimSun"/>
          <w:color w:val="000000"/>
        </w:rPr>
        <w:t>"A003"</w:t>
      </w:r>
      <w:r>
        <w:rPr>
          <w:rFonts w:ascii="SimSun" w:hAnsi="SimSun" w:eastAsia="SimSun"/>
          <w:color w:val="000000"/>
        </w:rPr>
        <w:t xml:space="preserve">, </w:t>
      </w:r>
      <w:r>
        <w:rPr>
          <w:rFonts w:ascii="SimSun" w:hAnsi="SimSun" w:eastAsia="SimSun"/>
          <w:color w:val="000000"/>
        </w:rPr>
        <w:t>"position"</w:t>
      </w:r>
      <w:r>
        <w:rPr>
          <w:rFonts w:ascii="SimSun" w:hAnsi="SimSun" w:eastAsia="SimSun"/>
          <w:color w:val="000000"/>
        </w:rPr>
        <w:t>: 1 },</w:t>
      </w:r>
    </w:p>
    <w:p>
      <w:r>
        <w:rPr>
          <w:rFonts w:ascii="SimSun" w:hAnsi="SimSun" w:eastAsia="SimSun"/>
          <w:color w:val="000000"/>
        </w:rPr>
        <w:t xml:space="preserve">{ </w:t>
      </w:r>
      <w:r>
        <w:rPr>
          <w:rFonts w:ascii="SimSun" w:hAnsi="SimSun" w:eastAsia="SimSun"/>
          <w:color w:val="000000"/>
        </w:rPr>
        <w:t>"pickupNo"</w:t>
      </w:r>
      <w:r>
        <w:rPr>
          <w:rFonts w:ascii="SimSun" w:hAnsi="SimSun" w:eastAsia="SimSun"/>
          <w:color w:val="000000"/>
        </w:rPr>
        <w:t xml:space="preserve">: </w:t>
      </w:r>
      <w:r>
        <w:rPr>
          <w:rFonts w:ascii="SimSun" w:hAnsi="SimSun" w:eastAsia="SimSun"/>
          <w:color w:val="000000"/>
        </w:rPr>
        <w:t>"A004"</w:t>
      </w:r>
      <w:r>
        <w:rPr>
          <w:rFonts w:ascii="SimSun" w:hAnsi="SimSun" w:eastAsia="SimSun"/>
          <w:color w:val="000000"/>
        </w:rPr>
        <w:t xml:space="preserve">, </w:t>
      </w:r>
      <w:r>
        <w:rPr>
          <w:rFonts w:ascii="SimSun" w:hAnsi="SimSun" w:eastAsia="SimSun"/>
          <w:color w:val="000000"/>
        </w:rPr>
        <w:t>"position"</w:t>
      </w:r>
      <w:r>
        <w:rPr>
          <w:rFonts w:ascii="SimSun" w:hAnsi="SimSun" w:eastAsia="SimSun"/>
          <w:color w:val="000000"/>
        </w:rPr>
        <w:t>: 2 }</w:t>
      </w:r>
    </w:p>
    <w:p>
      <w:r>
        <w:rPr>
          <w:rFonts w:ascii="SimSun" w:hAnsi="SimSun" w:eastAsia="SimSun"/>
          <w:color w:val="000000"/>
        </w:rPr>
        <w:t>],</w:t>
      </w:r>
    </w:p>
    <w:p>
      <w:r>
        <w:rPr>
          <w:rFonts w:ascii="SimSun" w:hAnsi="SimSun" w:eastAsia="SimSun"/>
          <w:color w:val="000000"/>
        </w:rPr>
        <w:t>"total"</w:t>
      </w:r>
      <w:r>
        <w:rPr>
          <w:rFonts w:ascii="SimSun" w:hAnsi="SimSun" w:eastAsia="SimSun"/>
          <w:color w:val="000000"/>
        </w:rPr>
        <w:t>: 2</w:t>
      </w:r>
    </w:p>
    <w:p>
      <w:r>
        <w:rPr>
          <w:rFonts w:ascii="SimSun" w:hAnsi="SimSun" w:eastAsia="SimSun"/>
          <w:color w:val="000000"/>
        </w:rPr>
        <w:t>}</w:t>
      </w:r>
    </w:p>
    <w:p>
      <w:r>
        <w:rPr>
          <w:rFonts w:ascii="SimSun" w:hAnsi="SimSun" w:eastAsia="SimSun"/>
          <w:color w:val="000000"/>
        </w:rPr>
        <w:t>}</w:t>
      </w:r>
    </w:p>
    <w:p>
      <w:r>
        <w:rPr>
          <w:rFonts w:ascii="Consolas" w:hAnsi="Consolas" w:eastAsia="Consolas"/>
          <w:color w:val="000000"/>
          <w:sz w:val="19"/>
        </w:rPr>
        <w:t>`</w:t>
      </w:r>
    </w:p>
    <w:p>
      <w:pPr>
        <w:spacing w:before="80" w:after="160"/>
        <w:ind w:left="259"/>
      </w:pPr>
      <w:r>
        <w:rPr>
          <w:rFonts w:ascii="SimSun" w:hAnsi="SimSun" w:eastAsia="SimSun"/>
          <w:i/>
          <w:color w:val="000000"/>
        </w:rPr>
        <w:t xml:space="preserve">公开接口不暴露 </w:t>
      </w:r>
      <w:r>
        <w:rPr>
          <w:rFonts w:ascii="Consolas" w:hAnsi="Consolas" w:eastAsia="Consolas"/>
          <w:i/>
          <w:color w:val="000000"/>
          <w:sz w:val="19"/>
        </w:rPr>
        <w:t>orderId</w:t>
      </w:r>
      <w:r>
        <w:rPr>
          <w:rFonts w:ascii="SimSun" w:hAnsi="SimSun" w:eastAsia="SimSun"/>
          <w:i/>
          <w:color w:val="000000"/>
        </w:rPr>
        <w:t xml:space="preserve">。商家端如需 </w:t>
      </w:r>
      <w:r>
        <w:rPr>
          <w:rFonts w:ascii="Consolas" w:hAnsi="Consolas" w:eastAsia="Consolas"/>
          <w:i/>
          <w:color w:val="000000"/>
          <w:sz w:val="19"/>
        </w:rPr>
        <w:t>orderId</w:t>
      </w:r>
      <w:r>
        <w:rPr>
          <w:rFonts w:ascii="SimSun" w:hAnsi="SimSun" w:eastAsia="SimSun"/>
          <w:i/>
          <w:color w:val="000000"/>
        </w:rPr>
        <w:t xml:space="preserve"> 以进行后续操作（出餐、叫号、核销），通过商家鉴权接口获取。</w:t>
      </w:r>
    </w:p>
    <w:p>
      <w:r>
        <w:rPr>
          <w:rFonts w:ascii="SimSun" w:hAnsi="SimSun" w:eastAsia="SimSun"/>
          <w:b/>
          <w:color w:val="000000"/>
        </w:rPr>
        <w:t>说明：</w:t>
      </w:r>
      <w:r>
        <w:rPr>
          <w:rFonts w:ascii="SimSun" w:hAnsi="SimSun" w:eastAsia="SimSun"/>
          <w:color w:val="000000"/>
        </w:rPr>
        <w:t xml:space="preserve"> 优先从 Redis </w:t>
      </w:r>
      <w:r>
        <w:rPr>
          <w:rFonts w:ascii="Consolas" w:hAnsi="Consolas" w:eastAsia="Consolas"/>
          <w:color w:val="000000"/>
          <w:sz w:val="19"/>
        </w:rPr>
        <w:t>queue:preparing:{merchantId}</w:t>
      </w:r>
      <w:r>
        <w:rPr>
          <w:rFonts w:ascii="SimSun" w:hAnsi="SimSun" w:eastAsia="SimSun"/>
          <w:color w:val="000000"/>
        </w:rPr>
        <w:t xml:space="preserve"> 读取，缓存未命中则从 DB 查询并刷新缓存。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4.4.2 查询窗口待取餐队列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项目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内容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**接口路径**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`GET /api/pickup/waiting/{merchantId}`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**鉴权**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公开接口</w:t>
            </w:r>
          </w:p>
        </w:tc>
      </w:tr>
    </w:tbl>
    <w:p>
      <w:r>
        <w:rPr>
          <w:rFonts w:ascii="SimSun" w:hAnsi="SimSun" w:eastAsia="SimSun"/>
          <w:b/>
          <w:color w:val="000000"/>
        </w:rPr>
        <w:t>响应：</w:t>
      </w:r>
    </w:p>
    <w:p>
      <w:r>
        <w:rPr>
          <w:rFonts w:ascii="SimSun" w:hAnsi="SimSun" w:eastAsia="SimSun"/>
          <w:color w:val="000000"/>
        </w:rPr>
        <w:t>```json</w:t>
      </w:r>
    </w:p>
    <w:p>
      <w:r>
        <w:rPr>
          <w:rFonts w:ascii="SimSun" w:hAnsi="SimSun" w:eastAsia="SimSun"/>
          <w:color w:val="000000"/>
        </w:rPr>
        <w:t>{</w:t>
      </w:r>
    </w:p>
    <w:p>
      <w:r>
        <w:rPr>
          <w:rFonts w:ascii="SimSun" w:hAnsi="SimSun" w:eastAsia="SimSun"/>
          <w:color w:val="000000"/>
        </w:rPr>
        <w:t>"code"</w:t>
      </w:r>
      <w:r>
        <w:rPr>
          <w:rFonts w:ascii="SimSun" w:hAnsi="SimSun" w:eastAsia="SimSun"/>
          <w:color w:val="000000"/>
        </w:rPr>
        <w:t xml:space="preserve">: 200, </w:t>
      </w:r>
      <w:r>
        <w:rPr>
          <w:rFonts w:ascii="SimSun" w:hAnsi="SimSun" w:eastAsia="SimSun"/>
          <w:color w:val="000000"/>
        </w:rPr>
        <w:t>"message"</w:t>
      </w:r>
      <w:r>
        <w:rPr>
          <w:rFonts w:ascii="SimSun" w:hAnsi="SimSun" w:eastAsia="SimSun"/>
          <w:color w:val="000000"/>
        </w:rPr>
        <w:t xml:space="preserve">: </w:t>
      </w:r>
      <w:r>
        <w:rPr>
          <w:rFonts w:ascii="SimSun" w:hAnsi="SimSun" w:eastAsia="SimSun"/>
          <w:color w:val="000000"/>
        </w:rPr>
        <w:t>"success"</w:t>
      </w:r>
      <w:r>
        <w:rPr>
          <w:rFonts w:ascii="SimSun" w:hAnsi="SimSun" w:eastAsia="SimSun"/>
          <w:color w:val="000000"/>
        </w:rPr>
        <w:t>,</w:t>
      </w:r>
    </w:p>
    <w:p>
      <w:r>
        <w:rPr>
          <w:rFonts w:ascii="SimSun" w:hAnsi="SimSun" w:eastAsia="SimSun"/>
          <w:color w:val="000000"/>
        </w:rPr>
        <w:t>"data"</w:t>
      </w:r>
      <w:r>
        <w:rPr>
          <w:rFonts w:ascii="SimSun" w:hAnsi="SimSun" w:eastAsia="SimSun"/>
          <w:color w:val="000000"/>
        </w:rPr>
        <w:t>: {</w:t>
      </w:r>
    </w:p>
    <w:p>
      <w:r>
        <w:rPr>
          <w:rFonts w:ascii="SimSun" w:hAnsi="SimSun" w:eastAsia="SimSun"/>
          <w:color w:val="000000"/>
        </w:rPr>
        <w:t>"merchantId"</w:t>
      </w:r>
      <w:r>
        <w:rPr>
          <w:rFonts w:ascii="SimSun" w:hAnsi="SimSun" w:eastAsia="SimSun"/>
          <w:color w:val="000000"/>
        </w:rPr>
        <w:t xml:space="preserve">: 2000001, </w:t>
      </w:r>
      <w:r>
        <w:rPr>
          <w:rFonts w:ascii="SimSun" w:hAnsi="SimSun" w:eastAsia="SimSun"/>
          <w:color w:val="000000"/>
        </w:rPr>
        <w:t>"merchantName"</w:t>
      </w:r>
      <w:r>
        <w:rPr>
          <w:rFonts w:ascii="SimSun" w:hAnsi="SimSun" w:eastAsia="SimSun"/>
          <w:color w:val="000000"/>
        </w:rPr>
        <w:t xml:space="preserve">: </w:t>
      </w:r>
      <w:r>
        <w:rPr>
          <w:rFonts w:ascii="SimSun" w:hAnsi="SimSun" w:eastAsia="SimSun"/>
          <w:color w:val="000000"/>
        </w:rPr>
        <w:t>"1号窗口"</w:t>
      </w:r>
      <w:r>
        <w:rPr>
          <w:rFonts w:ascii="SimSun" w:hAnsi="SimSun" w:eastAsia="SimSun"/>
          <w:color w:val="000000"/>
        </w:rPr>
        <w:t>,</w:t>
      </w:r>
    </w:p>
    <w:p>
      <w:r>
        <w:rPr>
          <w:rFonts w:ascii="SimSun" w:hAnsi="SimSun" w:eastAsia="SimSun"/>
          <w:color w:val="000000"/>
        </w:rPr>
        <w:t>"queue"</w:t>
      </w:r>
      <w:r>
        <w:rPr>
          <w:rFonts w:ascii="SimSun" w:hAnsi="SimSun" w:eastAsia="SimSun"/>
          <w:color w:val="000000"/>
        </w:rPr>
        <w:t>: [</w:t>
      </w:r>
    </w:p>
    <w:p>
      <w:r>
        <w:rPr>
          <w:rFonts w:ascii="SimSun" w:hAnsi="SimSun" w:eastAsia="SimSun"/>
          <w:color w:val="000000"/>
        </w:rPr>
        <w:t xml:space="preserve">{ </w:t>
      </w:r>
      <w:r>
        <w:rPr>
          <w:rFonts w:ascii="SimSun" w:hAnsi="SimSun" w:eastAsia="SimSun"/>
          <w:color w:val="000000"/>
        </w:rPr>
        <w:t>"pickupNo"</w:t>
      </w:r>
      <w:r>
        <w:rPr>
          <w:rFonts w:ascii="SimSun" w:hAnsi="SimSun" w:eastAsia="SimSun"/>
          <w:color w:val="000000"/>
        </w:rPr>
        <w:t xml:space="preserve">: </w:t>
      </w:r>
      <w:r>
        <w:rPr>
          <w:rFonts w:ascii="SimSun" w:hAnsi="SimSun" w:eastAsia="SimSun"/>
          <w:color w:val="000000"/>
        </w:rPr>
        <w:t>"A001"</w:t>
      </w:r>
      <w:r>
        <w:rPr>
          <w:rFonts w:ascii="SimSun" w:hAnsi="SimSun" w:eastAsia="SimSun"/>
          <w:color w:val="000000"/>
        </w:rPr>
        <w:t xml:space="preserve">, </w:t>
      </w:r>
      <w:r>
        <w:rPr>
          <w:rFonts w:ascii="SimSun" w:hAnsi="SimSun" w:eastAsia="SimSun"/>
          <w:color w:val="000000"/>
        </w:rPr>
        <w:t>"position"</w:t>
      </w:r>
      <w:r>
        <w:rPr>
          <w:rFonts w:ascii="SimSun" w:hAnsi="SimSun" w:eastAsia="SimSun"/>
          <w:color w:val="000000"/>
        </w:rPr>
        <w:t>: 1 },</w:t>
      </w:r>
    </w:p>
    <w:p>
      <w:r>
        <w:rPr>
          <w:rFonts w:ascii="SimSun" w:hAnsi="SimSun" w:eastAsia="SimSun"/>
          <w:color w:val="000000"/>
        </w:rPr>
        <w:t xml:space="preserve">{ </w:t>
      </w:r>
      <w:r>
        <w:rPr>
          <w:rFonts w:ascii="SimSun" w:hAnsi="SimSun" w:eastAsia="SimSun"/>
          <w:color w:val="000000"/>
        </w:rPr>
        <w:t>"pickupNo"</w:t>
      </w:r>
      <w:r>
        <w:rPr>
          <w:rFonts w:ascii="SimSun" w:hAnsi="SimSun" w:eastAsia="SimSun"/>
          <w:color w:val="000000"/>
        </w:rPr>
        <w:t xml:space="preserve">: </w:t>
      </w:r>
      <w:r>
        <w:rPr>
          <w:rFonts w:ascii="SimSun" w:hAnsi="SimSun" w:eastAsia="SimSun"/>
          <w:color w:val="000000"/>
        </w:rPr>
        <w:t>"A002"</w:t>
      </w:r>
      <w:r>
        <w:rPr>
          <w:rFonts w:ascii="SimSun" w:hAnsi="SimSun" w:eastAsia="SimSun"/>
          <w:color w:val="000000"/>
        </w:rPr>
        <w:t xml:space="preserve">, </w:t>
      </w:r>
      <w:r>
        <w:rPr>
          <w:rFonts w:ascii="SimSun" w:hAnsi="SimSun" w:eastAsia="SimSun"/>
          <w:color w:val="000000"/>
        </w:rPr>
        <w:t>"position"</w:t>
      </w:r>
      <w:r>
        <w:rPr>
          <w:rFonts w:ascii="SimSun" w:hAnsi="SimSun" w:eastAsia="SimSun"/>
          <w:color w:val="000000"/>
        </w:rPr>
        <w:t>: 2 }</w:t>
      </w:r>
    </w:p>
    <w:p>
      <w:r>
        <w:rPr>
          <w:rFonts w:ascii="SimSun" w:hAnsi="SimSun" w:eastAsia="SimSun"/>
          <w:color w:val="000000"/>
        </w:rPr>
        <w:t>],</w:t>
      </w:r>
    </w:p>
    <w:p>
      <w:r>
        <w:rPr>
          <w:rFonts w:ascii="SimSun" w:hAnsi="SimSun" w:eastAsia="SimSun"/>
          <w:color w:val="000000"/>
        </w:rPr>
        <w:t>"total"</w:t>
      </w:r>
      <w:r>
        <w:rPr>
          <w:rFonts w:ascii="SimSun" w:hAnsi="SimSun" w:eastAsia="SimSun"/>
          <w:color w:val="000000"/>
        </w:rPr>
        <w:t>: 2</w:t>
      </w:r>
    </w:p>
    <w:p>
      <w:r>
        <w:rPr>
          <w:rFonts w:ascii="SimSun" w:hAnsi="SimSun" w:eastAsia="SimSun"/>
          <w:color w:val="000000"/>
        </w:rPr>
        <w:t>}</w:t>
      </w:r>
    </w:p>
    <w:p>
      <w:r>
        <w:rPr>
          <w:rFonts w:ascii="SimSun" w:hAnsi="SimSun" w:eastAsia="SimSun"/>
          <w:color w:val="000000"/>
        </w:rPr>
        <w:t>}</w:t>
      </w:r>
    </w:p>
    <w:p>
      <w:r>
        <w:rPr>
          <w:rFonts w:ascii="Consolas" w:hAnsi="Consolas" w:eastAsia="Consolas"/>
          <w:color w:val="000000"/>
          <w:sz w:val="19"/>
        </w:rPr>
        <w:t>`</w:t>
      </w:r>
    </w:p>
    <w:p>
      <w:pPr>
        <w:spacing w:before="80" w:after="160"/>
        <w:ind w:left="259"/>
      </w:pPr>
      <w:r>
        <w:rPr>
          <w:rFonts w:ascii="SimSun" w:hAnsi="SimSun" w:eastAsia="SimSun"/>
          <w:i/>
          <w:color w:val="000000"/>
        </w:rPr>
        <w:t xml:space="preserve">同上，公开接口不暴露 </w:t>
      </w:r>
      <w:r>
        <w:rPr>
          <w:rFonts w:ascii="Consolas" w:hAnsi="Consolas" w:eastAsia="Consolas"/>
          <w:i/>
          <w:color w:val="000000"/>
          <w:sz w:val="19"/>
        </w:rPr>
        <w:t>orderId</w:t>
      </w:r>
      <w:r>
        <w:rPr>
          <w:rFonts w:ascii="SimSun" w:hAnsi="SimSun" w:eastAsia="SimSun"/>
          <w:i/>
          <w:color w:val="000000"/>
        </w:rPr>
        <w:t>。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4.4.3 查询用户排队位置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项目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内容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**接口路径**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`GET /api/pickup/my-position/{orderId}`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**鉴权**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用户角色</w:t>
            </w:r>
          </w:p>
        </w:tc>
      </w:tr>
    </w:tbl>
    <w:p>
      <w:r>
        <w:rPr>
          <w:rFonts w:ascii="SimSun" w:hAnsi="SimSun" w:eastAsia="SimSun"/>
          <w:b/>
          <w:color w:val="000000"/>
        </w:rPr>
        <w:t>响应：</w:t>
      </w:r>
    </w:p>
    <w:p>
      <w:r>
        <w:rPr>
          <w:rFonts w:ascii="SimSun" w:hAnsi="SimSun" w:eastAsia="SimSun"/>
          <w:color w:val="000000"/>
        </w:rPr>
        <w:t>```json</w:t>
      </w:r>
    </w:p>
    <w:p>
      <w:r>
        <w:rPr>
          <w:rFonts w:ascii="SimSun" w:hAnsi="SimSun" w:eastAsia="SimSun"/>
          <w:color w:val="000000"/>
        </w:rPr>
        <w:t>{</w:t>
      </w:r>
    </w:p>
    <w:p>
      <w:r>
        <w:rPr>
          <w:rFonts w:ascii="SimSun" w:hAnsi="SimSun" w:eastAsia="SimSun"/>
          <w:color w:val="000000"/>
        </w:rPr>
        <w:t>"code"</w:t>
      </w:r>
      <w:r>
        <w:rPr>
          <w:rFonts w:ascii="SimSun" w:hAnsi="SimSun" w:eastAsia="SimSun"/>
          <w:color w:val="000000"/>
        </w:rPr>
        <w:t xml:space="preserve">: 200, </w:t>
      </w:r>
      <w:r>
        <w:rPr>
          <w:rFonts w:ascii="SimSun" w:hAnsi="SimSun" w:eastAsia="SimSun"/>
          <w:color w:val="000000"/>
        </w:rPr>
        <w:t>"message"</w:t>
      </w:r>
      <w:r>
        <w:rPr>
          <w:rFonts w:ascii="SimSun" w:hAnsi="SimSun" w:eastAsia="SimSun"/>
          <w:color w:val="000000"/>
        </w:rPr>
        <w:t xml:space="preserve">: </w:t>
      </w:r>
      <w:r>
        <w:rPr>
          <w:rFonts w:ascii="SimSun" w:hAnsi="SimSun" w:eastAsia="SimSun"/>
          <w:color w:val="000000"/>
        </w:rPr>
        <w:t>"success"</w:t>
      </w:r>
      <w:r>
        <w:rPr>
          <w:rFonts w:ascii="SimSun" w:hAnsi="SimSun" w:eastAsia="SimSun"/>
          <w:color w:val="000000"/>
        </w:rPr>
        <w:t>,</w:t>
      </w:r>
    </w:p>
    <w:p>
      <w:r>
        <w:rPr>
          <w:rFonts w:ascii="SimSun" w:hAnsi="SimSun" w:eastAsia="SimSun"/>
          <w:color w:val="000000"/>
        </w:rPr>
        <w:t>"data"</w:t>
      </w:r>
      <w:r>
        <w:rPr>
          <w:rFonts w:ascii="SimSun" w:hAnsi="SimSun" w:eastAsia="SimSun"/>
          <w:color w:val="000000"/>
        </w:rPr>
        <w:t>: {</w:t>
      </w:r>
    </w:p>
    <w:p>
      <w:r>
        <w:rPr>
          <w:rFonts w:ascii="SimSun" w:hAnsi="SimSun" w:eastAsia="SimSun"/>
          <w:color w:val="000000"/>
        </w:rPr>
        <w:t>"orderId"</w:t>
      </w:r>
      <w:r>
        <w:rPr>
          <w:rFonts w:ascii="SimSun" w:hAnsi="SimSun" w:eastAsia="SimSun"/>
          <w:color w:val="000000"/>
        </w:rPr>
        <w:t>: 1234567890,</w:t>
      </w:r>
    </w:p>
    <w:p>
      <w:r>
        <w:rPr>
          <w:rFonts w:ascii="SimSun" w:hAnsi="SimSun" w:eastAsia="SimSun"/>
          <w:color w:val="000000"/>
        </w:rPr>
        <w:t>"pickupNo"</w:t>
      </w:r>
      <w:r>
        <w:rPr>
          <w:rFonts w:ascii="SimSun" w:hAnsi="SimSun" w:eastAsia="SimSun"/>
          <w:color w:val="000000"/>
        </w:rPr>
        <w:t xml:space="preserve">: </w:t>
      </w:r>
      <w:r>
        <w:rPr>
          <w:rFonts w:ascii="SimSun" w:hAnsi="SimSun" w:eastAsia="SimSun"/>
          <w:color w:val="000000"/>
        </w:rPr>
        <w:t>"A005"</w:t>
      </w:r>
      <w:r>
        <w:rPr>
          <w:rFonts w:ascii="SimSun" w:hAnsi="SimSun" w:eastAsia="SimSun"/>
          <w:color w:val="000000"/>
        </w:rPr>
        <w:t>,</w:t>
      </w:r>
    </w:p>
    <w:p>
      <w:r>
        <w:rPr>
          <w:rFonts w:ascii="SimSun" w:hAnsi="SimSun" w:eastAsia="SimSun"/>
          <w:color w:val="000000"/>
        </w:rPr>
        <w:t>"status"</w:t>
      </w:r>
      <w:r>
        <w:rPr>
          <w:rFonts w:ascii="SimSun" w:hAnsi="SimSun" w:eastAsia="SimSun"/>
          <w:color w:val="000000"/>
        </w:rPr>
        <w:t xml:space="preserve">: </w:t>
      </w:r>
      <w:r>
        <w:rPr>
          <w:rFonts w:ascii="SimSun" w:hAnsi="SimSun" w:eastAsia="SimSun"/>
          <w:color w:val="000000"/>
        </w:rPr>
        <w:t>"PREPARING"</w:t>
      </w:r>
      <w:r>
        <w:rPr>
          <w:rFonts w:ascii="SimSun" w:hAnsi="SimSun" w:eastAsia="SimSun"/>
          <w:color w:val="000000"/>
        </w:rPr>
        <w:t>,</w:t>
      </w:r>
    </w:p>
    <w:p>
      <w:r>
        <w:rPr>
          <w:rFonts w:ascii="SimSun" w:hAnsi="SimSun" w:eastAsia="SimSun"/>
          <w:color w:val="000000"/>
        </w:rPr>
        <w:t>"preparingPosition"</w:t>
      </w:r>
      <w:r>
        <w:rPr>
          <w:rFonts w:ascii="SimSun" w:hAnsi="SimSun" w:eastAsia="SimSun"/>
          <w:color w:val="000000"/>
        </w:rPr>
        <w:t>: 5,</w:t>
      </w:r>
    </w:p>
    <w:p>
      <w:r>
        <w:rPr>
          <w:rFonts w:ascii="SimSun" w:hAnsi="SimSun" w:eastAsia="SimSun"/>
          <w:color w:val="000000"/>
        </w:rPr>
        <w:t>"preparingAhead"</w:t>
      </w:r>
      <w:r>
        <w:rPr>
          <w:rFonts w:ascii="SimSun" w:hAnsi="SimSun" w:eastAsia="SimSun"/>
          <w:color w:val="000000"/>
        </w:rPr>
        <w:t>: 4</w:t>
      </w:r>
    </w:p>
    <w:p>
      <w:r>
        <w:rPr>
          <w:rFonts w:ascii="SimSun" w:hAnsi="SimSun" w:eastAsia="SimSun"/>
          <w:color w:val="000000"/>
        </w:rPr>
        <w:t>}</w:t>
      </w:r>
    </w:p>
    <w:p>
      <w:r>
        <w:rPr>
          <w:rFonts w:ascii="SimSun" w:hAnsi="SimSun" w:eastAsia="SimSun"/>
          <w:color w:val="000000"/>
        </w:rPr>
        <w:t>}</w:t>
      </w:r>
    </w:p>
    <w:p>
      <w:r>
        <w:rPr>
          <w:rFonts w:ascii="Consolas" w:hAnsi="Consolas" w:eastAsia="Consolas"/>
          <w:color w:val="000000"/>
          <w:sz w:val="19"/>
        </w:rPr>
        <w:t>`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4.4.4 查看取餐二维码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项目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内容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**接口路径**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`GET /api/pickup/qrcode/{orderId}`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**鉴权**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用户角色</w:t>
            </w:r>
          </w:p>
        </w:tc>
      </w:tr>
    </w:tbl>
    <w:p>
      <w:r>
        <w:rPr>
          <w:rFonts w:ascii="SimSun" w:hAnsi="SimSun" w:eastAsia="SimSun"/>
          <w:b/>
          <w:color w:val="000000"/>
        </w:rPr>
        <w:t>响应：</w:t>
      </w:r>
    </w:p>
    <w:p>
      <w:r>
        <w:rPr>
          <w:rFonts w:ascii="SimSun" w:hAnsi="SimSun" w:eastAsia="SimSun"/>
          <w:color w:val="000000"/>
        </w:rPr>
        <w:t>```json</w:t>
      </w:r>
    </w:p>
    <w:p>
      <w:r>
        <w:rPr>
          <w:rFonts w:ascii="SimSun" w:hAnsi="SimSun" w:eastAsia="SimSun"/>
          <w:color w:val="000000"/>
        </w:rPr>
        <w:t>{</w:t>
      </w:r>
    </w:p>
    <w:p>
      <w:r>
        <w:rPr>
          <w:rFonts w:ascii="SimSun" w:hAnsi="SimSun" w:eastAsia="SimSun"/>
          <w:color w:val="000000"/>
        </w:rPr>
        <w:t>"code"</w:t>
      </w:r>
      <w:r>
        <w:rPr>
          <w:rFonts w:ascii="SimSun" w:hAnsi="SimSun" w:eastAsia="SimSun"/>
          <w:color w:val="000000"/>
        </w:rPr>
        <w:t xml:space="preserve">: 200, </w:t>
      </w:r>
      <w:r>
        <w:rPr>
          <w:rFonts w:ascii="SimSun" w:hAnsi="SimSun" w:eastAsia="SimSun"/>
          <w:color w:val="000000"/>
        </w:rPr>
        <w:t>"message"</w:t>
      </w:r>
      <w:r>
        <w:rPr>
          <w:rFonts w:ascii="SimSun" w:hAnsi="SimSun" w:eastAsia="SimSun"/>
          <w:color w:val="000000"/>
        </w:rPr>
        <w:t xml:space="preserve">: </w:t>
      </w:r>
      <w:r>
        <w:rPr>
          <w:rFonts w:ascii="SimSun" w:hAnsi="SimSun" w:eastAsia="SimSun"/>
          <w:color w:val="000000"/>
        </w:rPr>
        <w:t>"success"</w:t>
      </w:r>
      <w:r>
        <w:rPr>
          <w:rFonts w:ascii="SimSun" w:hAnsi="SimSun" w:eastAsia="SimSun"/>
          <w:color w:val="000000"/>
        </w:rPr>
        <w:t>,</w:t>
      </w:r>
    </w:p>
    <w:p>
      <w:r>
        <w:rPr>
          <w:rFonts w:ascii="SimSun" w:hAnsi="SimSun" w:eastAsia="SimSun"/>
          <w:color w:val="000000"/>
        </w:rPr>
        <w:t>"data"</w:t>
      </w:r>
      <w:r>
        <w:rPr>
          <w:rFonts w:ascii="SimSun" w:hAnsi="SimSun" w:eastAsia="SimSun"/>
          <w:color w:val="000000"/>
        </w:rPr>
        <w:t>: {</w:t>
      </w:r>
    </w:p>
    <w:p>
      <w:r>
        <w:rPr>
          <w:rFonts w:ascii="SimSun" w:hAnsi="SimSun" w:eastAsia="SimSun"/>
          <w:color w:val="000000"/>
        </w:rPr>
        <w:t>"orderId"</w:t>
      </w:r>
      <w:r>
        <w:rPr>
          <w:rFonts w:ascii="SimSun" w:hAnsi="SimSun" w:eastAsia="SimSun"/>
          <w:color w:val="000000"/>
        </w:rPr>
        <w:t>: 1234567890,</w:t>
      </w:r>
    </w:p>
    <w:p>
      <w:r>
        <w:rPr>
          <w:rFonts w:ascii="SimSun" w:hAnsi="SimSun" w:eastAsia="SimSun"/>
          <w:color w:val="000000"/>
        </w:rPr>
        <w:t>"pickupNo"</w:t>
      </w:r>
      <w:r>
        <w:rPr>
          <w:rFonts w:ascii="SimSun" w:hAnsi="SimSun" w:eastAsia="SimSun"/>
          <w:color w:val="000000"/>
        </w:rPr>
        <w:t xml:space="preserve">: </w:t>
      </w:r>
      <w:r>
        <w:rPr>
          <w:rFonts w:ascii="SimSun" w:hAnsi="SimSun" w:eastAsia="SimSun"/>
          <w:color w:val="000000"/>
        </w:rPr>
        <w:t>"A005"</w:t>
      </w:r>
      <w:r>
        <w:rPr>
          <w:rFonts w:ascii="SimSun" w:hAnsi="SimSun" w:eastAsia="SimSun"/>
          <w:color w:val="000000"/>
        </w:rPr>
        <w:t>,</w:t>
      </w:r>
    </w:p>
    <w:p>
      <w:r>
        <w:rPr>
          <w:rFonts w:ascii="SimSun" w:hAnsi="SimSun" w:eastAsia="SimSun"/>
          <w:color w:val="000000"/>
        </w:rPr>
        <w:t>"pickupCode"</w:t>
      </w:r>
      <w:r>
        <w:rPr>
          <w:rFonts w:ascii="SimSun" w:hAnsi="SimSun" w:eastAsia="SimSun"/>
          <w:color w:val="000000"/>
        </w:rPr>
        <w:t xml:space="preserve">: </w:t>
      </w:r>
      <w:r>
        <w:rPr>
          <w:rFonts w:ascii="SimSun" w:hAnsi="SimSun" w:eastAsia="SimSun"/>
          <w:color w:val="000000"/>
        </w:rPr>
        <w:t>"8a7b3c2d1e4f5a6b7c8d9e0f"</w:t>
      </w:r>
      <w:r>
        <w:rPr>
          <w:rFonts w:ascii="SimSun" w:hAnsi="SimSun" w:eastAsia="SimSun"/>
          <w:color w:val="000000"/>
        </w:rPr>
        <w:t>,</w:t>
      </w:r>
    </w:p>
    <w:p>
      <w:r>
        <w:rPr>
          <w:rFonts w:ascii="SimSun" w:hAnsi="SimSun" w:eastAsia="SimSun"/>
          <w:color w:val="000000"/>
        </w:rPr>
        <w:t>"qrcodeContent"</w:t>
      </w:r>
      <w:r>
        <w:rPr>
          <w:rFonts w:ascii="SimSun" w:hAnsi="SimSun" w:eastAsia="SimSun"/>
          <w:color w:val="000000"/>
        </w:rPr>
        <w:t xml:space="preserve">: </w:t>
      </w:r>
      <w:r>
        <w:rPr>
          <w:rFonts w:ascii="SimSun" w:hAnsi="SimSun" w:eastAsia="SimSun"/>
          <w:color w:val="000000"/>
        </w:rPr>
        <w:t>"{\"</w:t>
      </w:r>
      <w:r>
        <w:rPr>
          <w:rFonts w:ascii="SimSun" w:hAnsi="SimSun" w:eastAsia="SimSun"/>
          <w:color w:val="000000"/>
        </w:rPr>
        <w:t>orderId\</w:t>
      </w:r>
      <w:r>
        <w:rPr>
          <w:rFonts w:ascii="SimSun" w:hAnsi="SimSun" w:eastAsia="SimSun"/>
          <w:color w:val="000000"/>
        </w:rPr>
        <w:t>":1234567890,\"</w:t>
      </w:r>
      <w:r>
        <w:rPr>
          <w:rFonts w:ascii="SimSun" w:hAnsi="SimSun" w:eastAsia="SimSun"/>
          <w:color w:val="000000"/>
        </w:rPr>
        <w:t>code\</w:t>
      </w:r>
      <w:r>
        <w:rPr>
          <w:rFonts w:ascii="SimSun" w:hAnsi="SimSun" w:eastAsia="SimSun"/>
          <w:color w:val="000000"/>
        </w:rPr>
        <w:t>":\"</w:t>
      </w:r>
      <w:r>
        <w:rPr>
          <w:rFonts w:ascii="SimSun" w:hAnsi="SimSun" w:eastAsia="SimSun"/>
          <w:color w:val="000000"/>
        </w:rPr>
        <w:t>8a7b3c2d1e4f...\</w:t>
      </w:r>
      <w:r>
        <w:rPr>
          <w:rFonts w:ascii="SimSun" w:hAnsi="SimSun" w:eastAsia="SimSun"/>
          <w:color w:val="000000"/>
        </w:rPr>
        <w:t>"}"</w:t>
      </w:r>
      <w:r>
        <w:rPr>
          <w:rFonts w:ascii="SimSun" w:hAnsi="SimSun" w:eastAsia="SimSun"/>
          <w:color w:val="000000"/>
        </w:rPr>
        <w:t>,</w:t>
      </w:r>
    </w:p>
    <w:p>
      <w:r>
        <w:rPr>
          <w:rFonts w:ascii="SimSun" w:hAnsi="SimSun" w:eastAsia="SimSun"/>
          <w:color w:val="000000"/>
        </w:rPr>
        <w:t>"isVerified"</w:t>
      </w:r>
      <w:r>
        <w:rPr>
          <w:rFonts w:ascii="SimSun" w:hAnsi="SimSun" w:eastAsia="SimSun"/>
          <w:color w:val="000000"/>
        </w:rPr>
        <w:t>: false,</w:t>
      </w:r>
    </w:p>
    <w:p>
      <w:r>
        <w:rPr>
          <w:rFonts w:ascii="SimSun" w:hAnsi="SimSun" w:eastAsia="SimSun"/>
          <w:color w:val="000000"/>
        </w:rPr>
        <w:t>"createTime"</w:t>
      </w:r>
      <w:r>
        <w:rPr>
          <w:rFonts w:ascii="SimSun" w:hAnsi="SimSun" w:eastAsia="SimSun"/>
          <w:color w:val="000000"/>
        </w:rPr>
        <w:t xml:space="preserve">: </w:t>
      </w:r>
      <w:r>
        <w:rPr>
          <w:rFonts w:ascii="SimSun" w:hAnsi="SimSun" w:eastAsia="SimSun"/>
          <w:color w:val="000000"/>
        </w:rPr>
        <w:t>"2026-05-14T12:10:00"</w:t>
      </w:r>
    </w:p>
    <w:p>
      <w:r>
        <w:rPr>
          <w:rFonts w:ascii="SimSun" w:hAnsi="SimSun" w:eastAsia="SimSun"/>
          <w:color w:val="000000"/>
        </w:rPr>
        <w:t>}</w:t>
      </w:r>
    </w:p>
    <w:p>
      <w:r>
        <w:rPr>
          <w:rFonts w:ascii="SimSun" w:hAnsi="SimSun" w:eastAsia="SimSun"/>
          <w:color w:val="000000"/>
        </w:rPr>
        <w:t>}</w:t>
      </w:r>
    </w:p>
    <w:p>
      <w:r>
        <w:rPr>
          <w:rFonts w:ascii="Consolas" w:hAnsi="Consolas" w:eastAsia="Consolas"/>
          <w:color w:val="000000"/>
          <w:sz w:val="19"/>
        </w:rPr>
        <w:t>`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4.4.5 商家手动叫号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项目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内容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**接口路径**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`POST /api/pickup/call`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**鉴权**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商家角色</w:t>
            </w:r>
          </w:p>
        </w:tc>
      </w:tr>
    </w:tbl>
    <w:p>
      <w:r>
        <w:rPr>
          <w:rFonts w:ascii="SimSun" w:hAnsi="SimSun" w:eastAsia="SimSun"/>
          <w:b/>
          <w:color w:val="000000"/>
        </w:rPr>
        <w:t>请求体：</w:t>
      </w:r>
    </w:p>
    <w:p>
      <w:r>
        <w:rPr>
          <w:rFonts w:ascii="SimSun" w:hAnsi="SimSun" w:eastAsia="SimSun"/>
          <w:color w:val="000000"/>
        </w:rPr>
        <w:t>```json</w:t>
      </w:r>
    </w:p>
    <w:p>
      <w:r>
        <w:rPr>
          <w:rFonts w:ascii="SimSun" w:hAnsi="SimSun" w:eastAsia="SimSun"/>
          <w:color w:val="000000"/>
        </w:rPr>
        <w:t>{</w:t>
      </w:r>
    </w:p>
    <w:p>
      <w:r>
        <w:rPr>
          <w:rFonts w:ascii="SimSun" w:hAnsi="SimSun" w:eastAsia="SimSun"/>
          <w:color w:val="000000"/>
        </w:rPr>
        <w:t>"merchantId"</w:t>
      </w:r>
      <w:r>
        <w:rPr>
          <w:rFonts w:ascii="SimSun" w:hAnsi="SimSun" w:eastAsia="SimSun"/>
          <w:color w:val="000000"/>
        </w:rPr>
        <w:t>: 2000001,</w:t>
      </w:r>
    </w:p>
    <w:p>
      <w:r>
        <w:rPr>
          <w:rFonts w:ascii="SimSun" w:hAnsi="SimSun" w:eastAsia="SimSun"/>
          <w:color w:val="000000"/>
        </w:rPr>
        <w:t>"orderId"</w:t>
      </w:r>
      <w:r>
        <w:rPr>
          <w:rFonts w:ascii="SimSun" w:hAnsi="SimSun" w:eastAsia="SimSun"/>
          <w:color w:val="000000"/>
        </w:rPr>
        <w:t>: 1234567890</w:t>
      </w:r>
    </w:p>
    <w:p>
      <w:r>
        <w:rPr>
          <w:rFonts w:ascii="SimSun" w:hAnsi="SimSun" w:eastAsia="SimSun"/>
          <w:color w:val="000000"/>
        </w:rPr>
        <w:t>}</w:t>
      </w:r>
    </w:p>
    <w:p>
      <w:r>
        <w:rPr>
          <w:rFonts w:ascii="Consolas" w:hAnsi="Consolas" w:eastAsia="Consolas"/>
          <w:color w:val="000000"/>
          <w:sz w:val="19"/>
        </w:rPr>
        <w:t>`</w:t>
      </w:r>
    </w:p>
    <w:p>
      <w:r>
        <w:rPr>
          <w:rFonts w:ascii="SimSun" w:hAnsi="SimSun" w:eastAsia="SimSun"/>
          <w:b/>
          <w:color w:val="000000"/>
        </w:rPr>
        <w:t>说明：</w:t>
      </w:r>
      <w:r>
        <w:rPr>
          <w:rFonts w:ascii="SimSun" w:hAnsi="SimSun" w:eastAsia="SimSun"/>
          <w:color w:val="000000"/>
        </w:rPr>
        <w:t xml:space="preserve"> 只能对待取餐队列中的订单手动叫号。每次叫号生成一条 </w:t>
      </w:r>
      <w:r>
        <w:rPr>
          <w:rFonts w:ascii="Consolas" w:hAnsi="Consolas" w:eastAsia="Consolas"/>
          <w:color w:val="000000"/>
          <w:sz w:val="19"/>
        </w:rPr>
        <w:t>call_event</w:t>
      </w:r>
      <w:r>
        <w:rPr>
          <w:rFonts w:ascii="SimSun" w:hAnsi="SimSun" w:eastAsia="SimSun"/>
          <w:color w:val="000000"/>
        </w:rPr>
        <w:t xml:space="preserve"> 记录，并推送 WebSocket </w:t>
      </w:r>
      <w:r>
        <w:rPr>
          <w:rFonts w:ascii="Consolas" w:hAnsi="Consolas" w:eastAsia="Consolas"/>
          <w:color w:val="000000"/>
          <w:sz w:val="19"/>
        </w:rPr>
        <w:t>CALL_NOTIFY</w:t>
      </w:r>
      <w:r>
        <w:rPr>
          <w:rFonts w:ascii="SimSun" w:hAnsi="SimSun" w:eastAsia="SimSun"/>
          <w:color w:val="000000"/>
        </w:rPr>
        <w:t xml:space="preserve"> 消息。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4.4.6 核销取餐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项目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内容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**接口路径**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`POST /api/pickup/verify`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**鉴权**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商家角色</w:t>
            </w:r>
          </w:p>
        </w:tc>
      </w:tr>
    </w:tbl>
    <w:p>
      <w:r>
        <w:rPr>
          <w:rFonts w:ascii="SimSun" w:hAnsi="SimSun" w:eastAsia="SimSun"/>
          <w:b/>
          <w:color w:val="000000"/>
        </w:rPr>
        <w:t>请求体（扫码核销）：</w:t>
      </w:r>
    </w:p>
    <w:p>
      <w:r>
        <w:rPr>
          <w:rFonts w:ascii="SimSun" w:hAnsi="SimSun" w:eastAsia="SimSun"/>
          <w:color w:val="000000"/>
        </w:rPr>
        <w:t>```json</w:t>
      </w:r>
    </w:p>
    <w:p>
      <w:r>
        <w:rPr>
          <w:rFonts w:ascii="SimSun" w:hAnsi="SimSun" w:eastAsia="SimSun"/>
          <w:color w:val="000000"/>
        </w:rPr>
        <w:t>{</w:t>
      </w:r>
    </w:p>
    <w:p>
      <w:r>
        <w:rPr>
          <w:rFonts w:ascii="SimSun" w:hAnsi="SimSun" w:eastAsia="SimSun"/>
          <w:color w:val="000000"/>
        </w:rPr>
        <w:t>"merchantId"</w:t>
      </w:r>
      <w:r>
        <w:rPr>
          <w:rFonts w:ascii="SimSun" w:hAnsi="SimSun" w:eastAsia="SimSun"/>
          <w:color w:val="000000"/>
        </w:rPr>
        <w:t>: 2000001,</w:t>
      </w:r>
    </w:p>
    <w:p>
      <w:r>
        <w:rPr>
          <w:rFonts w:ascii="SimSun" w:hAnsi="SimSun" w:eastAsia="SimSun"/>
          <w:color w:val="000000"/>
        </w:rPr>
        <w:t>"qrcodeContent"</w:t>
      </w:r>
      <w:r>
        <w:rPr>
          <w:rFonts w:ascii="SimSun" w:hAnsi="SimSun" w:eastAsia="SimSun"/>
          <w:color w:val="000000"/>
        </w:rPr>
        <w:t xml:space="preserve">: </w:t>
      </w:r>
      <w:r>
        <w:rPr>
          <w:rFonts w:ascii="SimSun" w:hAnsi="SimSun" w:eastAsia="SimSun"/>
          <w:color w:val="000000"/>
        </w:rPr>
        <w:t>"{\"</w:t>
      </w:r>
      <w:r>
        <w:rPr>
          <w:rFonts w:ascii="SimSun" w:hAnsi="SimSun" w:eastAsia="SimSun"/>
          <w:color w:val="000000"/>
        </w:rPr>
        <w:t>orderId\</w:t>
      </w:r>
      <w:r>
        <w:rPr>
          <w:rFonts w:ascii="SimSun" w:hAnsi="SimSun" w:eastAsia="SimSun"/>
          <w:color w:val="000000"/>
        </w:rPr>
        <w:t>":1234567890,\"</w:t>
      </w:r>
      <w:r>
        <w:rPr>
          <w:rFonts w:ascii="SimSun" w:hAnsi="SimSun" w:eastAsia="SimSun"/>
          <w:color w:val="000000"/>
        </w:rPr>
        <w:t>code\</w:t>
      </w:r>
      <w:r>
        <w:rPr>
          <w:rFonts w:ascii="SimSun" w:hAnsi="SimSun" w:eastAsia="SimSun"/>
          <w:color w:val="000000"/>
        </w:rPr>
        <w:t>":\"</w:t>
      </w:r>
      <w:r>
        <w:rPr>
          <w:rFonts w:ascii="SimSun" w:hAnsi="SimSun" w:eastAsia="SimSun"/>
          <w:color w:val="000000"/>
        </w:rPr>
        <w:t>8a7b3c2d1e4f...\</w:t>
      </w:r>
      <w:r>
        <w:rPr>
          <w:rFonts w:ascii="SimSun" w:hAnsi="SimSun" w:eastAsia="SimSun"/>
          <w:color w:val="000000"/>
        </w:rPr>
        <w:t>"}"</w:t>
      </w:r>
      <w:r>
        <w:rPr>
          <w:rFonts w:ascii="SimSun" w:hAnsi="SimSun" w:eastAsia="SimSun"/>
          <w:color w:val="000000"/>
        </w:rPr>
        <w:t>,</w:t>
      </w:r>
    </w:p>
    <w:p>
      <w:r>
        <w:rPr>
          <w:rFonts w:ascii="SimSun" w:hAnsi="SimSun" w:eastAsia="SimSun"/>
          <w:color w:val="000000"/>
        </w:rPr>
        <w:t>"verifyType"</w:t>
      </w:r>
      <w:r>
        <w:rPr>
          <w:rFonts w:ascii="SimSun" w:hAnsi="SimSun" w:eastAsia="SimSun"/>
          <w:color w:val="000000"/>
        </w:rPr>
        <w:t xml:space="preserve">: </w:t>
      </w:r>
      <w:r>
        <w:rPr>
          <w:rFonts w:ascii="SimSun" w:hAnsi="SimSun" w:eastAsia="SimSun"/>
          <w:color w:val="000000"/>
        </w:rPr>
        <w:t>"SCAN"</w:t>
      </w:r>
    </w:p>
    <w:p>
      <w:r>
        <w:rPr>
          <w:rFonts w:ascii="SimSun" w:hAnsi="SimSun" w:eastAsia="SimSun"/>
          <w:color w:val="000000"/>
        </w:rPr>
        <w:t>}</w:t>
      </w:r>
    </w:p>
    <w:p>
      <w:r>
        <w:rPr>
          <w:rFonts w:ascii="Consolas" w:hAnsi="Consolas" w:eastAsia="Consolas"/>
          <w:color w:val="000000"/>
          <w:sz w:val="19"/>
        </w:rPr>
        <w:t>`</w:t>
      </w:r>
    </w:p>
    <w:p>
      <w:r>
        <w:rPr>
          <w:rFonts w:ascii="SimSun" w:hAnsi="SimSun" w:eastAsia="SimSun"/>
          <w:b/>
          <w:color w:val="000000"/>
        </w:rPr>
        <w:t>请求体（手动输入取餐码核销）：</w:t>
      </w:r>
    </w:p>
    <w:p>
      <w:r>
        <w:rPr>
          <w:rFonts w:ascii="SimSun" w:hAnsi="SimSun" w:eastAsia="SimSun"/>
          <w:color w:val="000000"/>
        </w:rPr>
        <w:t>```json</w:t>
      </w:r>
    </w:p>
    <w:p>
      <w:r>
        <w:rPr>
          <w:rFonts w:ascii="SimSun" w:hAnsi="SimSun" w:eastAsia="SimSun"/>
          <w:color w:val="000000"/>
        </w:rPr>
        <w:t>{</w:t>
      </w:r>
    </w:p>
    <w:p>
      <w:r>
        <w:rPr>
          <w:rFonts w:ascii="SimSun" w:hAnsi="SimSun" w:eastAsia="SimSun"/>
          <w:color w:val="000000"/>
        </w:rPr>
        <w:t>"merchantId"</w:t>
      </w:r>
      <w:r>
        <w:rPr>
          <w:rFonts w:ascii="SimSun" w:hAnsi="SimSun" w:eastAsia="SimSun"/>
          <w:color w:val="000000"/>
        </w:rPr>
        <w:t>: 2000001,</w:t>
      </w:r>
    </w:p>
    <w:p>
      <w:r>
        <w:rPr>
          <w:rFonts w:ascii="SimSun" w:hAnsi="SimSun" w:eastAsia="SimSun"/>
          <w:color w:val="000000"/>
        </w:rPr>
        <w:t>"pickupCode"</w:t>
      </w:r>
      <w:r>
        <w:rPr>
          <w:rFonts w:ascii="SimSun" w:hAnsi="SimSun" w:eastAsia="SimSun"/>
          <w:color w:val="000000"/>
        </w:rPr>
        <w:t xml:space="preserve">: </w:t>
      </w:r>
      <w:r>
        <w:rPr>
          <w:rFonts w:ascii="SimSun" w:hAnsi="SimSun" w:eastAsia="SimSun"/>
          <w:color w:val="000000"/>
        </w:rPr>
        <w:t>"8a7b3c2d1e4f5a6b7c8d9e0f"</w:t>
      </w:r>
      <w:r>
        <w:rPr>
          <w:rFonts w:ascii="SimSun" w:hAnsi="SimSun" w:eastAsia="SimSun"/>
          <w:color w:val="000000"/>
        </w:rPr>
        <w:t>,</w:t>
      </w:r>
    </w:p>
    <w:p>
      <w:r>
        <w:rPr>
          <w:rFonts w:ascii="SimSun" w:hAnsi="SimSun" w:eastAsia="SimSun"/>
          <w:color w:val="000000"/>
        </w:rPr>
        <w:t>"verifyType"</w:t>
      </w:r>
      <w:r>
        <w:rPr>
          <w:rFonts w:ascii="SimSun" w:hAnsi="SimSun" w:eastAsia="SimSun"/>
          <w:color w:val="000000"/>
        </w:rPr>
        <w:t xml:space="preserve">: </w:t>
      </w:r>
      <w:r>
        <w:rPr>
          <w:rFonts w:ascii="SimSun" w:hAnsi="SimSun" w:eastAsia="SimSun"/>
          <w:color w:val="000000"/>
        </w:rPr>
        <w:t>"MANUAL"</w:t>
      </w:r>
    </w:p>
    <w:p>
      <w:r>
        <w:rPr>
          <w:rFonts w:ascii="SimSun" w:hAnsi="SimSun" w:eastAsia="SimSun"/>
          <w:color w:val="000000"/>
        </w:rPr>
        <w:t>}</w:t>
      </w:r>
    </w:p>
    <w:p>
      <w:r>
        <w:rPr>
          <w:rFonts w:ascii="Consolas" w:hAnsi="Consolas" w:eastAsia="Consolas"/>
          <w:color w:val="000000"/>
          <w:sz w:val="19"/>
        </w:rPr>
        <w:t>`</w:t>
      </w:r>
    </w:p>
    <w:p>
      <w:r>
        <w:rPr>
          <w:rFonts w:ascii="SimSun" w:hAnsi="SimSun" w:eastAsia="SimSun"/>
          <w:b/>
          <w:color w:val="000000"/>
        </w:rPr>
        <w:t>说明：</w:t>
      </w:r>
    </w:p>
    <w:p>
      <w:pPr>
        <w:pStyle w:val="ListNumber"/>
      </w:pPr>
      <w:r>
        <w:rPr>
          <w:rFonts w:ascii="SimSun" w:hAnsi="SimSun" w:eastAsia="SimSun"/>
          <w:color w:val="000000"/>
        </w:rPr>
        <w:t>解析二维码内容或直接使用取餐码。对于手动输入核销（</w:t>
      </w:r>
      <w:r>
        <w:rPr>
          <w:rFonts w:ascii="Consolas" w:hAnsi="Consolas" w:eastAsia="Consolas"/>
          <w:color w:val="000000"/>
          <w:sz w:val="19"/>
        </w:rPr>
        <w:t>MANUAL</w:t>
      </w:r>
      <w:r>
        <w:rPr>
          <w:rFonts w:ascii="SimSun" w:hAnsi="SimSun" w:eastAsia="SimSun"/>
          <w:color w:val="000000"/>
        </w:rPr>
        <w:t xml:space="preserve">），系统会先尝试将输入解析为 Long 类型的数字主键（即 </w:t>
      </w:r>
      <w:r>
        <w:rPr>
          <w:rFonts w:ascii="Consolas" w:hAnsi="Consolas" w:eastAsia="Consolas"/>
          <w:color w:val="000000"/>
          <w:sz w:val="19"/>
        </w:rPr>
        <w:t>pickup_qrcode.id</w:t>
      </w:r>
      <w:r>
        <w:rPr>
          <w:rFonts w:ascii="SimSun" w:hAnsi="SimSun" w:eastAsia="SimSun"/>
          <w:color w:val="000000"/>
        </w:rPr>
        <w:t xml:space="preserve">），通过 </w:t>
      </w:r>
      <w:r>
        <w:rPr>
          <w:rFonts w:ascii="Consolas" w:hAnsi="Consolas" w:eastAsia="Consolas"/>
          <w:color w:val="000000"/>
          <w:sz w:val="19"/>
        </w:rPr>
        <w:t>selectById</w:t>
      </w:r>
      <w:r>
        <w:rPr>
          <w:rFonts w:ascii="SimSun" w:hAnsi="SimSun" w:eastAsia="SimSun"/>
          <w:color w:val="000000"/>
        </w:rPr>
        <w:t xml:space="preserve"> 进行快速定位；若解析失败或未匹配到记录，则回退为通过 </w:t>
      </w:r>
      <w:r>
        <w:rPr>
          <w:rFonts w:ascii="Consolas" w:hAnsi="Consolas" w:eastAsia="Consolas"/>
          <w:color w:val="000000"/>
          <w:sz w:val="19"/>
        </w:rPr>
        <w:t>pickup_code</w:t>
      </w:r>
      <w:r>
        <w:rPr>
          <w:rFonts w:ascii="SimSun" w:hAnsi="SimSun" w:eastAsia="SimSun"/>
          <w:color w:val="000000"/>
        </w:rPr>
        <w:t>（UUID 字符串）进行查询。</w:t>
      </w:r>
    </w:p>
    <w:p>
      <w:pPr>
        <w:pStyle w:val="ListNumber"/>
      </w:pPr>
      <w:r>
        <w:rPr>
          <w:rFonts w:ascii="SimSun" w:hAnsi="SimSun" w:eastAsia="SimSun"/>
          <w:color w:val="000000"/>
        </w:rPr>
        <w:t xml:space="preserve">校验取餐码有效性：存在、未核销、对应订单状态为 </w:t>
      </w:r>
      <w:r>
        <w:rPr>
          <w:rFonts w:ascii="Consolas" w:hAnsi="Consolas" w:eastAsia="Consolas"/>
          <w:color w:val="000000"/>
          <w:sz w:val="19"/>
        </w:rPr>
        <w:t>READY</w:t>
      </w:r>
    </w:p>
    <w:p>
      <w:pPr>
        <w:pStyle w:val="ListNumber"/>
      </w:pPr>
      <w:r>
        <w:rPr>
          <w:rFonts w:ascii="SimSun" w:hAnsi="SimSun" w:eastAsia="SimSun"/>
          <w:color w:val="000000"/>
        </w:rPr>
        <w:t>校验窗口归属</w:t>
      </w:r>
    </w:p>
    <w:p>
      <w:pPr>
        <w:pStyle w:val="ListNumber"/>
      </w:pPr>
      <w:r>
        <w:rPr>
          <w:rFonts w:ascii="SimSun" w:hAnsi="SimSun" w:eastAsia="SimSun"/>
          <w:color w:val="000000"/>
        </w:rPr>
        <w:t>标记二维码已核销、订单状态→</w:t>
      </w:r>
      <w:r>
        <w:rPr>
          <w:rFonts w:ascii="Consolas" w:hAnsi="Consolas" w:eastAsia="Consolas"/>
          <w:color w:val="000000"/>
          <w:sz w:val="19"/>
        </w:rPr>
        <w:t>COMPLETED</w:t>
      </w:r>
      <w:r>
        <w:rPr>
          <w:rFonts w:ascii="SimSun" w:hAnsi="SimSun" w:eastAsia="SimSun"/>
          <w:color w:val="000000"/>
        </w:rPr>
        <w:t>（调用 order-service Feign）</w:t>
      </w:r>
    </w:p>
    <w:p>
      <w:pPr>
        <w:pStyle w:val="ListNumber"/>
      </w:pPr>
      <w:r>
        <w:rPr>
          <w:rFonts w:ascii="SimSun" w:hAnsi="SimSun" w:eastAsia="SimSun"/>
          <w:color w:val="000000"/>
        </w:rPr>
        <w:t>从待取餐队列移除</w:t>
      </w:r>
    </w:p>
    <w:p>
      <w:pPr>
        <w:pStyle w:val="ListNumber"/>
      </w:pPr>
      <w:r>
        <w:rPr>
          <w:rFonts w:ascii="SimSun" w:hAnsi="SimSun" w:eastAsia="SimSun"/>
          <w:color w:val="000000"/>
        </w:rPr>
        <w:t>推送 WebSocket 队列更新消息</w:t>
      </w:r>
    </w:p>
    <w:p>
      <w:r>
        <w:rPr>
          <w:rFonts w:ascii="SimSun" w:hAnsi="SimSun" w:eastAsia="SimSun"/>
          <w:b/>
          <w:color w:val="000000"/>
        </w:rPr>
        <w:t>异常：</w:t>
      </w:r>
    </w:p>
    <w:p>
      <w:pPr>
        <w:pStyle w:val="ListBullet"/>
      </w:pPr>
      <w:r>
        <w:rPr>
          <w:rFonts w:ascii="Consolas" w:hAnsi="Consolas" w:eastAsia="Consolas"/>
          <w:color w:val="000000"/>
          <w:sz w:val="19"/>
        </w:rPr>
        <w:t>INVALID_PICKUP_CODE</w:t>
      </w:r>
      <w:r>
        <w:rPr>
          <w:rFonts w:ascii="SimSun" w:hAnsi="SimSun" w:eastAsia="SimSun"/>
          <w:color w:val="000000"/>
        </w:rPr>
        <w:t>：取餐码无效或已失效</w:t>
      </w:r>
    </w:p>
    <w:p>
      <w:pPr>
        <w:pStyle w:val="ListBullet"/>
      </w:pPr>
      <w:r>
        <w:rPr>
          <w:rFonts w:ascii="Consolas" w:hAnsi="Consolas" w:eastAsia="Consolas"/>
          <w:color w:val="000000"/>
          <w:sz w:val="19"/>
        </w:rPr>
        <w:t>WRONG_STALL</w:t>
      </w:r>
      <w:r>
        <w:rPr>
          <w:rFonts w:ascii="SimSun" w:hAnsi="SimSun" w:eastAsia="SimSun"/>
          <w:color w:val="000000"/>
        </w:rPr>
        <w:t>：窗口归属不匹配</w:t>
      </w:r>
    </w:p>
    <w:p>
      <w:pPr>
        <w:pStyle w:val="ListBullet"/>
      </w:pPr>
      <w:r>
        <w:rPr>
          <w:rFonts w:ascii="Consolas" w:hAnsi="Consolas" w:eastAsia="Consolas"/>
          <w:color w:val="000000"/>
          <w:sz w:val="19"/>
        </w:rPr>
        <w:t>ILLEGAL_STATUS</w:t>
      </w:r>
      <w:r>
        <w:rPr>
          <w:rFonts w:ascii="SimSun" w:hAnsi="SimSun" w:eastAsia="SimSun"/>
          <w:color w:val="000000"/>
        </w:rPr>
        <w:t>：订单未到待取餐状态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4.4.7 大屏队列快照（断线恢复用）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项目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内容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**接口路径**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`GET /api/pickup/snapshot/{merchantId}`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**鉴权**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公开接口</w:t>
            </w:r>
          </w:p>
        </w:tc>
      </w:tr>
    </w:tbl>
    <w:p>
      <w:r>
        <w:rPr>
          <w:rFonts w:ascii="SimSun" w:hAnsi="SimSun" w:eastAsia="SimSun"/>
          <w:b/>
          <w:color w:val="000000"/>
        </w:rPr>
        <w:t>响应：</w:t>
      </w:r>
      <w:r>
        <w:rPr>
          <w:rFonts w:ascii="SimSun" w:hAnsi="SimSun" w:eastAsia="SimSun"/>
          <w:color w:val="000000"/>
        </w:rPr>
        <w:t xml:space="preserve"> 同时返回 </w:t>
      </w:r>
      <w:r>
        <w:rPr>
          <w:rFonts w:ascii="Consolas" w:hAnsi="Consolas" w:eastAsia="Consolas"/>
          <w:color w:val="000000"/>
          <w:sz w:val="19"/>
        </w:rPr>
        <w:t>merchantId</w:t>
      </w:r>
      <w:r>
        <w:rPr>
          <w:rFonts w:ascii="SimSun" w:hAnsi="SimSun" w:eastAsia="SimSun"/>
          <w:color w:val="000000"/>
        </w:rPr>
        <w:t xml:space="preserve"> 商家窗口的制作中队列和待取餐队列（最近 30 个叫号事件），供大屏重连后恢复。</w:t>
      </w:r>
    </w:p>
    <w:p>
      <w:r>
        <w:rPr>
          <w:rFonts w:ascii="SimSun" w:hAnsi="SimSun" w:eastAsia="SimSun"/>
          <w:b/>
          <w:color w:val="000000"/>
        </w:rPr>
        <w:t>说明：</w:t>
      </w:r>
      <w:r>
        <w:rPr>
          <w:rFonts w:ascii="SimSun" w:hAnsi="SimSun" w:eastAsia="SimSun"/>
          <w:color w:val="000000"/>
        </w:rPr>
        <w:t xml:space="preserve"> 此接口用于 WebSocket 断连后大屏恢复初始状态。数据来源为 MySQL 持久化数据，确保可恢复。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4.5 管理端接口</w:t>
      </w:r>
    </w:p>
    <w:p>
      <w:pPr>
        <w:spacing w:before="80" w:after="160"/>
        <w:ind w:left="259"/>
      </w:pPr>
      <w:r>
        <w:rPr>
          <w:rFonts w:ascii="SimSun" w:hAnsi="SimSun" w:eastAsia="SimSun"/>
          <w:i/>
          <w:color w:val="000000"/>
        </w:rPr>
        <w:t xml:space="preserve">管理端接口统一前缀 </w:t>
      </w:r>
      <w:r>
        <w:rPr>
          <w:rFonts w:ascii="Consolas" w:hAnsi="Consolas" w:eastAsia="Consolas"/>
          <w:i/>
          <w:color w:val="000000"/>
          <w:sz w:val="19"/>
        </w:rPr>
        <w:t>/api/admin</w:t>
      </w:r>
      <w:r>
        <w:rPr>
          <w:rFonts w:ascii="SimSun" w:hAnsi="SimSun" w:eastAsia="SimSun"/>
          <w:i/>
          <w:color w:val="000000"/>
        </w:rPr>
        <w:t>，通过网关路由至对应业务服务。所有管理端接口均需管理员角色（</w:t>
      </w:r>
      <w:r>
        <w:rPr>
          <w:rFonts w:ascii="Consolas" w:hAnsi="Consolas" w:eastAsia="Consolas"/>
          <w:i/>
          <w:color w:val="000000"/>
          <w:sz w:val="19"/>
        </w:rPr>
        <w:t>X-User-Role: ADMIN</w:t>
      </w:r>
      <w:r>
        <w:rPr>
          <w:rFonts w:ascii="SimSun" w:hAnsi="SimSun" w:eastAsia="SimSun"/>
          <w:i/>
          <w:color w:val="000000"/>
        </w:rPr>
        <w:t>）。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4.5.1 用户管理</w:t>
      </w:r>
    </w:p>
    <w:p>
      <w:r>
        <w:rPr>
          <w:rFonts w:ascii="SimSun" w:hAnsi="SimSun" w:eastAsia="SimSun"/>
          <w:color w:val="000000"/>
        </w:rPr>
        <w:t>管理员通过 gateway 路由到 user-service 进行用户管理。</w:t>
      </w:r>
    </w:p>
    <w:p>
      <w:r>
        <w:rPr>
          <w:rFonts w:ascii="SimSun" w:hAnsi="SimSun" w:eastAsia="SimSun"/>
          <w:b/>
          <w:color w:val="000000"/>
        </w:rPr>
        <w:t>用户列表：</w:t>
      </w:r>
      <w:r>
        <w:rPr>
          <w:rFonts w:ascii="SimSun" w:hAnsi="SimSun" w:eastAsia="SimSun"/>
          <w:color w:val="000000"/>
        </w:rPr>
        <w:t xml:space="preserve"> </w:t>
      </w:r>
      <w:r>
        <w:rPr>
          <w:rFonts w:ascii="Consolas" w:hAnsi="Consolas" w:eastAsia="Consolas"/>
          <w:color w:val="000000"/>
          <w:sz w:val="19"/>
        </w:rPr>
        <w:t>GET /api/admin/users</w:t>
      </w:r>
    </w:p>
    <w:p>
      <w:pPr>
        <w:pStyle w:val="ListBullet"/>
      </w:pPr>
      <w:r>
        <w:rPr>
          <w:rFonts w:ascii="SimSun" w:hAnsi="SimSun" w:eastAsia="SimSun"/>
          <w:color w:val="000000"/>
        </w:rPr>
        <w:t>请求参数：</w:t>
      </w:r>
      <w:r>
        <w:rPr>
          <w:rFonts w:ascii="Consolas" w:hAnsi="Consolas" w:eastAsia="Consolas"/>
          <w:color w:val="000000"/>
          <w:sz w:val="19"/>
        </w:rPr>
        <w:t>page</w:t>
      </w:r>
      <w:r>
        <w:rPr>
          <w:rFonts w:ascii="SimSun" w:hAnsi="SimSun" w:eastAsia="SimSun"/>
          <w:color w:val="000000"/>
        </w:rPr>
        <w:t xml:space="preserve">, </w:t>
      </w:r>
      <w:r>
        <w:rPr>
          <w:rFonts w:ascii="Consolas" w:hAnsi="Consolas" w:eastAsia="Consolas"/>
          <w:color w:val="000000"/>
          <w:sz w:val="19"/>
        </w:rPr>
        <w:t>size</w:t>
      </w:r>
      <w:r>
        <w:rPr>
          <w:rFonts w:ascii="SimSun" w:hAnsi="SimSun" w:eastAsia="SimSun"/>
          <w:color w:val="000000"/>
        </w:rPr>
        <w:t xml:space="preserve">, </w:t>
      </w:r>
      <w:r>
        <w:rPr>
          <w:rFonts w:ascii="Consolas" w:hAnsi="Consolas" w:eastAsia="Consolas"/>
          <w:color w:val="000000"/>
          <w:sz w:val="19"/>
        </w:rPr>
        <w:t>role</w:t>
      </w:r>
      <w:r>
        <w:rPr>
          <w:rFonts w:ascii="SimSun" w:hAnsi="SimSun" w:eastAsia="SimSun"/>
          <w:color w:val="000000"/>
        </w:rPr>
        <w:t xml:space="preserve">（USER/MERCHANT/ADMIN）, </w:t>
      </w:r>
      <w:r>
        <w:rPr>
          <w:rFonts w:ascii="Consolas" w:hAnsi="Consolas" w:eastAsia="Consolas"/>
          <w:color w:val="000000"/>
          <w:sz w:val="19"/>
        </w:rPr>
        <w:t>status</w:t>
      </w:r>
      <w:r>
        <w:rPr>
          <w:rFonts w:ascii="SimSun" w:hAnsi="SimSun" w:eastAsia="SimSun"/>
          <w:color w:val="000000"/>
        </w:rPr>
        <w:t xml:space="preserve">（1/0）, </w:t>
      </w:r>
      <w:r>
        <w:rPr>
          <w:rFonts w:ascii="Consolas" w:hAnsi="Consolas" w:eastAsia="Consolas"/>
          <w:color w:val="000000"/>
          <w:sz w:val="19"/>
        </w:rPr>
        <w:t>keyword</w:t>
      </w:r>
      <w:r>
        <w:rPr>
          <w:rFonts w:ascii="SimSun" w:hAnsi="SimSun" w:eastAsia="SimSun"/>
          <w:color w:val="000000"/>
        </w:rPr>
        <w:t>（用户名/手机号模糊搜索）</w:t>
      </w:r>
    </w:p>
    <w:p>
      <w:pPr>
        <w:pStyle w:val="ListBullet"/>
      </w:pPr>
      <w:r>
        <w:rPr>
          <w:rFonts w:ascii="SimSun" w:hAnsi="SimSun" w:eastAsia="SimSun"/>
          <w:color w:val="000000"/>
        </w:rPr>
        <w:t xml:space="preserve">返回：分页用户列表，每项包含 </w:t>
      </w:r>
      <w:r>
        <w:rPr>
          <w:rFonts w:ascii="Consolas" w:hAnsi="Consolas" w:eastAsia="Consolas"/>
          <w:color w:val="000000"/>
          <w:sz w:val="19"/>
        </w:rPr>
        <w:t>userId</w:t>
      </w:r>
      <w:r>
        <w:rPr>
          <w:rFonts w:ascii="SimSun" w:hAnsi="SimSun" w:eastAsia="SimSun"/>
          <w:color w:val="000000"/>
        </w:rPr>
        <w:t xml:space="preserve">, </w:t>
      </w:r>
      <w:r>
        <w:rPr>
          <w:rFonts w:ascii="Consolas" w:hAnsi="Consolas" w:eastAsia="Consolas"/>
          <w:color w:val="000000"/>
          <w:sz w:val="19"/>
        </w:rPr>
        <w:t>username</w:t>
      </w:r>
      <w:r>
        <w:rPr>
          <w:rFonts w:ascii="SimSun" w:hAnsi="SimSun" w:eastAsia="SimSun"/>
          <w:color w:val="000000"/>
        </w:rPr>
        <w:t xml:space="preserve">, </w:t>
      </w:r>
      <w:r>
        <w:rPr>
          <w:rFonts w:ascii="Consolas" w:hAnsi="Consolas" w:eastAsia="Consolas"/>
          <w:color w:val="000000"/>
          <w:sz w:val="19"/>
        </w:rPr>
        <w:t>nickname</w:t>
      </w:r>
      <w:r>
        <w:rPr>
          <w:rFonts w:ascii="SimSun" w:hAnsi="SimSun" w:eastAsia="SimSun"/>
          <w:color w:val="000000"/>
        </w:rPr>
        <w:t xml:space="preserve">, </w:t>
      </w:r>
      <w:r>
        <w:rPr>
          <w:rFonts w:ascii="Consolas" w:hAnsi="Consolas" w:eastAsia="Consolas"/>
          <w:color w:val="000000"/>
          <w:sz w:val="19"/>
        </w:rPr>
        <w:t>role</w:t>
      </w:r>
      <w:r>
        <w:rPr>
          <w:rFonts w:ascii="SimSun" w:hAnsi="SimSun" w:eastAsia="SimSun"/>
          <w:color w:val="000000"/>
        </w:rPr>
        <w:t xml:space="preserve">, </w:t>
      </w:r>
      <w:r>
        <w:rPr>
          <w:rFonts w:ascii="Consolas" w:hAnsi="Consolas" w:eastAsia="Consolas"/>
          <w:color w:val="000000"/>
          <w:sz w:val="19"/>
        </w:rPr>
        <w:t>status</w:t>
      </w:r>
      <w:r>
        <w:rPr>
          <w:rFonts w:ascii="SimSun" w:hAnsi="SimSun" w:eastAsia="SimSun"/>
          <w:color w:val="000000"/>
        </w:rPr>
        <w:t xml:space="preserve">, </w:t>
      </w:r>
      <w:r>
        <w:rPr>
          <w:rFonts w:ascii="Consolas" w:hAnsi="Consolas" w:eastAsia="Consolas"/>
          <w:color w:val="000000"/>
          <w:sz w:val="19"/>
        </w:rPr>
        <w:t>createTime</w:t>
      </w:r>
    </w:p>
    <w:p>
      <w:r>
        <w:rPr>
          <w:rFonts w:ascii="SimSun" w:hAnsi="SimSun" w:eastAsia="SimSun"/>
          <w:b/>
          <w:color w:val="000000"/>
        </w:rPr>
        <w:t>用户详情：</w:t>
      </w:r>
      <w:r>
        <w:rPr>
          <w:rFonts w:ascii="SimSun" w:hAnsi="SimSun" w:eastAsia="SimSun"/>
          <w:color w:val="000000"/>
        </w:rPr>
        <w:t xml:space="preserve"> </w:t>
      </w:r>
      <w:r>
        <w:rPr>
          <w:rFonts w:ascii="Consolas" w:hAnsi="Consolas" w:eastAsia="Consolas"/>
          <w:color w:val="000000"/>
          <w:sz w:val="19"/>
        </w:rPr>
        <w:t>GET /api/admin/users/{userId}</w:t>
      </w:r>
    </w:p>
    <w:p>
      <w:r>
        <w:rPr>
          <w:rFonts w:ascii="SimSun" w:hAnsi="SimSun" w:eastAsia="SimSun"/>
          <w:b/>
          <w:color w:val="000000"/>
        </w:rPr>
        <w:t>修改用户状态：</w:t>
      </w:r>
      <w:r>
        <w:rPr>
          <w:rFonts w:ascii="SimSun" w:hAnsi="SimSun" w:eastAsia="SimSun"/>
          <w:color w:val="000000"/>
        </w:rPr>
        <w:t xml:space="preserve"> </w:t>
      </w:r>
      <w:r>
        <w:rPr>
          <w:rFonts w:ascii="Consolas" w:hAnsi="Consolas" w:eastAsia="Consolas"/>
          <w:color w:val="000000"/>
          <w:sz w:val="19"/>
        </w:rPr>
        <w:t>PUT /api/admin/users/{userId}/status</w:t>
      </w:r>
    </w:p>
    <w:p>
      <w:pPr>
        <w:pStyle w:val="ListBullet"/>
      </w:pPr>
      <w:r>
        <w:rPr>
          <w:rFonts w:ascii="SimSun" w:hAnsi="SimSun" w:eastAsia="SimSun"/>
          <w:color w:val="000000"/>
        </w:rPr>
        <w:t>请求体：</w:t>
      </w:r>
      <w:r>
        <w:rPr>
          <w:rFonts w:ascii="Consolas" w:hAnsi="Consolas" w:eastAsia="Consolas"/>
          <w:color w:val="000000"/>
          <w:sz w:val="19"/>
        </w:rPr>
        <w:t>{ "status": 0 }</w:t>
      </w:r>
      <w:r>
        <w:rPr>
          <w:rFonts w:ascii="SimSun" w:hAnsi="SimSun" w:eastAsia="SimSun"/>
          <w:color w:val="000000"/>
        </w:rPr>
        <w:t>（1=启用, 0=禁用）</w:t>
      </w:r>
    </w:p>
    <w:p>
      <w:pPr>
        <w:pStyle w:val="ListBullet"/>
      </w:pPr>
      <w:r>
        <w:rPr>
          <w:rFonts w:ascii="SimSun" w:hAnsi="SimSun" w:eastAsia="SimSun"/>
          <w:color w:val="000000"/>
        </w:rPr>
        <w:t>不能禁用自己</w:t>
      </w:r>
    </w:p>
    <w:p>
      <w:r>
        <w:rPr>
          <w:rFonts w:ascii="SimSun" w:hAnsi="SimSun" w:eastAsia="SimSun"/>
          <w:b/>
          <w:color w:val="000000"/>
        </w:rPr>
        <w:t>重置密码：</w:t>
      </w:r>
      <w:r>
        <w:rPr>
          <w:rFonts w:ascii="SimSun" w:hAnsi="SimSun" w:eastAsia="SimSun"/>
          <w:color w:val="000000"/>
        </w:rPr>
        <w:t xml:space="preserve"> </w:t>
      </w:r>
      <w:r>
        <w:rPr>
          <w:rFonts w:ascii="Consolas" w:hAnsi="Consolas" w:eastAsia="Consolas"/>
          <w:color w:val="000000"/>
          <w:sz w:val="19"/>
        </w:rPr>
        <w:t>PUT /api/admin/users/{userId}/password</w:t>
      </w:r>
    </w:p>
    <w:p>
      <w:pPr>
        <w:pStyle w:val="ListBullet"/>
      </w:pPr>
      <w:r>
        <w:rPr>
          <w:rFonts w:ascii="SimSun" w:hAnsi="SimSun" w:eastAsia="SimSun"/>
          <w:color w:val="000000"/>
        </w:rPr>
        <w:t>请求体：</w:t>
      </w:r>
      <w:r>
        <w:rPr>
          <w:rFonts w:ascii="Consolas" w:hAnsi="Consolas" w:eastAsia="Consolas"/>
          <w:color w:val="000000"/>
          <w:sz w:val="19"/>
        </w:rPr>
        <w:t>{ "password": "newPass123" }</w:t>
      </w:r>
    </w:p>
    <w:p>
      <w:pPr>
        <w:pStyle w:val="ListBullet"/>
      </w:pPr>
      <w:r>
        <w:rPr>
          <w:rFonts w:ascii="SimSun" w:hAnsi="SimSun" w:eastAsia="SimSun"/>
          <w:color w:val="000000"/>
        </w:rPr>
        <w:t>密码 ≥ 6 位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4.5.2 商家窗口管理</w:t>
      </w:r>
    </w:p>
    <w:p>
      <w:r>
        <w:rPr>
          <w:rFonts w:ascii="SimSun" w:hAnsi="SimSun" w:eastAsia="SimSun"/>
          <w:b/>
          <w:color w:val="000000"/>
        </w:rPr>
        <w:t>商家窗口列表：</w:t>
      </w:r>
      <w:r>
        <w:rPr>
          <w:rFonts w:ascii="SimSun" w:hAnsi="SimSun" w:eastAsia="SimSun"/>
          <w:color w:val="000000"/>
        </w:rPr>
        <w:t xml:space="preserve"> </w:t>
      </w:r>
      <w:r>
        <w:rPr>
          <w:rFonts w:ascii="Consolas" w:hAnsi="Consolas" w:eastAsia="Consolas"/>
          <w:color w:val="000000"/>
          <w:sz w:val="19"/>
        </w:rPr>
        <w:t>GET /api/admin/merchants</w:t>
      </w:r>
    </w:p>
    <w:p>
      <w:pPr>
        <w:pStyle w:val="ListBullet"/>
      </w:pPr>
      <w:r>
        <w:rPr>
          <w:rFonts w:ascii="SimSun" w:hAnsi="SimSun" w:eastAsia="SimSun"/>
          <w:color w:val="000000"/>
        </w:rPr>
        <w:t>请求参数：</w:t>
      </w:r>
      <w:r>
        <w:rPr>
          <w:rFonts w:ascii="Consolas" w:hAnsi="Consolas" w:eastAsia="Consolas"/>
          <w:color w:val="000000"/>
          <w:sz w:val="19"/>
        </w:rPr>
        <w:t>page</w:t>
      </w:r>
      <w:r>
        <w:rPr>
          <w:rFonts w:ascii="SimSun" w:hAnsi="SimSun" w:eastAsia="SimSun"/>
          <w:color w:val="000000"/>
        </w:rPr>
        <w:t xml:space="preserve">, </w:t>
      </w:r>
      <w:r>
        <w:rPr>
          <w:rFonts w:ascii="Consolas" w:hAnsi="Consolas" w:eastAsia="Consolas"/>
          <w:color w:val="000000"/>
          <w:sz w:val="19"/>
        </w:rPr>
        <w:t>size</w:t>
      </w:r>
      <w:r>
        <w:rPr>
          <w:rFonts w:ascii="SimSun" w:hAnsi="SimSun" w:eastAsia="SimSun"/>
          <w:color w:val="000000"/>
        </w:rPr>
        <w:t xml:space="preserve">, </w:t>
      </w:r>
      <w:r>
        <w:rPr>
          <w:rFonts w:ascii="Consolas" w:hAnsi="Consolas" w:eastAsia="Consolas"/>
          <w:color w:val="000000"/>
          <w:sz w:val="19"/>
        </w:rPr>
        <w:t>keyword</w:t>
      </w:r>
      <w:r>
        <w:rPr>
          <w:rFonts w:ascii="SimSun" w:hAnsi="SimSun" w:eastAsia="SimSun"/>
          <w:color w:val="000000"/>
        </w:rPr>
        <w:t>（商家名称）</w:t>
      </w:r>
    </w:p>
    <w:p>
      <w:r>
        <w:rPr>
          <w:rFonts w:ascii="SimSun" w:hAnsi="SimSun" w:eastAsia="SimSun"/>
          <w:b/>
          <w:color w:val="000000"/>
        </w:rPr>
        <w:t>新增商家窗口：</w:t>
      </w:r>
      <w:r>
        <w:rPr>
          <w:rFonts w:ascii="SimSun" w:hAnsi="SimSun" w:eastAsia="SimSun"/>
          <w:color w:val="000000"/>
        </w:rPr>
        <w:t xml:space="preserve"> </w:t>
      </w:r>
      <w:r>
        <w:rPr>
          <w:rFonts w:ascii="Consolas" w:hAnsi="Consolas" w:eastAsia="Consolas"/>
          <w:color w:val="000000"/>
          <w:sz w:val="19"/>
        </w:rPr>
        <w:t>POST /api/admin/merchants</w:t>
      </w:r>
    </w:p>
    <w:p>
      <w:r>
        <w:rPr>
          <w:rFonts w:ascii="SimSun" w:hAnsi="SimSun" w:eastAsia="SimSun"/>
          <w:color w:val="000000"/>
        </w:rPr>
        <w:t>```json</w:t>
      </w:r>
    </w:p>
    <w:p>
      <w:r>
        <w:rPr>
          <w:rFonts w:ascii="SimSun" w:hAnsi="SimSun" w:eastAsia="SimSun"/>
          <w:color w:val="000000"/>
        </w:rPr>
        <w:t>{</w:t>
      </w:r>
    </w:p>
    <w:p>
      <w:r>
        <w:rPr>
          <w:rFonts w:ascii="SimSun" w:hAnsi="SimSun" w:eastAsia="SimSun"/>
          <w:color w:val="000000"/>
        </w:rPr>
        <w:t>"phone"</w:t>
      </w:r>
      <w:r>
        <w:rPr>
          <w:rFonts w:ascii="SimSun" w:hAnsi="SimSun" w:eastAsia="SimSun"/>
          <w:color w:val="000000"/>
        </w:rPr>
        <w:t xml:space="preserve">: </w:t>
      </w:r>
      <w:r>
        <w:rPr>
          <w:rFonts w:ascii="SimSun" w:hAnsi="SimSun" w:eastAsia="SimSun"/>
          <w:color w:val="000000"/>
        </w:rPr>
        <w:t>"13800138004"</w:t>
      </w:r>
      <w:r>
        <w:rPr>
          <w:rFonts w:ascii="SimSun" w:hAnsi="SimSun" w:eastAsia="SimSun"/>
          <w:color w:val="000000"/>
        </w:rPr>
        <w:t>,</w:t>
      </w:r>
    </w:p>
    <w:p>
      <w:r>
        <w:rPr>
          <w:rFonts w:ascii="SimSun" w:hAnsi="SimSun" w:eastAsia="SimSun"/>
          <w:color w:val="000000"/>
        </w:rPr>
        <w:t>"password"</w:t>
      </w:r>
      <w:r>
        <w:rPr>
          <w:rFonts w:ascii="SimSun" w:hAnsi="SimSun" w:eastAsia="SimSun"/>
          <w:color w:val="000000"/>
        </w:rPr>
        <w:t xml:space="preserve">: </w:t>
      </w:r>
      <w:r>
        <w:rPr>
          <w:rFonts w:ascii="SimSun" w:hAnsi="SimSun" w:eastAsia="SimSun"/>
          <w:color w:val="000000"/>
        </w:rPr>
        <w:t>"123456"</w:t>
      </w:r>
      <w:r>
        <w:rPr>
          <w:rFonts w:ascii="SimSun" w:hAnsi="SimSun" w:eastAsia="SimSun"/>
          <w:color w:val="000000"/>
        </w:rPr>
        <w:t>,</w:t>
      </w:r>
    </w:p>
    <w:p>
      <w:r>
        <w:rPr>
          <w:rFonts w:ascii="SimSun" w:hAnsi="SimSun" w:eastAsia="SimSun"/>
          <w:color w:val="000000"/>
        </w:rPr>
        <w:t>"name"</w:t>
      </w:r>
      <w:r>
        <w:rPr>
          <w:rFonts w:ascii="SimSun" w:hAnsi="SimSun" w:eastAsia="SimSun"/>
          <w:color w:val="000000"/>
        </w:rPr>
        <w:t xml:space="preserve">: </w:t>
      </w:r>
      <w:r>
        <w:rPr>
          <w:rFonts w:ascii="SimSun" w:hAnsi="SimSun" w:eastAsia="SimSun"/>
          <w:color w:val="000000"/>
        </w:rPr>
        <w:t>"张记美食"</w:t>
      </w:r>
      <w:r>
        <w:rPr>
          <w:rFonts w:ascii="SimSun" w:hAnsi="SimSun" w:eastAsia="SimSun"/>
          <w:color w:val="000000"/>
        </w:rPr>
        <w:t>,</w:t>
      </w:r>
    </w:p>
    <w:p>
      <w:r>
        <w:rPr>
          <w:rFonts w:ascii="SimSun" w:hAnsi="SimSun" w:eastAsia="SimSun"/>
          <w:color w:val="000000"/>
        </w:rPr>
        <w:t>"contactName"</w:t>
      </w:r>
      <w:r>
        <w:rPr>
          <w:rFonts w:ascii="SimSun" w:hAnsi="SimSun" w:eastAsia="SimSun"/>
          <w:color w:val="000000"/>
        </w:rPr>
        <w:t xml:space="preserve">: </w:t>
      </w:r>
      <w:r>
        <w:rPr>
          <w:rFonts w:ascii="SimSun" w:hAnsi="SimSun" w:eastAsia="SimSun"/>
          <w:color w:val="000000"/>
        </w:rPr>
        <w:t>"张三"</w:t>
      </w:r>
      <w:r>
        <w:rPr>
          <w:rFonts w:ascii="SimSun" w:hAnsi="SimSun" w:eastAsia="SimSun"/>
          <w:color w:val="000000"/>
        </w:rPr>
        <w:t>,</w:t>
      </w:r>
    </w:p>
    <w:p>
      <w:r>
        <w:rPr>
          <w:rFonts w:ascii="SimSun" w:hAnsi="SimSun" w:eastAsia="SimSun"/>
          <w:color w:val="000000"/>
        </w:rPr>
        <w:t>"contactPhone"</w:t>
      </w:r>
      <w:r>
        <w:rPr>
          <w:rFonts w:ascii="SimSun" w:hAnsi="SimSun" w:eastAsia="SimSun"/>
          <w:color w:val="000000"/>
        </w:rPr>
        <w:t xml:space="preserve">: </w:t>
      </w:r>
      <w:r>
        <w:rPr>
          <w:rFonts w:ascii="SimSun" w:hAnsi="SimSun" w:eastAsia="SimSun"/>
          <w:color w:val="000000"/>
        </w:rPr>
        <w:t>"13800138001"</w:t>
      </w:r>
      <w:r>
        <w:rPr>
          <w:rFonts w:ascii="SimSun" w:hAnsi="SimSun" w:eastAsia="SimSun"/>
          <w:color w:val="000000"/>
        </w:rPr>
        <w:t>,</w:t>
      </w:r>
    </w:p>
    <w:p>
      <w:r>
        <w:rPr>
          <w:rFonts w:ascii="SimSun" w:hAnsi="SimSun" w:eastAsia="SimSun"/>
          <w:color w:val="000000"/>
        </w:rPr>
        <w:t>"category"</w:t>
      </w:r>
      <w:r>
        <w:rPr>
          <w:rFonts w:ascii="SimSun" w:hAnsi="SimSun" w:eastAsia="SimSun"/>
          <w:color w:val="000000"/>
        </w:rPr>
        <w:t xml:space="preserve">: </w:t>
      </w:r>
      <w:r>
        <w:rPr>
          <w:rFonts w:ascii="SimSun" w:hAnsi="SimSun" w:eastAsia="SimSun"/>
          <w:color w:val="000000"/>
        </w:rPr>
        <w:t>"盖浇饭"</w:t>
      </w:r>
    </w:p>
    <w:p>
      <w:r>
        <w:rPr>
          <w:rFonts w:ascii="SimSun" w:hAnsi="SimSun" w:eastAsia="SimSun"/>
          <w:color w:val="000000"/>
        </w:rPr>
        <w:t>}</w:t>
      </w:r>
    </w:p>
    <w:p>
      <w:r>
        <w:rPr>
          <w:rFonts w:ascii="Consolas" w:hAnsi="Consolas" w:eastAsia="Consolas"/>
          <w:color w:val="000000"/>
          <w:sz w:val="19"/>
        </w:rPr>
        <w:t>`</w:t>
      </w:r>
    </w:p>
    <w:p>
      <w:r>
        <w:rPr>
          <w:rFonts w:ascii="SimSun" w:hAnsi="SimSun" w:eastAsia="SimSun"/>
          <w:b/>
          <w:color w:val="000000"/>
        </w:rPr>
        <w:t>创建流程（跨 user-service 和 menu-service）：</w:t>
      </w:r>
    </w:p>
    <w:p>
      <w:pPr>
        <w:pStyle w:val="ListNumber"/>
      </w:pPr>
      <w:r>
        <w:rPr>
          <w:rFonts w:ascii="SimSun" w:hAnsi="SimSun" w:eastAsia="SimSun"/>
          <w:color w:val="000000"/>
        </w:rPr>
        <w:t xml:space="preserve">admin 调用 gateway → menu-service 的 </w:t>
      </w:r>
      <w:r>
        <w:rPr>
          <w:rFonts w:ascii="Consolas" w:hAnsi="Consolas" w:eastAsia="Consolas"/>
          <w:color w:val="000000"/>
          <w:sz w:val="19"/>
        </w:rPr>
        <w:t>/api/admin/merchants</w:t>
      </w:r>
      <w:r>
        <w:rPr>
          <w:rFonts w:ascii="SimSun" w:hAnsi="SimSun" w:eastAsia="SimSun"/>
          <w:color w:val="000000"/>
        </w:rPr>
        <w:t xml:space="preserve"> 接口</w:t>
      </w:r>
    </w:p>
    <w:p>
      <w:pPr>
        <w:pStyle w:val="ListNumber"/>
      </w:pPr>
      <w:r>
        <w:rPr>
          <w:rFonts w:ascii="SimSun" w:hAnsi="SimSun" w:eastAsia="SimSun"/>
          <w:color w:val="000000"/>
        </w:rPr>
        <w:t>menu-service 先 Feign 调用 user-service 创建商家登录账号（</w:t>
      </w:r>
      <w:r>
        <w:rPr>
          <w:rFonts w:ascii="Consolas" w:hAnsi="Consolas" w:eastAsia="Consolas"/>
          <w:color w:val="000000"/>
          <w:sz w:val="19"/>
        </w:rPr>
        <w:t>role=MERCHANT</w:t>
      </w:r>
      <w:r>
        <w:rPr>
          <w:rFonts w:ascii="SimSun" w:hAnsi="SimSun" w:eastAsia="SimSun"/>
          <w:color w:val="000000"/>
        </w:rPr>
        <w:t xml:space="preserve">），得到 </w:t>
      </w:r>
      <w:r>
        <w:rPr>
          <w:rFonts w:ascii="Consolas" w:hAnsi="Consolas" w:eastAsia="Consolas"/>
          <w:color w:val="000000"/>
          <w:sz w:val="19"/>
        </w:rPr>
        <w:t>userId</w:t>
      </w:r>
    </w:p>
    <w:p>
      <w:pPr>
        <w:pStyle w:val="ListNumber"/>
      </w:pPr>
      <w:r>
        <w:rPr>
          <w:rFonts w:ascii="SimSun" w:hAnsi="SimSun" w:eastAsia="SimSun"/>
          <w:color w:val="000000"/>
        </w:rPr>
        <w:t xml:space="preserve">user-service 创建用户成功 → 返回 </w:t>
      </w:r>
      <w:r>
        <w:rPr>
          <w:rFonts w:ascii="Consolas" w:hAnsi="Consolas" w:eastAsia="Consolas"/>
          <w:color w:val="000000"/>
          <w:sz w:val="19"/>
        </w:rPr>
        <w:t>userId</w:t>
      </w:r>
    </w:p>
    <w:p>
      <w:pPr>
        <w:pStyle w:val="ListNumber"/>
      </w:pPr>
      <w:r>
        <w:rPr>
          <w:rFonts w:ascii="SimSun" w:hAnsi="SimSun" w:eastAsia="SimSun"/>
          <w:color w:val="000000"/>
        </w:rPr>
        <w:t xml:space="preserve">menu-service 使用返回的 </w:t>
      </w:r>
      <w:r>
        <w:rPr>
          <w:rFonts w:ascii="Consolas" w:hAnsi="Consolas" w:eastAsia="Consolas"/>
          <w:color w:val="000000"/>
          <w:sz w:val="19"/>
        </w:rPr>
        <w:t>userId</w:t>
      </w:r>
      <w:r>
        <w:rPr>
          <w:rFonts w:ascii="SimSun" w:hAnsi="SimSun" w:eastAsia="SimSun"/>
          <w:color w:val="000000"/>
        </w:rPr>
        <w:t xml:space="preserve"> 创建包含唯一窗口信息的 </w:t>
      </w:r>
      <w:r>
        <w:rPr>
          <w:rFonts w:ascii="Consolas" w:hAnsi="Consolas" w:eastAsia="Consolas"/>
          <w:color w:val="000000"/>
          <w:sz w:val="19"/>
        </w:rPr>
        <w:t>merchant</w:t>
      </w:r>
      <w:r>
        <w:rPr>
          <w:rFonts w:ascii="SimSun" w:hAnsi="SimSun" w:eastAsia="SimSun"/>
          <w:color w:val="000000"/>
        </w:rPr>
        <w:t xml:space="preserve"> 记录</w:t>
      </w:r>
    </w:p>
    <w:p>
      <w:pPr>
        <w:pStyle w:val="ListNumber"/>
      </w:pPr>
      <w:r>
        <w:rPr>
          <w:rFonts w:ascii="SimSun" w:hAnsi="SimSun" w:eastAsia="SimSun"/>
          <w:color w:val="000000"/>
        </w:rPr>
        <w:t>若创建用户成功但创建商家失败：返回错误</w:t>
      </w:r>
      <w:r>
        <w:rPr>
          <w:rFonts w:ascii="SimSun" w:hAnsi="SimSun" w:eastAsia="SimSun"/>
          <w:color w:val="000000"/>
        </w:rPr>
        <w:t>"商家创建失败，请联系管理员"</w:t>
      </w:r>
      <w:r>
        <w:rPr>
          <w:rFonts w:ascii="SimSun" w:hAnsi="SimSun" w:eastAsia="SimSun"/>
          <w:color w:val="000000"/>
        </w:rPr>
        <w:t>，用户账号保留（手动处理或后续补偿）</w:t>
      </w:r>
    </w:p>
    <w:p>
      <w:r>
        <w:rPr>
          <w:rFonts w:ascii="SimSun" w:hAnsi="SimSun" w:eastAsia="SimSun"/>
          <w:b/>
          <w:color w:val="000000"/>
        </w:rPr>
        <w:t>修改商家窗口：</w:t>
      </w:r>
      <w:r>
        <w:rPr>
          <w:rFonts w:ascii="SimSun" w:hAnsi="SimSun" w:eastAsia="SimSun"/>
          <w:color w:val="000000"/>
        </w:rPr>
        <w:t xml:space="preserve"> </w:t>
      </w:r>
      <w:r>
        <w:rPr>
          <w:rFonts w:ascii="Consolas" w:hAnsi="Consolas" w:eastAsia="Consolas"/>
          <w:color w:val="000000"/>
          <w:sz w:val="19"/>
        </w:rPr>
        <w:t>PUT /api/admin/merchants/{merchantId}</w:t>
      </w:r>
    </w:p>
    <w:p>
      <w:r>
        <w:rPr>
          <w:rFonts w:ascii="SimSun" w:hAnsi="SimSun" w:eastAsia="SimSun"/>
          <w:color w:val="000000"/>
        </w:rPr>
        <w:t>当前范围不再提供独立窗口 CRUD；</w:t>
      </w:r>
      <w:r>
        <w:rPr>
          <w:rFonts w:ascii="Consolas" w:hAnsi="Consolas" w:eastAsia="Consolas"/>
          <w:color w:val="000000"/>
          <w:sz w:val="19"/>
        </w:rPr>
        <w:t>merchant.id</w:t>
      </w:r>
      <w:r>
        <w:rPr>
          <w:rFonts w:ascii="SimSun" w:hAnsi="SimSun" w:eastAsia="SimSun"/>
          <w:color w:val="000000"/>
        </w:rPr>
        <w:t xml:space="preserve"> 同时作为窗口标识。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4.5.3 系统配置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1560"/>
        <w:gridCol w:w="2340"/>
        <w:gridCol w:w="2340"/>
        <w:gridCol w:w="3120"/>
      </w:tblGrid>
      <w:tr>
        <w:trPr>
          <w:tblHeader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接口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方法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路径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说明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查询配置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GET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`/api/admin/{service}/config`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管理端前端分别调用各服务配置接口，按 `/api/admin/order/config`、`/api/admin/menu/config`、`/api/admin/pickup/config` 查询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修改配置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PUT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`/api/admin/{service}/config`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按归属服务路径分别修改：order 相关 → order-service，menu 相关 → menu-service，pickup 相关 → pickup-service</w:t>
            </w:r>
          </w:p>
        </w:tc>
      </w:tr>
    </w:tbl>
    <w:p>
      <w:r>
        <w:rPr>
          <w:rFonts w:ascii="SimSun" w:hAnsi="SimSun" w:eastAsia="SimSun"/>
          <w:color w:val="000000"/>
        </w:rPr>
        <w:t xml:space="preserve">管理端配置页面是统一展示层。实际配置数据归属于各业务服务自己的数据库 </w:t>
      </w:r>
      <w:r>
        <w:rPr>
          <w:rFonts w:ascii="Consolas" w:hAnsi="Consolas" w:eastAsia="Consolas"/>
          <w:color w:val="000000"/>
          <w:sz w:val="19"/>
        </w:rPr>
        <w:t>config</w:t>
      </w:r>
      <w:r>
        <w:rPr>
          <w:rFonts w:ascii="SimSun" w:hAnsi="SimSun" w:eastAsia="SimSun"/>
          <w:color w:val="000000"/>
        </w:rPr>
        <w:t xml:space="preserve"> 表：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1560"/>
        <w:gridCol w:w="2340"/>
        <w:gridCol w:w="2340"/>
        <w:gridCol w:w="3120"/>
      </w:tblGrid>
      <w:tr>
        <w:trPr>
          <w:tblHeader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配置 Key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默认值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归属服务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说明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`pay_timeout_minutes`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10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order-service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待支付超时时间（分钟）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`accept_timeout_minutes`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10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order-service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商家接单超时时间（分钟）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`cancel_window_minutes`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order-service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接单后用户可取消时间窗口（分钟）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`pickup_number_reset_rule`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NONE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pickup-service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取餐号重置规则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`stock_alert_scan_interval`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300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menu-service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库存预警扫描间隔（秒）</w:t>
            </w:r>
          </w:p>
        </w:tc>
      </w:tr>
    </w:tbl>
    <w:p>
      <w:r>
        <w:rPr>
          <w:rFonts w:ascii="SimSun" w:hAnsi="SimSun" w:eastAsia="SimSun"/>
          <w:b/>
          <w:color w:val="000000"/>
        </w:rPr>
        <w:t>生效机制：</w:t>
      </w:r>
      <w:r>
        <w:rPr>
          <w:rFonts w:ascii="SimSun" w:hAnsi="SimSun" w:eastAsia="SimSun"/>
          <w:color w:val="000000"/>
        </w:rPr>
        <w:t xml:space="preserve"> 管理员修改配置 → 写对应服务数据库 </w:t>
      </w:r>
      <w:r>
        <w:rPr>
          <w:rFonts w:ascii="Consolas" w:hAnsi="Consolas" w:eastAsia="Consolas"/>
          <w:color w:val="000000"/>
          <w:sz w:val="19"/>
        </w:rPr>
        <w:t>config</w:t>
      </w:r>
      <w:r>
        <w:rPr>
          <w:rFonts w:ascii="SimSun" w:hAnsi="SimSun" w:eastAsia="SimSun"/>
          <w:color w:val="000000"/>
        </w:rPr>
        <w:t xml:space="preserve"> 表 → 刷新该服务 Redis </w:t>
      </w:r>
      <w:r>
        <w:rPr>
          <w:rFonts w:ascii="Consolas" w:hAnsi="Consolas" w:eastAsia="Consolas"/>
          <w:color w:val="000000"/>
          <w:sz w:val="19"/>
        </w:rPr>
        <w:t>config:{service}:{key}</w:t>
      </w:r>
      <w:r>
        <w:rPr>
          <w:rFonts w:ascii="SimSun" w:hAnsi="SimSun" w:eastAsia="SimSun"/>
          <w:color w:val="000000"/>
        </w:rPr>
        <w:t xml:space="preserve"> → 即时生效，无需重启。各服务不跨库读取其他服务的配置表。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4.5.4 异常订单处理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1200"/>
        <w:gridCol w:w="2040"/>
        <w:gridCol w:w="2040"/>
        <w:gridCol w:w="2040"/>
        <w:gridCol w:w="2040"/>
      </w:tblGrid>
      <w:tr>
        <w:trPr>
          <w:tblHeader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接口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方法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路径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鉴权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说明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异常订单列表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GET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`/api/admin/orders/abnormal`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ADMIN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查询长时间处于中间状态的订单（如 PREPARING 超过 2 小时的订单、RocketMQ 死信队列影响的订单）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手动取消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POST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`/api/admin/orders/{orderId}/manual-cancel`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ADMIN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管理员强制取消异常订单，释放库存，从队列移除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重试库存释放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POST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`/api/admin/orders/{orderId}/retry-release-stock`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ADMIN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对库存恢复失败但订单已取消的订单进行补偿</w:t>
            </w:r>
          </w:p>
        </w:tc>
      </w:tr>
    </w:tbl>
    <w:p>
      <w:pPr>
        <w:pStyle w:val="Heading3"/>
      </w:pPr>
      <w:r>
        <w:rPr>
          <w:rFonts w:ascii="SimSun" w:hAnsi="SimSun" w:eastAsia="SimSun"/>
          <w:b/>
          <w:color w:val="000000"/>
        </w:rPr>
        <w:t>4.6 服务间 Feign 接口</w:t>
      </w:r>
    </w:p>
    <w:p>
      <w:r>
        <w:rPr>
          <w:rFonts w:ascii="SimSun" w:hAnsi="SimSun" w:eastAsia="SimSun"/>
          <w:color w:val="000000"/>
        </w:rPr>
        <w:t>所有内部 Feign 接口必须幂等：重复调用不能重复入队、重复生成二维码、重复核销。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1200"/>
        <w:gridCol w:w="2040"/>
        <w:gridCol w:w="2040"/>
        <w:gridCol w:w="2040"/>
        <w:gridCol w:w="2040"/>
      </w:tblGrid>
      <w:tr>
        <w:trPr>
          <w:tblHeader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调用方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被调用方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接口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说明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幂等策略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order-service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user-service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`POST /api/user/verify-pay-password`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支付密码验证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无副作用，可重复调用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order-service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menu-service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`POST /api/menu/inventory/reserve`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库存预占（Seata AT）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AT 回滚保证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order-service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menu-service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`POST /api/menu/inventory/release`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库存恢复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按 order_id 去重，已释放则跳过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order-service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menu-service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`POST /api/menu/inventory/consume`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核销后确认消费预占库存（CONSUME：`reserved_stock - quantity`）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按 order_id 去重，已 CONSUME 则跳过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order-service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pickup-service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`POST /api/pickup/internal/enqueue-preparing`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接单→入制作中队列+生成取餐号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按 order_id 去重，已在队列则返回已有取餐号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order-service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pickup-service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`POST /api/pickup/internal/enqueue-waiting`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出餐→生成二维码+移待取餐队列+自动叫号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按 order_id 去重，已有二维码则返回已有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order-service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pickup-service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`POST /api/pickup/internal/remove-queue`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取消→从队列移除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按 order_id 去重，已移除则跳过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pickup-service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order-service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`PUT /api/order/internal/{orderId}/status`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核销→更新订单状态为 COMPLETED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按 order_id 去重，状态已是 COMPLETED 则跳过</w:t>
            </w:r>
          </w:p>
        </w:tc>
      </w:tr>
    </w:tbl>
    <w:p>
      <w:r>
        <w:rPr>
          <w:rFonts w:ascii="SimSun" w:hAnsi="SimSun" w:eastAsia="SimSun"/>
          <w:b/>
          <w:color w:val="000000"/>
        </w:rPr>
        <w:t>失败补偿策略：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场景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补偿方式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接单成功但入队失败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order-service 回滚订单为 `PAID`，记录日志，后续重试或人工处理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出餐成功但移待取餐失败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order-service 回滚订单为 `PREPARING`，记录日志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核销成功但同步订单状态失败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pickup-service 写入 `verify_record` 后，通过重试任务（定时扫描 `verify_record` 中未同步的订单）补偿更新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核销完成后 CONSUME 库存失败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order-service 记录异常日志，定时任务重试 CONSUME（最多 3 次），之后人工处理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恢复库存失败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记录异常日志，定时任务补偿（重试释放库存，最多 3 次，之后人工处理）</w:t>
            </w:r>
          </w:p>
        </w:tc>
      </w:tr>
    </w:tbl>
    <w:p>
      <w:r>
        <w:rPr>
          <w:rFonts w:ascii="SimSun" w:hAnsi="SimSun" w:eastAsia="SimSun"/>
          <w:b/>
          <w:color w:val="000000"/>
        </w:rPr>
        <w:t>Feign 内部接口示例：</w:t>
      </w:r>
    </w:p>
    <w:p>
      <w:r>
        <w:rPr>
          <w:rFonts w:ascii="SimSun" w:hAnsi="SimSun" w:eastAsia="SimSun"/>
          <w:color w:val="000000"/>
        </w:rPr>
        <w:t>入制作中队列（pickup-service 内部接口）：</w:t>
      </w:r>
    </w:p>
    <w:p>
      <w:r>
        <w:rPr>
          <w:rFonts w:ascii="Consolas" w:hAnsi="Consolas" w:eastAsia="Consolas"/>
          <w:color w:val="000000"/>
          <w:sz w:val="19"/>
        </w:rPr>
        <w:t>`</w:t>
      </w:r>
    </w:p>
    <w:p>
      <w:r>
        <w:rPr>
          <w:rFonts w:ascii="SimSun" w:hAnsi="SimSun" w:eastAsia="SimSun"/>
          <w:color w:val="000000"/>
        </w:rPr>
        <w:t>POST /api/pickup/internal/enqueue-preparing</w:t>
      </w:r>
    </w:p>
    <w:p>
      <w:r>
        <w:rPr>
          <w:rFonts w:ascii="Consolas" w:hAnsi="Consolas" w:eastAsia="Consolas"/>
          <w:color w:val="000000"/>
          <w:sz w:val="19"/>
        </w:rPr>
        <w:t>`</w:t>
      </w:r>
    </w:p>
    <w:p>
      <w:r>
        <w:rPr>
          <w:rFonts w:ascii="SimSun" w:hAnsi="SimSun" w:eastAsia="SimSun"/>
          <w:color w:val="000000"/>
        </w:rPr>
        <w:t>```json</w:t>
      </w:r>
    </w:p>
    <w:p>
      <w:r>
        <w:rPr>
          <w:rFonts w:ascii="SimSun" w:hAnsi="SimSun" w:eastAsia="SimSun"/>
          <w:color w:val="000000"/>
        </w:rPr>
        <w:t>{</w:t>
      </w:r>
    </w:p>
    <w:p>
      <w:r>
        <w:rPr>
          <w:rFonts w:ascii="SimSun" w:hAnsi="SimSun" w:eastAsia="SimSun"/>
          <w:color w:val="000000"/>
        </w:rPr>
        <w:t>"orderId"</w:t>
      </w:r>
      <w:r>
        <w:rPr>
          <w:rFonts w:ascii="SimSun" w:hAnsi="SimSun" w:eastAsia="SimSun"/>
          <w:color w:val="000000"/>
        </w:rPr>
        <w:t>: 1234567890,</w:t>
      </w:r>
    </w:p>
    <w:p>
      <w:r>
        <w:rPr>
          <w:rFonts w:ascii="SimSun" w:hAnsi="SimSun" w:eastAsia="SimSun"/>
          <w:color w:val="000000"/>
        </w:rPr>
        <w:t>"merchantId"</w:t>
      </w:r>
      <w:r>
        <w:rPr>
          <w:rFonts w:ascii="SimSun" w:hAnsi="SimSun" w:eastAsia="SimSun"/>
          <w:color w:val="000000"/>
        </w:rPr>
        <w:t>: 2000001,</w:t>
      </w:r>
    </w:p>
    <w:p>
      <w:r>
        <w:rPr>
          <w:rFonts w:ascii="SimSun" w:hAnsi="SimSun" w:eastAsia="SimSun"/>
          <w:color w:val="000000"/>
        </w:rPr>
        <w:t>"acceptTime"</w:t>
      </w:r>
      <w:r>
        <w:rPr>
          <w:rFonts w:ascii="SimSun" w:hAnsi="SimSun" w:eastAsia="SimSun"/>
          <w:color w:val="000000"/>
        </w:rPr>
        <w:t xml:space="preserve">: </w:t>
      </w:r>
      <w:r>
        <w:rPr>
          <w:rFonts w:ascii="SimSun" w:hAnsi="SimSun" w:eastAsia="SimSun"/>
          <w:color w:val="000000"/>
        </w:rPr>
        <w:t>"2026-05-14T12:05:00"</w:t>
      </w:r>
    </w:p>
    <w:p>
      <w:r>
        <w:rPr>
          <w:rFonts w:ascii="SimSun" w:hAnsi="SimSun" w:eastAsia="SimSun"/>
          <w:color w:val="000000"/>
        </w:rPr>
        <w:t>}</w:t>
      </w:r>
    </w:p>
    <w:p>
      <w:r>
        <w:rPr>
          <w:rFonts w:ascii="Consolas" w:hAnsi="Consolas" w:eastAsia="Consolas"/>
          <w:color w:val="000000"/>
          <w:sz w:val="19"/>
        </w:rPr>
        <w:t>`</w:t>
      </w:r>
    </w:p>
    <w:p>
      <w:r>
        <w:rPr>
          <w:rFonts w:ascii="SimSun" w:hAnsi="SimSun" w:eastAsia="SimSun"/>
          <w:color w:val="000000"/>
        </w:rPr>
        <w:t>返回：</w:t>
      </w:r>
      <w:r>
        <w:rPr>
          <w:rFonts w:ascii="Consolas" w:hAnsi="Consolas" w:eastAsia="Consolas"/>
          <w:color w:val="000000"/>
          <w:sz w:val="19"/>
        </w:rPr>
        <w:t>{ "pickupNo": "A005" }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4.7 WebSocket 接口</w:t>
      </w:r>
    </w:p>
    <w:p>
      <w:r>
        <w:rPr>
          <w:rFonts w:ascii="SimSun" w:hAnsi="SimSun" w:eastAsia="SimSun"/>
          <w:color w:val="000000"/>
        </w:rPr>
        <w:t xml:space="preserve">仅大屏端使用 WebSocket。用户端采用 HTTP 轮询（每 5 秒调用 </w:t>
      </w:r>
      <w:r>
        <w:rPr>
          <w:rFonts w:ascii="Consolas" w:hAnsi="Consolas" w:eastAsia="Consolas"/>
          <w:color w:val="000000"/>
          <w:sz w:val="19"/>
        </w:rPr>
        <w:t>GET /api/order/{orderId}</w:t>
      </w:r>
      <w:r>
        <w:rPr>
          <w:rFonts w:ascii="SimSun" w:hAnsi="SimSun" w:eastAsia="SimSun"/>
          <w:color w:val="000000"/>
        </w:rPr>
        <w:t>）。</w:t>
      </w:r>
    </w:p>
    <w:p>
      <w:r>
        <w:rPr>
          <w:rFonts w:ascii="SimSun" w:hAnsi="SimSun" w:eastAsia="SimSun"/>
          <w:b/>
          <w:color w:val="000000"/>
        </w:rPr>
        <w:t>连接建立：</w:t>
      </w:r>
    </w:p>
    <w:p>
      <w:r>
        <w:rPr>
          <w:rFonts w:ascii="Consolas" w:hAnsi="Consolas" w:eastAsia="Consolas"/>
          <w:color w:val="000000"/>
          <w:sz w:val="19"/>
        </w:rPr>
        <w:t>`</w:t>
      </w:r>
    </w:p>
    <w:p>
      <w:r>
        <w:rPr>
          <w:rFonts w:ascii="SimSun" w:hAnsi="SimSun" w:eastAsia="SimSun"/>
          <w:color w:val="000000"/>
        </w:rPr>
        <w:t>Client (大屏) → GET ws://host/ws/screen/{merchantId} → Gateway → pickup-service</w:t>
      </w:r>
    </w:p>
    <w:p>
      <w:r>
        <w:rPr>
          <w:rFonts w:ascii="Consolas" w:hAnsi="Consolas" w:eastAsia="Consolas"/>
          <w:color w:val="000000"/>
          <w:sz w:val="19"/>
        </w:rPr>
        <w:t>`</w:t>
      </w:r>
    </w:p>
    <w:p>
      <w:r>
        <w:rPr>
          <w:rFonts w:ascii="SimSun" w:hAnsi="SimSun" w:eastAsia="SimSun"/>
          <w:b/>
          <w:color w:val="000000"/>
        </w:rPr>
        <w:t>重连策略：</w:t>
      </w:r>
    </w:p>
    <w:p>
      <w:pPr>
        <w:pStyle w:val="ListNumber"/>
      </w:pPr>
      <w:r>
        <w:rPr>
          <w:rFonts w:ascii="SimSun" w:hAnsi="SimSun" w:eastAsia="SimSun"/>
          <w:color w:val="000000"/>
        </w:rPr>
        <w:t xml:space="preserve">大屏客户端监听 </w:t>
      </w:r>
      <w:r>
        <w:rPr>
          <w:rFonts w:ascii="Consolas" w:hAnsi="Consolas" w:eastAsia="Consolas"/>
          <w:color w:val="000000"/>
          <w:sz w:val="19"/>
        </w:rPr>
        <w:t>onclose</w:t>
      </w:r>
      <w:r>
        <w:rPr>
          <w:rFonts w:ascii="SimSun" w:hAnsi="SimSun" w:eastAsia="SimSun"/>
          <w:color w:val="000000"/>
        </w:rPr>
        <w:t xml:space="preserve"> 事件，延迟 2s 后尝试重连</w:t>
      </w:r>
    </w:p>
    <w:p>
      <w:pPr>
        <w:pStyle w:val="ListNumber"/>
      </w:pPr>
      <w:r>
        <w:rPr>
          <w:rFonts w:ascii="SimSun" w:hAnsi="SimSun" w:eastAsia="SimSun"/>
          <w:color w:val="000000"/>
        </w:rPr>
        <w:t xml:space="preserve">重连成功→调用 </w:t>
      </w:r>
      <w:r>
        <w:rPr>
          <w:rFonts w:ascii="Consolas" w:hAnsi="Consolas" w:eastAsia="Consolas"/>
          <w:color w:val="000000"/>
          <w:sz w:val="19"/>
        </w:rPr>
        <w:t>GET /api/pickup/snapshot/{merchantId}</w:t>
      </w:r>
      <w:r>
        <w:rPr>
          <w:rFonts w:ascii="SimSun" w:hAnsi="SimSun" w:eastAsia="SimSun"/>
          <w:color w:val="000000"/>
        </w:rPr>
        <w:t xml:space="preserve"> 拉取最新队列快照</w:t>
      </w:r>
    </w:p>
    <w:p>
      <w:pPr>
        <w:pStyle w:val="ListNumber"/>
      </w:pPr>
      <w:r>
        <w:rPr>
          <w:rFonts w:ascii="SimSun" w:hAnsi="SimSun" w:eastAsia="SimSun"/>
          <w:color w:val="000000"/>
        </w:rPr>
        <w:t>重连失败→指数退避重试（2s, 4s, 8s, 最多 30s）</w:t>
      </w:r>
    </w:p>
    <w:p>
      <w:pPr>
        <w:pStyle w:val="ListNumber"/>
      </w:pPr>
      <w:r>
        <w:rPr>
          <w:rFonts w:ascii="SimSun" w:hAnsi="SimSun" w:eastAsia="SimSun"/>
          <w:color w:val="000000"/>
        </w:rPr>
        <w:t>大屏在断连期间可定时轮询 HTTP 队列接口作为降级方案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4.8 接口错误码与异常返回</w:t>
      </w:r>
    </w:p>
    <w:p>
      <w:r>
        <w:rPr>
          <w:rFonts w:ascii="SimSun" w:hAnsi="SimSun" w:eastAsia="SimSun"/>
          <w:color w:val="000000"/>
        </w:rPr>
        <w:t>所有异常通过全局异常处理器（</w:t>
      </w:r>
      <w:r>
        <w:rPr>
          <w:rFonts w:ascii="Consolas" w:hAnsi="Consolas" w:eastAsia="Consolas"/>
          <w:color w:val="000000"/>
          <w:sz w:val="19"/>
        </w:rPr>
        <w:t>@ControllerAdvice</w:t>
      </w:r>
      <w:r>
        <w:rPr>
          <w:rFonts w:ascii="SimSun" w:hAnsi="SimSun" w:eastAsia="SimSun"/>
          <w:color w:val="000000"/>
        </w:rPr>
        <w:t>）统一捕获和返回。</w:t>
      </w:r>
    </w:p>
    <w:p>
      <w:r>
        <w:rPr>
          <w:rFonts w:ascii="SimSun" w:hAnsi="SimSun" w:eastAsia="SimSun"/>
          <w:b/>
          <w:color w:val="000000"/>
        </w:rPr>
        <w:t>返回格式：</w:t>
      </w:r>
    </w:p>
    <w:p>
      <w:r>
        <w:rPr>
          <w:rFonts w:ascii="SimSun" w:hAnsi="SimSun" w:eastAsia="SimSun"/>
          <w:color w:val="000000"/>
        </w:rPr>
        <w:t>```json</w:t>
      </w:r>
    </w:p>
    <w:p>
      <w:r>
        <w:rPr>
          <w:rFonts w:ascii="SimSun" w:hAnsi="SimSun" w:eastAsia="SimSun"/>
          <w:color w:val="000000"/>
        </w:rPr>
        <w:t>{</w:t>
      </w:r>
    </w:p>
    <w:p>
      <w:r>
        <w:rPr>
          <w:rFonts w:ascii="SimSun" w:hAnsi="SimSun" w:eastAsia="SimSun"/>
          <w:color w:val="000000"/>
        </w:rPr>
        <w:t>"code"</w:t>
      </w:r>
      <w:r>
        <w:rPr>
          <w:rFonts w:ascii="SimSun" w:hAnsi="SimSun" w:eastAsia="SimSun"/>
          <w:color w:val="000000"/>
        </w:rPr>
        <w:t>: 400,</w:t>
      </w:r>
    </w:p>
    <w:p>
      <w:r>
        <w:rPr>
          <w:rFonts w:ascii="SimSun" w:hAnsi="SimSun" w:eastAsia="SimSun"/>
          <w:color w:val="000000"/>
        </w:rPr>
        <w:t>"message"</w:t>
      </w:r>
      <w:r>
        <w:rPr>
          <w:rFonts w:ascii="SimSun" w:hAnsi="SimSun" w:eastAsia="SimSun"/>
          <w:color w:val="000000"/>
        </w:rPr>
        <w:t xml:space="preserve">: </w:t>
      </w:r>
      <w:r>
        <w:rPr>
          <w:rFonts w:ascii="SimSun" w:hAnsi="SimSun" w:eastAsia="SimSun"/>
          <w:color w:val="000000"/>
        </w:rPr>
        <w:t>"库存不足"</w:t>
      </w:r>
      <w:r>
        <w:rPr>
          <w:rFonts w:ascii="SimSun" w:hAnsi="SimSun" w:eastAsia="SimSun"/>
          <w:color w:val="000000"/>
        </w:rPr>
        <w:t>,</w:t>
      </w:r>
    </w:p>
    <w:p>
      <w:r>
        <w:rPr>
          <w:rFonts w:ascii="SimSun" w:hAnsi="SimSun" w:eastAsia="SimSun"/>
          <w:color w:val="000000"/>
        </w:rPr>
        <w:t>"data"</w:t>
      </w:r>
      <w:r>
        <w:rPr>
          <w:rFonts w:ascii="SimSun" w:hAnsi="SimSun" w:eastAsia="SimSun"/>
          <w:color w:val="000000"/>
        </w:rPr>
        <w:t>: null</w:t>
      </w:r>
    </w:p>
    <w:p>
      <w:r>
        <w:rPr>
          <w:rFonts w:ascii="SimSun" w:hAnsi="SimSun" w:eastAsia="SimSun"/>
          <w:color w:val="000000"/>
        </w:rPr>
        <w:t>}</w:t>
      </w:r>
    </w:p>
    <w:p>
      <w:r>
        <w:rPr>
          <w:rFonts w:ascii="Consolas" w:hAnsi="Consolas" w:eastAsia="Consolas"/>
          <w:color w:val="000000"/>
          <w:sz w:val="19"/>
        </w:rPr>
        <w:t>`</w:t>
      </w:r>
    </w:p>
    <w:p>
      <w:r>
        <w:rPr>
          <w:rFonts w:ascii="SimSun" w:hAnsi="SimSun" w:eastAsia="SimSun"/>
          <w:b/>
          <w:color w:val="000000"/>
        </w:rPr>
        <w:t>异常到错误码映射：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1800"/>
        <w:gridCol w:w="3060"/>
        <w:gridCol w:w="4500"/>
      </w:tblGrid>
      <w:tr>
        <w:trPr>
          <w:tblHeader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异常类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错误码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HTTP 状态码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`UnauthorizedException`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`UNAUTHORIZED`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401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`ForbiddenException`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`FORBIDDEN`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403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`BusinessException(message)`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自定义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400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`MethodArgumentNotValidException`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`参数校验失败`（含字段级 detail）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400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`DuplicateSubmissionException`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`DUPLICATE_SUBMIT`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400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`FeignException`（服务不可用）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`服务暂不可用，请稍后重试`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500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`Exception`（其他未捕获）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`服务内部异常`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500</w:t>
            </w:r>
          </w:p>
        </w:tc>
      </w:tr>
    </w:tbl>
    <w:p>
      <w:pPr>
        <w:pStyle w:val="Heading2"/>
      </w:pPr>
      <w:r>
        <w:rPr>
          <w:rFonts w:ascii="SimSun" w:hAnsi="SimSun" w:eastAsia="SimSun"/>
          <w:b/>
          <w:color w:val="000000"/>
        </w:rPr>
        <w:t>五、核心算法与业务逻辑设计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5.1 JWT 登录与刷新逻辑</w:t>
      </w:r>
    </w:p>
    <w:p>
      <w:r>
        <w:rPr>
          <w:rFonts w:ascii="SimSun" w:hAnsi="SimSun" w:eastAsia="SimSun"/>
          <w:b/>
          <w:color w:val="000000"/>
        </w:rPr>
        <w:t>密码登录流程：</w:t>
      </w:r>
    </w:p>
    <w:p>
      <w:r>
        <w:rPr>
          <w:rFonts w:ascii="SimSun" w:hAnsi="SimSun" w:eastAsia="SimSun"/>
          <w:color w:val="000000"/>
        </w:rPr>
        <w:t>```mermaid</w:t>
      </w:r>
    </w:p>
    <w:p>
      <w:r>
        <w:rPr>
          <w:rFonts w:ascii="SimSun" w:hAnsi="SimSun" w:eastAsia="SimSun"/>
          <w:color w:val="000000"/>
        </w:rPr>
        <w:t>sequenceDiagram</w:t>
      </w:r>
    </w:p>
    <w:p>
      <w:r>
        <w:rPr>
          <w:rFonts w:ascii="SimSun" w:hAnsi="SimSun" w:eastAsia="SimSun"/>
          <w:color w:val="000000"/>
        </w:rPr>
        <w:t>participant C as 客户端</w:t>
      </w:r>
    </w:p>
    <w:p>
      <w:r>
        <w:rPr>
          <w:rFonts w:ascii="SimSun" w:hAnsi="SimSun" w:eastAsia="SimSun"/>
          <w:color w:val="000000"/>
        </w:rPr>
        <w:t>participant G as Gateway</w:t>
      </w:r>
    </w:p>
    <w:p>
      <w:r>
        <w:rPr>
          <w:rFonts w:ascii="SimSun" w:hAnsi="SimSun" w:eastAsia="SimSun"/>
          <w:color w:val="000000"/>
        </w:rPr>
        <w:t>participant U as UserService</w:t>
      </w:r>
    </w:p>
    <w:p>
      <w:r>
        <w:rPr>
          <w:rFonts w:ascii="SimSun" w:hAnsi="SimSun" w:eastAsia="SimSun"/>
          <w:color w:val="000000"/>
        </w:rPr>
        <w:t>participant R as Redis</w:t>
      </w:r>
    </w:p>
    <w:p>
      <w:r>
        <w:rPr>
          <w:rFonts w:ascii="SimSun" w:hAnsi="SimSun" w:eastAsia="SimSun"/>
          <w:color w:val="000000"/>
        </w:rPr>
        <w:t>participant DB as canteen_user</w:t>
      </w:r>
    </w:p>
    <w:p>
      <w:r>
        <w:rPr>
          <w:rFonts w:ascii="SimSun" w:hAnsi="SimSun" w:eastAsia="SimSun"/>
          <w:color w:val="000000"/>
        </w:rPr>
        <w:t>C-&gt;&gt;G: POST /api/user/login/password</w:t>
      </w:r>
    </w:p>
    <w:p>
      <w:r>
        <w:rPr>
          <w:rFonts w:ascii="SimSun" w:hAnsi="SimSun" w:eastAsia="SimSun"/>
          <w:color w:val="000000"/>
        </w:rPr>
        <w:t>G-&gt;&gt;U: 转发（公开接口）</w:t>
      </w:r>
    </w:p>
    <w:p>
      <w:r>
        <w:rPr>
          <w:rFonts w:ascii="SimSun" w:hAnsi="SimSun" w:eastAsia="SimSun"/>
          <w:color w:val="000000"/>
        </w:rPr>
        <w:t>U-&gt;&gt;DB: SELECT * FROM user WHERE username = ?</w:t>
      </w:r>
    </w:p>
    <w:p>
      <w:r>
        <w:rPr>
          <w:rFonts w:ascii="SimSun" w:hAnsi="SimSun" w:eastAsia="SimSun"/>
          <w:color w:val="000000"/>
        </w:rPr>
        <w:t>alt 用户不存在</w:t>
      </w:r>
    </w:p>
    <w:p>
      <w:r>
        <w:rPr>
          <w:rFonts w:ascii="SimSun" w:hAnsi="SimSun" w:eastAsia="SimSun"/>
          <w:color w:val="000000"/>
        </w:rPr>
        <w:t>U--&gt;&gt;C: INVALID_CREDENTIALS（账号或密码错误）</w:t>
      </w:r>
    </w:p>
    <w:p>
      <w:r>
        <w:rPr>
          <w:rFonts w:ascii="SimSun" w:hAnsi="SimSun" w:eastAsia="SimSun"/>
          <w:color w:val="000000"/>
        </w:rPr>
        <w:t>else 用户存在</w:t>
      </w:r>
    </w:p>
    <w:p>
      <w:r>
        <w:rPr>
          <w:rFonts w:ascii="SimSun" w:hAnsi="SimSun" w:eastAsia="SimSun"/>
          <w:color w:val="000000"/>
        </w:rPr>
        <w:t>U-&gt;&gt;U: BCrypt.verify(password, password_hash)</w:t>
      </w:r>
    </w:p>
    <w:p>
      <w:r>
        <w:rPr>
          <w:rFonts w:ascii="SimSun" w:hAnsi="SimSun" w:eastAsia="SimSun"/>
          <w:color w:val="000000"/>
        </w:rPr>
        <w:t>alt 密码不匹配</w:t>
      </w:r>
    </w:p>
    <w:p>
      <w:r>
        <w:rPr>
          <w:rFonts w:ascii="SimSun" w:hAnsi="SimSun" w:eastAsia="SimSun"/>
          <w:color w:val="000000"/>
        </w:rPr>
        <w:t>U-&gt;&gt;DB: INSERT login_log (status=0)</w:t>
      </w:r>
    </w:p>
    <w:p>
      <w:r>
        <w:rPr>
          <w:rFonts w:ascii="SimSun" w:hAnsi="SimSun" w:eastAsia="SimSun"/>
          <w:color w:val="000000"/>
        </w:rPr>
        <w:t>U--&gt;&gt;C: INVALID_CREDENTIALS</w:t>
      </w:r>
    </w:p>
    <w:p>
      <w:r>
        <w:rPr>
          <w:rFonts w:ascii="SimSun" w:hAnsi="SimSun" w:eastAsia="SimSun"/>
          <w:color w:val="000000"/>
        </w:rPr>
        <w:t>else 密码匹配</w:t>
      </w:r>
    </w:p>
    <w:p>
      <w:r>
        <w:rPr>
          <w:rFonts w:ascii="SimSun" w:hAnsi="SimSun" w:eastAsia="SimSun"/>
          <w:color w:val="000000"/>
        </w:rPr>
        <w:t>U-&gt;&gt;U: 检查 status 字段</w:t>
      </w:r>
    </w:p>
    <w:p>
      <w:r>
        <w:rPr>
          <w:rFonts w:ascii="SimSun" w:hAnsi="SimSun" w:eastAsia="SimSun"/>
          <w:color w:val="000000"/>
        </w:rPr>
        <w:t>alt status=0 (禁用)</w:t>
      </w:r>
    </w:p>
    <w:p>
      <w:r>
        <w:rPr>
          <w:rFonts w:ascii="SimSun" w:hAnsi="SimSun" w:eastAsia="SimSun"/>
          <w:color w:val="000000"/>
        </w:rPr>
        <w:t>U--&gt;&gt;C: ACCOUNT_DISABLED</w:t>
      </w:r>
    </w:p>
    <w:p>
      <w:r>
        <w:rPr>
          <w:rFonts w:ascii="SimSun" w:hAnsi="SimSun" w:eastAsia="SimSun"/>
          <w:color w:val="000000"/>
        </w:rPr>
        <w:t>else 正常</w:t>
      </w:r>
    </w:p>
    <w:p>
      <w:r>
        <w:rPr>
          <w:rFonts w:ascii="SimSun" w:hAnsi="SimSun" w:eastAsia="SimSun"/>
          <w:color w:val="000000"/>
        </w:rPr>
        <w:t>U-&gt;&gt;U: 生成 access_token (jti=jti1, exp=2h)</w:t>
      </w:r>
    </w:p>
    <w:p>
      <w:r>
        <w:rPr>
          <w:rFonts w:ascii="SimSun" w:hAnsi="SimSun" w:eastAsia="SimSun"/>
          <w:color w:val="000000"/>
        </w:rPr>
        <w:t>U-&gt;&gt;U: 生成 refresh_token (jti=jti2, exp=7d)</w:t>
      </w:r>
    </w:p>
    <w:p>
      <w:r>
        <w:rPr>
          <w:rFonts w:ascii="SimSun" w:hAnsi="SimSun" w:eastAsia="SimSun"/>
          <w:color w:val="000000"/>
        </w:rPr>
        <w:t>U-&gt;&gt;DB: INSERT refresh_token (jti=jti2)</w:t>
      </w:r>
    </w:p>
    <w:p>
      <w:r>
        <w:rPr>
          <w:rFonts w:ascii="SimSun" w:hAnsi="SimSun" w:eastAsia="SimSun"/>
          <w:color w:val="000000"/>
        </w:rPr>
        <w:t>U-&gt;&gt;R: SET token:refresh:{userId} = jti2 (TTL=7d)</w:t>
      </w:r>
    </w:p>
    <w:p>
      <w:r>
        <w:rPr>
          <w:rFonts w:ascii="SimSun" w:hAnsi="SimSun" w:eastAsia="SimSun"/>
          <w:color w:val="000000"/>
        </w:rPr>
        <w:t>U-&gt;&gt;DB: INSERT login_log (status=1)</w:t>
      </w:r>
    </w:p>
    <w:p>
      <w:r>
        <w:rPr>
          <w:rFonts w:ascii="SimSun" w:hAnsi="SimSun" w:eastAsia="SimSun"/>
          <w:color w:val="000000"/>
        </w:rPr>
        <w:t>U--&gt;&gt;C: { accessToken, refreshToken, userInfo }</w:t>
      </w:r>
    </w:p>
    <w:p>
      <w:r>
        <w:rPr>
          <w:rFonts w:ascii="SimSun" w:hAnsi="SimSun" w:eastAsia="SimSun"/>
          <w:color w:val="000000"/>
        </w:rPr>
        <w:t>end</w:t>
      </w:r>
    </w:p>
    <w:p>
      <w:r>
        <w:rPr>
          <w:rFonts w:ascii="SimSun" w:hAnsi="SimSun" w:eastAsia="SimSun"/>
          <w:color w:val="000000"/>
        </w:rPr>
        <w:t>end</w:t>
      </w:r>
    </w:p>
    <w:p>
      <w:r>
        <w:rPr>
          <w:rFonts w:ascii="SimSun" w:hAnsi="SimSun" w:eastAsia="SimSun"/>
          <w:color w:val="000000"/>
        </w:rPr>
        <w:t>end</w:t>
      </w:r>
    </w:p>
    <w:p>
      <w:r>
        <w:rPr>
          <w:rFonts w:ascii="Consolas" w:hAnsi="Consolas" w:eastAsia="Consolas"/>
          <w:color w:val="000000"/>
          <w:sz w:val="19"/>
        </w:rPr>
        <w:t>`</w:t>
      </w:r>
    </w:p>
    <w:p>
      <w:r>
        <w:rPr>
          <w:rFonts w:ascii="SimSun" w:hAnsi="SimSun" w:eastAsia="SimSun"/>
          <w:b/>
          <w:color w:val="000000"/>
        </w:rPr>
        <w:t>Token 刷新流程：</w:t>
      </w:r>
    </w:p>
    <w:p>
      <w:pPr>
        <w:pStyle w:val="ListNumber"/>
      </w:pPr>
      <w:r>
        <w:rPr>
          <w:rFonts w:ascii="SimSun" w:hAnsi="SimSun" w:eastAsia="SimSun"/>
          <w:color w:val="000000"/>
        </w:rPr>
        <w:t xml:space="preserve">客户端携带 </w:t>
      </w:r>
      <w:r>
        <w:rPr>
          <w:rFonts w:ascii="Consolas" w:hAnsi="Consolas" w:eastAsia="Consolas"/>
          <w:color w:val="000000"/>
          <w:sz w:val="19"/>
        </w:rPr>
        <w:t>refresh_token</w:t>
      </w:r>
      <w:r>
        <w:rPr>
          <w:rFonts w:ascii="SimSun" w:hAnsi="SimSun" w:eastAsia="SimSun"/>
          <w:color w:val="000000"/>
        </w:rPr>
        <w:t xml:space="preserve"> 请求 </w:t>
      </w:r>
      <w:r>
        <w:rPr>
          <w:rFonts w:ascii="Consolas" w:hAnsi="Consolas" w:eastAsia="Consolas"/>
          <w:color w:val="000000"/>
          <w:sz w:val="19"/>
        </w:rPr>
        <w:t>POST /api/user/refresh</w:t>
      </w:r>
    </w:p>
    <w:p>
      <w:pPr>
        <w:pStyle w:val="ListNumber"/>
      </w:pPr>
      <w:r>
        <w:rPr>
          <w:rFonts w:ascii="SimSun" w:hAnsi="SimSun" w:eastAsia="SimSun"/>
          <w:color w:val="000000"/>
        </w:rPr>
        <w:t>网关识别为 refresh 接口，校验 refresh_token 签名和有效期</w:t>
      </w:r>
    </w:p>
    <w:p>
      <w:pPr>
        <w:pStyle w:val="ListNumber"/>
      </w:pPr>
      <w:r>
        <w:rPr>
          <w:rFonts w:ascii="SimSun" w:hAnsi="SimSun" w:eastAsia="SimSun"/>
          <w:color w:val="000000"/>
        </w:rPr>
        <w:t xml:space="preserve">用户服务校验 refresh_token jti 在 DB 中 </w:t>
      </w:r>
      <w:r>
        <w:rPr>
          <w:rFonts w:ascii="Consolas" w:hAnsi="Consolas" w:eastAsia="Consolas"/>
          <w:color w:val="000000"/>
          <w:sz w:val="19"/>
        </w:rPr>
        <w:t>status=1</w:t>
      </w:r>
      <w:r>
        <w:rPr>
          <w:rFonts w:ascii="SimSun" w:hAnsi="SimSun" w:eastAsia="SimSun"/>
          <w:color w:val="000000"/>
        </w:rPr>
        <w:t xml:space="preserve"> 且 </w:t>
      </w:r>
      <w:r>
        <w:rPr>
          <w:rFonts w:ascii="Consolas" w:hAnsi="Consolas" w:eastAsia="Consolas"/>
          <w:color w:val="000000"/>
          <w:sz w:val="19"/>
        </w:rPr>
        <w:t>expire_time &gt; now</w:t>
      </w:r>
    </w:p>
    <w:p>
      <w:pPr>
        <w:pStyle w:val="ListNumber"/>
      </w:pPr>
      <w:r>
        <w:rPr>
          <w:rFonts w:ascii="SimSun" w:hAnsi="SimSun" w:eastAsia="SimSun"/>
          <w:color w:val="000000"/>
        </w:rPr>
        <w:t>旧 access_token jti 写入 Redis 黑名单（</w:t>
      </w:r>
      <w:r>
        <w:rPr>
          <w:rFonts w:ascii="Consolas" w:hAnsi="Consolas" w:eastAsia="Consolas"/>
          <w:color w:val="000000"/>
          <w:sz w:val="19"/>
        </w:rPr>
        <w:t>token:blacklist:{old_jti}</w:t>
      </w:r>
      <w:r>
        <w:rPr>
          <w:rFonts w:ascii="SimSun" w:hAnsi="SimSun" w:eastAsia="SimSun"/>
          <w:color w:val="000000"/>
        </w:rPr>
        <w:t>, TTL=原过期剩余时间）</w:t>
      </w:r>
    </w:p>
    <w:p>
      <w:pPr>
        <w:pStyle w:val="ListNumber"/>
      </w:pPr>
      <w:r>
        <w:rPr>
          <w:rFonts w:ascii="SimSun" w:hAnsi="SimSun" w:eastAsia="SimSun"/>
          <w:color w:val="000000"/>
        </w:rPr>
        <w:t>旧 refresh_token 标记为已注销（</w:t>
      </w:r>
      <w:r>
        <w:rPr>
          <w:rFonts w:ascii="Consolas" w:hAnsi="Consolas" w:eastAsia="Consolas"/>
          <w:color w:val="000000"/>
          <w:sz w:val="19"/>
        </w:rPr>
        <w:t>status=0</w:t>
      </w:r>
      <w:r>
        <w:rPr>
          <w:rFonts w:ascii="SimSun" w:hAnsi="SimSun" w:eastAsia="SimSun"/>
          <w:color w:val="000000"/>
        </w:rPr>
        <w:t>）</w:t>
      </w:r>
    </w:p>
    <w:p>
      <w:pPr>
        <w:pStyle w:val="ListNumber"/>
      </w:pPr>
      <w:r>
        <w:rPr>
          <w:rFonts w:ascii="SimSun" w:hAnsi="SimSun" w:eastAsia="SimSun"/>
          <w:color w:val="000000"/>
        </w:rPr>
        <w:t>签发全新 access_token + refresh_token，写入 DB 新的 refresh_token 记录</w:t>
      </w:r>
    </w:p>
    <w:p>
      <w:pPr>
        <w:pStyle w:val="ListNumber"/>
      </w:pPr>
      <w:r>
        <w:rPr>
          <w:rFonts w:ascii="SimSun" w:hAnsi="SimSun" w:eastAsia="SimSun"/>
          <w:color w:val="000000"/>
        </w:rPr>
        <w:t xml:space="preserve">更新 Redis </w:t>
      </w:r>
      <w:r>
        <w:rPr>
          <w:rFonts w:ascii="Consolas" w:hAnsi="Consolas" w:eastAsia="Consolas"/>
          <w:color w:val="000000"/>
          <w:sz w:val="19"/>
        </w:rPr>
        <w:t>token:refresh:{userId}</w:t>
      </w:r>
      <w:r>
        <w:rPr>
          <w:rFonts w:ascii="SimSun" w:hAnsi="SimSun" w:eastAsia="SimSun"/>
          <w:color w:val="000000"/>
        </w:rPr>
        <w:t xml:space="preserve"> 为新 jti</w:t>
      </w:r>
    </w:p>
    <w:p>
      <w:r>
        <w:rPr>
          <w:rFonts w:ascii="SimSun" w:hAnsi="SimSun" w:eastAsia="SimSun"/>
          <w:b/>
          <w:color w:val="000000"/>
        </w:rPr>
        <w:t>验证码登录流程：</w:t>
      </w:r>
    </w:p>
    <w:p>
      <w:pPr>
        <w:pStyle w:val="ListNumber"/>
      </w:pPr>
      <w:r>
        <w:rPr>
          <w:rFonts w:ascii="SimSun" w:hAnsi="SimSun" w:eastAsia="SimSun"/>
          <w:color w:val="000000"/>
        </w:rPr>
        <w:t xml:space="preserve">用户请求 </w:t>
      </w:r>
      <w:r>
        <w:rPr>
          <w:rFonts w:ascii="Consolas" w:hAnsi="Consolas" w:eastAsia="Consolas"/>
          <w:color w:val="000000"/>
          <w:sz w:val="19"/>
        </w:rPr>
        <w:t>POST /api/user/send-code</w:t>
      </w:r>
      <w:r>
        <w:rPr>
          <w:rFonts w:ascii="SimSun" w:hAnsi="SimSun" w:eastAsia="SimSun"/>
          <w:color w:val="000000"/>
        </w:rPr>
        <w:t xml:space="preserve">，系统将固定值 </w:t>
      </w:r>
      <w:r>
        <w:rPr>
          <w:rFonts w:ascii="Consolas" w:hAnsi="Consolas" w:eastAsia="Consolas"/>
          <w:color w:val="000000"/>
          <w:sz w:val="19"/>
        </w:rPr>
        <w:t>123456</w:t>
      </w:r>
      <w:r>
        <w:rPr>
          <w:rFonts w:ascii="SimSun" w:hAnsi="SimSun" w:eastAsia="SimSun"/>
          <w:color w:val="000000"/>
        </w:rPr>
        <w:t xml:space="preserve"> 存入 Redis </w:t>
      </w:r>
      <w:r>
        <w:rPr>
          <w:rFonts w:ascii="Consolas" w:hAnsi="Consolas" w:eastAsia="Consolas"/>
          <w:color w:val="000000"/>
          <w:sz w:val="19"/>
        </w:rPr>
        <w:t>sms:{phone}</w:t>
      </w:r>
      <w:r>
        <w:rPr>
          <w:rFonts w:ascii="SimSun" w:hAnsi="SimSun" w:eastAsia="SimSun"/>
          <w:color w:val="000000"/>
        </w:rPr>
        <w:t>，TTL 5min</w:t>
      </w:r>
    </w:p>
    <w:p>
      <w:pPr>
        <w:pStyle w:val="ListNumber"/>
      </w:pPr>
      <w:r>
        <w:rPr>
          <w:rFonts w:ascii="SimSun" w:hAnsi="SimSun" w:eastAsia="SimSun"/>
          <w:color w:val="000000"/>
        </w:rPr>
        <w:t xml:space="preserve">用户请求 </w:t>
      </w:r>
      <w:r>
        <w:rPr>
          <w:rFonts w:ascii="Consolas" w:hAnsi="Consolas" w:eastAsia="Consolas"/>
          <w:color w:val="000000"/>
          <w:sz w:val="19"/>
        </w:rPr>
        <w:t>POST /api/user/login/code</w:t>
      </w:r>
      <w:r>
        <w:rPr>
          <w:rFonts w:ascii="SimSun" w:hAnsi="SimSun" w:eastAsia="SimSun"/>
          <w:color w:val="000000"/>
        </w:rPr>
        <w:t xml:space="preserve">，系统查询 Redis </w:t>
      </w:r>
      <w:r>
        <w:rPr>
          <w:rFonts w:ascii="Consolas" w:hAnsi="Consolas" w:eastAsia="Consolas"/>
          <w:color w:val="000000"/>
          <w:sz w:val="19"/>
        </w:rPr>
        <w:t>sms:{phone}</w:t>
      </w:r>
      <w:r>
        <w:rPr>
          <w:rFonts w:ascii="SimSun" w:hAnsi="SimSun" w:eastAsia="SimSun"/>
          <w:color w:val="000000"/>
        </w:rPr>
        <w:t xml:space="preserve"> 比对验证码</w:t>
      </w:r>
    </w:p>
    <w:p>
      <w:pPr>
        <w:pStyle w:val="ListNumber"/>
      </w:pPr>
      <w:r>
        <w:rPr>
          <w:rFonts w:ascii="SimSun" w:hAnsi="SimSun" w:eastAsia="SimSun"/>
          <w:color w:val="000000"/>
        </w:rPr>
        <w:t xml:space="preserve">匹配成功→签发 Token（同密码登录）；失败→返回 </w:t>
      </w:r>
      <w:r>
        <w:rPr>
          <w:rFonts w:ascii="Consolas" w:hAnsi="Consolas" w:eastAsia="Consolas"/>
          <w:color w:val="000000"/>
          <w:sz w:val="19"/>
        </w:rPr>
        <w:t>INVALID_VERIFY_CODE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5.2 支付密码校验与锁定逻辑</w:t>
      </w:r>
    </w:p>
    <w:p>
      <w:r>
        <w:rPr>
          <w:rFonts w:ascii="SimSun" w:hAnsi="SimSun" w:eastAsia="SimSun"/>
          <w:color w:val="000000"/>
        </w:rPr>
        <w:t>```mermaid</w:t>
      </w:r>
    </w:p>
    <w:p>
      <w:r>
        <w:rPr>
          <w:rFonts w:ascii="SimSun" w:hAnsi="SimSun" w:eastAsia="SimSun"/>
          <w:color w:val="000000"/>
        </w:rPr>
        <w:t>flowchart TD</w:t>
      </w:r>
    </w:p>
    <w:p>
      <w:r>
        <w:rPr>
          <w:rFonts w:ascii="SimSun" w:hAnsi="SimSun" w:eastAsia="SimSun"/>
          <w:color w:val="000000"/>
        </w:rPr>
        <w:t>A[用户输入支付密码] --&gt; B{Redis pay_lock:userId 存在?}</w:t>
      </w:r>
    </w:p>
    <w:p>
      <w:r>
        <w:rPr>
          <w:rFonts w:ascii="SimSun" w:hAnsi="SimSun" w:eastAsia="SimSun"/>
          <w:color w:val="000000"/>
        </w:rPr>
        <w:t>B -- 是 --&gt; C[返回 PAY_PASSWORD_LOCKED]</w:t>
      </w:r>
    </w:p>
    <w:p>
      <w:r>
        <w:rPr>
          <w:rFonts w:ascii="SimSun" w:hAnsi="SimSun" w:eastAsia="SimSun"/>
          <w:color w:val="000000"/>
        </w:rPr>
        <w:t>B -- 否 --&gt; D[直接字符串对比支付密码]</w:t>
      </w:r>
    </w:p>
    <w:p>
      <w:r>
        <w:rPr>
          <w:rFonts w:ascii="SimSun" w:hAnsi="SimSun" w:eastAsia="SimSun"/>
          <w:color w:val="000000"/>
        </w:rPr>
        <w:t>D --&gt; E{密码正确?}</w:t>
      </w:r>
    </w:p>
    <w:p>
      <w:r>
        <w:rPr>
          <w:rFonts w:ascii="SimSun" w:hAnsi="SimSun" w:eastAsia="SimSun"/>
          <w:color w:val="000000"/>
        </w:rPr>
        <w:t>E -- 是 --&gt; F[删除 Redis pay_error:userId]</w:t>
      </w:r>
    </w:p>
    <w:p>
      <w:r>
        <w:rPr>
          <w:rFonts w:ascii="SimSun" w:hAnsi="SimSun" w:eastAsia="SimSun"/>
          <w:color w:val="000000"/>
        </w:rPr>
        <w:t>F --&gt; G[返回成功]</w:t>
      </w:r>
    </w:p>
    <w:p>
      <w:r>
        <w:rPr>
          <w:rFonts w:ascii="SimSun" w:hAnsi="SimSun" w:eastAsia="SimSun"/>
          <w:color w:val="000000"/>
        </w:rPr>
        <w:t>E -- 否 --&gt; H[INCR pay_error:userId]</w:t>
      </w:r>
    </w:p>
    <w:p>
      <w:r>
        <w:rPr>
          <w:rFonts w:ascii="SimSun" w:hAnsi="SimSun" w:eastAsia="SimSun"/>
          <w:color w:val="000000"/>
        </w:rPr>
        <w:t>H --&gt; I{计数 &gt;= 5?}</w:t>
      </w:r>
    </w:p>
    <w:p>
      <w:r>
        <w:rPr>
          <w:rFonts w:ascii="SimSun" w:hAnsi="SimSun" w:eastAsia="SimSun"/>
          <w:color w:val="000000"/>
        </w:rPr>
        <w:t>I -- 是 --&gt; J[SET pay_lock:userId TTL=30min]</w:t>
      </w:r>
    </w:p>
    <w:p>
      <w:r>
        <w:rPr>
          <w:rFonts w:ascii="SimSun" w:hAnsi="SimSun" w:eastAsia="SimSun"/>
          <w:color w:val="000000"/>
        </w:rPr>
        <w:t>J --&gt; K[返回 PAY_PASSWORD_LOCKED]</w:t>
      </w:r>
    </w:p>
    <w:p>
      <w:r>
        <w:rPr>
          <w:rFonts w:ascii="SimSun" w:hAnsi="SimSun" w:eastAsia="SimSun"/>
          <w:color w:val="000000"/>
        </w:rPr>
        <w:t>I -- 否 --&gt; L[返回 PAY_PASSWORD_ERROR&lt;br/&gt;提示剩余尝试次数]</w:t>
      </w:r>
    </w:p>
    <w:p>
      <w:r>
        <w:rPr>
          <w:rFonts w:ascii="Consolas" w:hAnsi="Consolas" w:eastAsia="Consolas"/>
          <w:color w:val="000000"/>
          <w:sz w:val="19"/>
        </w:rPr>
        <w:t>`</w:t>
      </w:r>
    </w:p>
    <w:p>
      <w:r>
        <w:rPr>
          <w:rFonts w:ascii="SimSun" w:hAnsi="SimSun" w:eastAsia="SimSun"/>
          <w:b/>
          <w:color w:val="000000"/>
        </w:rPr>
        <w:t>Redis 操作：</w:t>
      </w:r>
    </w:p>
    <w:p>
      <w:r>
        <w:rPr>
          <w:rFonts w:ascii="Consolas" w:hAnsi="Consolas" w:eastAsia="Consolas"/>
          <w:color w:val="000000"/>
          <w:sz w:val="19"/>
        </w:rPr>
        <w:t>`</w:t>
      </w:r>
    </w:p>
    <w:p>
      <w:pPr>
        <w:pStyle w:val="Heading1"/>
      </w:pPr>
      <w:r>
        <w:rPr>
          <w:rFonts w:ascii="SimSun" w:hAnsi="SimSun" w:eastAsia="SimSun"/>
          <w:b/>
          <w:color w:val="000000"/>
        </w:rPr>
        <w:t>检查锁定</w:t>
      </w:r>
    </w:p>
    <w:p>
      <w:r>
        <w:rPr>
          <w:rFonts w:ascii="SimSun" w:hAnsi="SimSun" w:eastAsia="SimSun"/>
          <w:color w:val="000000"/>
        </w:rPr>
        <w:t>EXISTS pay_lock:{userId}</w:t>
      </w:r>
    </w:p>
    <w:p>
      <w:pPr>
        <w:pStyle w:val="Heading1"/>
      </w:pPr>
      <w:r>
        <w:rPr>
          <w:rFonts w:ascii="SimSun" w:hAnsi="SimSun" w:eastAsia="SimSun"/>
          <w:b/>
          <w:color w:val="000000"/>
        </w:rPr>
        <w:t>错误计数（首次自动创建，TTL 30min）</w:t>
      </w:r>
    </w:p>
    <w:p>
      <w:r>
        <w:rPr>
          <w:rFonts w:ascii="SimSun" w:hAnsi="SimSun" w:eastAsia="SimSun"/>
          <w:color w:val="000000"/>
        </w:rPr>
        <w:t>INCR pay_error:{userId}</w:t>
      </w:r>
    </w:p>
    <w:p>
      <w:r>
        <w:rPr>
          <w:rFonts w:ascii="SimSun" w:hAnsi="SimSun" w:eastAsia="SimSun"/>
          <w:color w:val="000000"/>
        </w:rPr>
        <w:t>EXPIRE pay_error:{userId} 1800</w:t>
      </w:r>
    </w:p>
    <w:p>
      <w:pPr>
        <w:pStyle w:val="Heading1"/>
      </w:pPr>
      <w:r>
        <w:rPr>
          <w:rFonts w:ascii="SimSun" w:hAnsi="SimSun" w:eastAsia="SimSun"/>
          <w:b/>
          <w:color w:val="000000"/>
        </w:rPr>
        <w:t>达到 5 次后锁定</w:t>
      </w:r>
    </w:p>
    <w:p>
      <w:r>
        <w:rPr>
          <w:rFonts w:ascii="SimSun" w:hAnsi="SimSun" w:eastAsia="SimSun"/>
          <w:color w:val="000000"/>
        </w:rPr>
        <w:t>SET pay_lock:{userId} 1 EX 1800</w:t>
      </w:r>
    </w:p>
    <w:p>
      <w:r>
        <w:rPr>
          <w:rFonts w:ascii="Consolas" w:hAnsi="Consolas" w:eastAsia="Consolas"/>
          <w:color w:val="000000"/>
          <w:sz w:val="19"/>
        </w:rPr>
        <w:t>`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5.3 创建订单与库存预占逻辑</w:t>
      </w:r>
    </w:p>
    <w:p>
      <w:r>
        <w:rPr>
          <w:rFonts w:ascii="SimSun" w:hAnsi="SimSun" w:eastAsia="SimSun"/>
          <w:color w:val="000000"/>
        </w:rPr>
        <w:t>```mermaid</w:t>
      </w:r>
    </w:p>
    <w:p>
      <w:r>
        <w:rPr>
          <w:rFonts w:ascii="SimSun" w:hAnsi="SimSun" w:eastAsia="SimSun"/>
          <w:color w:val="000000"/>
        </w:rPr>
        <w:t>sequenceDiagram</w:t>
      </w:r>
    </w:p>
    <w:p>
      <w:r>
        <w:rPr>
          <w:rFonts w:ascii="SimSun" w:hAnsi="SimSun" w:eastAsia="SimSun"/>
          <w:color w:val="000000"/>
        </w:rPr>
        <w:t>participant U as 用户端</w:t>
      </w:r>
    </w:p>
    <w:p>
      <w:r>
        <w:rPr>
          <w:rFonts w:ascii="SimSun" w:hAnsi="SimSun" w:eastAsia="SimSun"/>
          <w:color w:val="000000"/>
        </w:rPr>
        <w:t>participant G as Gateway</w:t>
      </w:r>
    </w:p>
    <w:p>
      <w:r>
        <w:rPr>
          <w:rFonts w:ascii="SimSun" w:hAnsi="SimSun" w:eastAsia="SimSun"/>
          <w:color w:val="000000"/>
        </w:rPr>
        <w:t>participant O as OrderService (TM)</w:t>
      </w:r>
    </w:p>
    <w:p>
      <w:r>
        <w:rPr>
          <w:rFonts w:ascii="SimSun" w:hAnsi="SimSun" w:eastAsia="SimSun"/>
          <w:color w:val="000000"/>
        </w:rPr>
        <w:t>participant M as MenuService (RM)</w:t>
      </w:r>
    </w:p>
    <w:p>
      <w:r>
        <w:rPr>
          <w:rFonts w:ascii="SimSun" w:hAnsi="SimSun" w:eastAsia="SimSun"/>
          <w:color w:val="000000"/>
        </w:rPr>
        <w:t>participant S as Seata Server</w:t>
      </w:r>
    </w:p>
    <w:p>
      <w:r>
        <w:rPr>
          <w:rFonts w:ascii="SimSun" w:hAnsi="SimSun" w:eastAsia="SimSun"/>
          <w:color w:val="000000"/>
        </w:rPr>
        <w:t>participant DB_O as canteen_order</w:t>
      </w:r>
    </w:p>
    <w:p>
      <w:r>
        <w:rPr>
          <w:rFonts w:ascii="SimSun" w:hAnsi="SimSun" w:eastAsia="SimSun"/>
          <w:color w:val="000000"/>
        </w:rPr>
        <w:t>participant DB_M as canteen_menu</w:t>
      </w:r>
    </w:p>
    <w:p>
      <w:r>
        <w:rPr>
          <w:rFonts w:ascii="SimSun" w:hAnsi="SimSun" w:eastAsia="SimSun"/>
          <w:color w:val="000000"/>
        </w:rPr>
        <w:t>participant MQ as RocketMQ</w:t>
      </w:r>
    </w:p>
    <w:p>
      <w:r>
        <w:rPr>
          <w:rFonts w:ascii="SimSun" w:hAnsi="SimSun" w:eastAsia="SimSun"/>
          <w:color w:val="000000"/>
        </w:rPr>
        <w:t>U-&gt;&gt;G: POST /api/order/create</w:t>
      </w:r>
    </w:p>
    <w:p>
      <w:r>
        <w:rPr>
          <w:rFonts w:ascii="SimSun" w:hAnsi="SimSun" w:eastAsia="SimSun"/>
          <w:color w:val="000000"/>
        </w:rPr>
        <w:t>G-&gt;&gt;O: 转发（JWT 鉴权）</w:t>
      </w:r>
    </w:p>
    <w:p>
      <w:r>
        <w:rPr>
          <w:rFonts w:ascii="SimSun" w:hAnsi="SimSun" w:eastAsia="SimSun"/>
          <w:color w:val="000000"/>
        </w:rPr>
        <w:t>O-&gt;&gt;O: 校验幂等 Key</w:t>
      </w:r>
    </w:p>
    <w:p>
      <w:r>
        <w:rPr>
          <w:rFonts w:ascii="SimSun" w:hAnsi="SimSun" w:eastAsia="SimSun"/>
          <w:color w:val="000000"/>
        </w:rPr>
        <w:t>O-&gt;&gt;M: 查询菜品当前可售状态和库存</w:t>
      </w:r>
    </w:p>
    <w:p>
      <w:r>
        <w:rPr>
          <w:rFonts w:ascii="SimSun" w:hAnsi="SimSun" w:eastAsia="SimSun"/>
          <w:color w:val="000000"/>
        </w:rPr>
        <w:t>M--&gt;&gt;O: 菜品列表 + 库存信息</w:t>
      </w:r>
    </w:p>
    <w:p>
      <w:r>
        <w:rPr>
          <w:rFonts w:ascii="SimSun" w:hAnsi="SimSun" w:eastAsia="SimSun"/>
          <w:color w:val="000000"/>
        </w:rPr>
        <w:t>alt 库存不足 / 菜品不可售</w:t>
      </w:r>
    </w:p>
    <w:p>
      <w:r>
        <w:rPr>
          <w:rFonts w:ascii="SimSun" w:hAnsi="SimSun" w:eastAsia="SimSun"/>
          <w:color w:val="000000"/>
        </w:rPr>
        <w:t>O--&gt;&gt;U: INVALID_STOCK / DISH_NOT_AVAILABLE</w:t>
      </w:r>
    </w:p>
    <w:p>
      <w:r>
        <w:rPr>
          <w:rFonts w:ascii="SimSun" w:hAnsi="SimSun" w:eastAsia="SimSun"/>
          <w:color w:val="000000"/>
        </w:rPr>
        <w:t>end</w:t>
      </w:r>
    </w:p>
    <w:p>
      <w:r>
        <w:rPr>
          <w:rFonts w:ascii="SimSun" w:hAnsi="SimSun" w:eastAsia="SimSun"/>
          <w:color w:val="000000"/>
        </w:rPr>
        <w:t>O-&gt;&gt;S: 开启全局事务 (XID)</w:t>
      </w:r>
    </w:p>
    <w:p>
      <w:r>
        <w:rPr>
          <w:rFonts w:ascii="SimSun" w:hAnsi="SimSun" w:eastAsia="SimSun"/>
          <w:color w:val="000000"/>
        </w:rPr>
        <w:t>O-&gt;&gt;DB_O: INSERT order + order_item (status=PENDING_PAY)</w:t>
      </w:r>
    </w:p>
    <w:p>
      <w:r>
        <w:rPr>
          <w:rFonts w:ascii="SimSun" w:hAnsi="SimSun" w:eastAsia="SimSun"/>
          <w:color w:val="000000"/>
        </w:rPr>
        <w:t>O-&gt;&gt;M: Feign: 库存预占（携带 XID）</w:t>
      </w:r>
    </w:p>
    <w:p>
      <w:r>
        <w:rPr>
          <w:rFonts w:ascii="SimSun" w:hAnsi="SimSun" w:eastAsia="SimSun"/>
          <w:color w:val="000000"/>
        </w:rPr>
        <w:t>M-&gt;&gt;DB_M: UPDATE reserved_stock +, remaining_stock -</w:t>
      </w:r>
    </w:p>
    <w:p>
      <w:r>
        <w:rPr>
          <w:rFonts w:ascii="SimSun" w:hAnsi="SimSun" w:eastAsia="SimSun"/>
          <w:color w:val="000000"/>
        </w:rPr>
        <w:t>M--&gt;&gt;O: 预占成功</w:t>
      </w:r>
    </w:p>
    <w:p>
      <w:r>
        <w:rPr>
          <w:rFonts w:ascii="SimSun" w:hAnsi="SimSun" w:eastAsia="SimSun"/>
          <w:color w:val="000000"/>
        </w:rPr>
        <w:t>O-&gt;&gt;S: 提交全局事务</w:t>
      </w:r>
    </w:p>
    <w:p>
      <w:r>
        <w:rPr>
          <w:rFonts w:ascii="SimSun" w:hAnsi="SimSun" w:eastAsia="SimSun"/>
          <w:color w:val="000000"/>
        </w:rPr>
        <w:t>alt 全局事务提交成功</w:t>
      </w:r>
    </w:p>
    <w:p>
      <w:r>
        <w:rPr>
          <w:rFonts w:ascii="SimSun" w:hAnsi="SimSun" w:eastAsia="SimSun"/>
          <w:color w:val="000000"/>
        </w:rPr>
        <w:t>S--&gt;&gt;O: 提交</w:t>
      </w:r>
    </w:p>
    <w:p>
      <w:r>
        <w:rPr>
          <w:rFonts w:ascii="SimSun" w:hAnsi="SimSun" w:eastAsia="SimSun"/>
          <w:color w:val="000000"/>
        </w:rPr>
        <w:t>O-&gt;&gt;MQ: 发送延迟消息 (pay_timeout)</w:t>
      </w:r>
    </w:p>
    <w:p>
      <w:r>
        <w:rPr>
          <w:rFonts w:ascii="SimSun" w:hAnsi="SimSun" w:eastAsia="SimSun"/>
          <w:color w:val="000000"/>
        </w:rPr>
        <w:t>O--&gt;&gt;U: 订单创建成功</w:t>
      </w:r>
    </w:p>
    <w:p>
      <w:r>
        <w:rPr>
          <w:rFonts w:ascii="SimSun" w:hAnsi="SimSun" w:eastAsia="SimSun"/>
          <w:color w:val="000000"/>
        </w:rPr>
        <w:t>else 提交失败（库存不足 / 异常）</w:t>
      </w:r>
    </w:p>
    <w:p>
      <w:r>
        <w:rPr>
          <w:rFonts w:ascii="SimSun" w:hAnsi="SimSun" w:eastAsia="SimSun"/>
          <w:color w:val="000000"/>
        </w:rPr>
        <w:t>S--&gt;&gt;O: 回滚</w:t>
      </w:r>
    </w:p>
    <w:p>
      <w:r>
        <w:rPr>
          <w:rFonts w:ascii="SimSun" w:hAnsi="SimSun" w:eastAsia="SimSun"/>
          <w:color w:val="000000"/>
        </w:rPr>
        <w:t>DB_O: Seata AT 回滚 → order 数据撤销</w:t>
      </w:r>
    </w:p>
    <w:p>
      <w:r>
        <w:rPr>
          <w:rFonts w:ascii="SimSun" w:hAnsi="SimSun" w:eastAsia="SimSun"/>
          <w:color w:val="000000"/>
        </w:rPr>
        <w:t>DB_M: Seata AT 回滚 → 库存恢复</w:t>
      </w:r>
    </w:p>
    <w:p>
      <w:r>
        <w:rPr>
          <w:rFonts w:ascii="SimSun" w:hAnsi="SimSun" w:eastAsia="SimSun"/>
          <w:color w:val="000000"/>
        </w:rPr>
        <w:t>O--&gt;&gt;U: 订单创建失败</w:t>
      </w:r>
    </w:p>
    <w:p>
      <w:r>
        <w:rPr>
          <w:rFonts w:ascii="SimSun" w:hAnsi="SimSun" w:eastAsia="SimSun"/>
          <w:color w:val="000000"/>
        </w:rPr>
        <w:t>end</w:t>
      </w:r>
    </w:p>
    <w:p>
      <w:r>
        <w:rPr>
          <w:rFonts w:ascii="Consolas" w:hAnsi="Consolas" w:eastAsia="Consolas"/>
          <w:color w:val="000000"/>
          <w:sz w:val="19"/>
        </w:rPr>
        <w:t>`</w:t>
      </w:r>
    </w:p>
    <w:p>
      <w:r>
        <w:rPr>
          <w:rFonts w:ascii="SimSun" w:hAnsi="SimSun" w:eastAsia="SimSun"/>
          <w:b/>
          <w:color w:val="000000"/>
        </w:rPr>
        <w:t>Seata AT 模式关键点：</w:t>
      </w:r>
    </w:p>
    <w:p>
      <w:pPr>
        <w:pStyle w:val="ListBullet"/>
      </w:pPr>
      <w:r>
        <w:rPr>
          <w:rFonts w:ascii="SimSun" w:hAnsi="SimSun" w:eastAsia="SimSun"/>
          <w:color w:val="000000"/>
        </w:rPr>
        <w:t>OrderService 作为 TM（Transaction Manager）开启全局事务</w:t>
      </w:r>
    </w:p>
    <w:p>
      <w:pPr>
        <w:pStyle w:val="ListBullet"/>
      </w:pPr>
      <w:r>
        <w:rPr>
          <w:rFonts w:ascii="SimSun" w:hAnsi="SimSun" w:eastAsia="SimSun"/>
          <w:color w:val="000000"/>
        </w:rPr>
        <w:t>MenuService 作为 RM（Resource Manager）参与分支事务</w:t>
      </w:r>
    </w:p>
    <w:p>
      <w:pPr>
        <w:pStyle w:val="ListBullet"/>
      </w:pPr>
      <w:r>
        <w:rPr>
          <w:rFonts w:ascii="SimSun" w:hAnsi="SimSun" w:eastAsia="SimSun"/>
          <w:color w:val="000000"/>
        </w:rPr>
        <w:t>Seata AT 通过数据库 undo_log 表实现自动回滚补偿</w:t>
      </w:r>
    </w:p>
    <w:p>
      <w:pPr>
        <w:pStyle w:val="ListBullet"/>
      </w:pPr>
      <w:r>
        <w:rPr>
          <w:rFonts w:ascii="SimSun" w:hAnsi="SimSun" w:eastAsia="SimSun"/>
          <w:color w:val="000000"/>
        </w:rPr>
        <w:t>预占 SQL：</w:t>
      </w:r>
      <w:r>
        <w:rPr>
          <w:rFonts w:ascii="Consolas" w:hAnsi="Consolas" w:eastAsia="Consolas"/>
          <w:color w:val="000000"/>
          <w:sz w:val="19"/>
        </w:rPr>
        <w:t>UPDATE daily_menu_item SET reserved_stock = reserved_stock + #{quantity}, remaining_stock = remaining_stock - #{quantity} WHERE id = #{id} AND remaining_stock &gt;= #{quantity}</w:t>
      </w:r>
    </w:p>
    <w:p>
      <w:pPr>
        <w:pStyle w:val="ListBullet"/>
      </w:pPr>
      <w:r>
        <w:rPr>
          <w:rFonts w:ascii="SimSun" w:hAnsi="SimSun" w:eastAsia="SimSun"/>
          <w:color w:val="000000"/>
        </w:rPr>
        <w:t>若 affected rows = 0，抛出异常，全局事务回滚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5.4 订单支付逻辑</w:t>
      </w:r>
    </w:p>
    <w:p>
      <w:r>
        <w:rPr>
          <w:rFonts w:ascii="SimSun" w:hAnsi="SimSun" w:eastAsia="SimSun"/>
          <w:color w:val="000000"/>
        </w:rPr>
        <w:t>```mermaid</w:t>
      </w:r>
    </w:p>
    <w:p>
      <w:r>
        <w:rPr>
          <w:rFonts w:ascii="SimSun" w:hAnsi="SimSun" w:eastAsia="SimSun"/>
          <w:color w:val="000000"/>
        </w:rPr>
        <w:t>flowchart TD</w:t>
      </w:r>
    </w:p>
    <w:p>
      <w:r>
        <w:rPr>
          <w:rFonts w:ascii="SimSun" w:hAnsi="SimSun" w:eastAsia="SimSun"/>
          <w:color w:val="000000"/>
        </w:rPr>
        <w:t>A[用户请求支付] --&gt; B{订单状态 = PENDING_PAY?}</w:t>
      </w:r>
    </w:p>
    <w:p>
      <w:r>
        <w:rPr>
          <w:rFonts w:ascii="SimSun" w:hAnsi="SimSun" w:eastAsia="SimSun"/>
          <w:color w:val="000000"/>
        </w:rPr>
        <w:t>B -- 否 --&gt; C[返回 ILLEGAL_STATUS]</w:t>
      </w:r>
    </w:p>
    <w:p>
      <w:r>
        <w:rPr>
          <w:rFonts w:ascii="SimSun" w:hAnsi="SimSun" w:eastAsia="SimSun"/>
          <w:color w:val="000000"/>
        </w:rPr>
        <w:t>B -- 是 --&gt; D{订单归属当前用户?}</w:t>
      </w:r>
    </w:p>
    <w:p>
      <w:r>
        <w:rPr>
          <w:rFonts w:ascii="SimSun" w:hAnsi="SimSun" w:eastAsia="SimSun"/>
          <w:color w:val="000000"/>
        </w:rPr>
        <w:t>D -- 否 --&gt; E[返回 FORBIDDEN]</w:t>
      </w:r>
    </w:p>
    <w:p>
      <w:r>
        <w:rPr>
          <w:rFonts w:ascii="SimSun" w:hAnsi="SimSun" w:eastAsia="SimSun"/>
          <w:color w:val="000000"/>
        </w:rPr>
        <w:t>D -- 是 --&gt; D2{now &gt; create_time + pay_timeout?}</w:t>
      </w:r>
    </w:p>
    <w:p>
      <w:r>
        <w:rPr>
          <w:rFonts w:ascii="SimSun" w:hAnsi="SimSun" w:eastAsia="SimSun"/>
          <w:color w:val="000000"/>
        </w:rPr>
        <w:t>D2 -- 是 --&gt; D3[执行超时取消 + 恢复库存]</w:t>
      </w:r>
    </w:p>
    <w:p>
      <w:r>
        <w:rPr>
          <w:rFonts w:ascii="SimSun" w:hAnsi="SimSun" w:eastAsia="SimSun"/>
          <w:color w:val="000000"/>
        </w:rPr>
        <w:t>D3 --&gt; D4[返回 ORDER_EXPIRED]</w:t>
      </w:r>
    </w:p>
    <w:p>
      <w:r>
        <w:rPr>
          <w:rFonts w:ascii="SimSun" w:hAnsi="SimSun" w:eastAsia="SimSun"/>
          <w:color w:val="000000"/>
        </w:rPr>
        <w:t>D2 -- 否 --&gt; F[Feign: 调用 user-service 验证支付密码]</w:t>
      </w:r>
    </w:p>
    <w:p>
      <w:r>
        <w:rPr>
          <w:rFonts w:ascii="SimSun" w:hAnsi="SimSun" w:eastAsia="SimSun"/>
          <w:color w:val="000000"/>
        </w:rPr>
        <w:t>F --&gt; G{密码正确?}</w:t>
      </w:r>
    </w:p>
    <w:p>
      <w:r>
        <w:rPr>
          <w:rFonts w:ascii="SimSun" w:hAnsi="SimSun" w:eastAsia="SimSun"/>
          <w:color w:val="000000"/>
        </w:rPr>
        <w:t>G -- 否 --&gt; H[返回 PAY_PASSWORD_ERROR]</w:t>
      </w:r>
    </w:p>
    <w:p>
      <w:r>
        <w:rPr>
          <w:rFonts w:ascii="SimSun" w:hAnsi="SimSun" w:eastAsia="SimSun"/>
          <w:color w:val="000000"/>
        </w:rPr>
        <w:t>G -- 是 --&gt; I[UPDATE order SET status=PAID, pay_time=now&lt;br/&gt;WHERE id=? AND status='PENDING_PAY']</w:t>
      </w:r>
    </w:p>
    <w:p>
      <w:r>
        <w:rPr>
          <w:rFonts w:ascii="SimSun" w:hAnsi="SimSun" w:eastAsia="SimSun"/>
          <w:color w:val="000000"/>
        </w:rPr>
        <w:t>I --&gt; J[INSERT order_status_log]</w:t>
      </w:r>
    </w:p>
    <w:p>
      <w:r>
        <w:rPr>
          <w:rFonts w:ascii="SimSun" w:hAnsi="SimSun" w:eastAsia="SimSun"/>
          <w:color w:val="000000"/>
        </w:rPr>
        <w:t>J --&gt; K[发送 RocketMQ accept_timeout 延迟消息]</w:t>
      </w:r>
    </w:p>
    <w:p>
      <w:r>
        <w:rPr>
          <w:rFonts w:ascii="SimSun" w:hAnsi="SimSun" w:eastAsia="SimSun"/>
          <w:color w:val="000000"/>
        </w:rPr>
        <w:t>K --&gt; L[返回支付成功]</w:t>
      </w:r>
    </w:p>
    <w:p>
      <w:r>
        <w:rPr>
          <w:rFonts w:ascii="Consolas" w:hAnsi="Consolas" w:eastAsia="Consolas"/>
          <w:color w:val="000000"/>
          <w:sz w:val="19"/>
        </w:rPr>
        <w:t>`</w:t>
      </w:r>
    </w:p>
    <w:p>
      <w:r>
        <w:rPr>
          <w:rFonts w:ascii="SimSun" w:hAnsi="SimSun" w:eastAsia="SimSun"/>
          <w:b/>
          <w:color w:val="000000"/>
        </w:rPr>
        <w:t>说明：</w:t>
      </w:r>
      <w:r>
        <w:rPr>
          <w:rFonts w:ascii="SimSun" w:hAnsi="SimSun" w:eastAsia="SimSun"/>
          <w:color w:val="000000"/>
        </w:rPr>
        <w:t xml:space="preserve"> 支付后不重复扣库存（库存已在创建待支付订单时预占）。所有状态更新使用 </w:t>
      </w:r>
      <w:r>
        <w:rPr>
          <w:rFonts w:ascii="Consolas" w:hAnsi="Consolas" w:eastAsia="Consolas"/>
          <w:color w:val="000000"/>
          <w:sz w:val="19"/>
        </w:rPr>
        <w:t>WHERE id = ? AND status = ?</w:t>
      </w:r>
      <w:r>
        <w:rPr>
          <w:rFonts w:ascii="SimSun" w:hAnsi="SimSun" w:eastAsia="SimSun"/>
          <w:color w:val="000000"/>
        </w:rPr>
        <w:t xml:space="preserve"> 防止并发重复更新。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5.5 订单取消与库存恢复逻辑</w:t>
      </w:r>
    </w:p>
    <w:p>
      <w:r>
        <w:rPr>
          <w:rFonts w:ascii="SimSun" w:hAnsi="SimSun" w:eastAsia="SimSun"/>
          <w:color w:val="000000"/>
        </w:rPr>
        <w:t>```mermaid</w:t>
      </w:r>
    </w:p>
    <w:p>
      <w:r>
        <w:rPr>
          <w:rFonts w:ascii="SimSun" w:hAnsi="SimSun" w:eastAsia="SimSun"/>
          <w:color w:val="000000"/>
        </w:rPr>
        <w:t>flowchart TD</w:t>
      </w:r>
    </w:p>
    <w:p>
      <w:r>
        <w:rPr>
          <w:rFonts w:ascii="SimSun" w:hAnsi="SimSun" w:eastAsia="SimSun"/>
          <w:color w:val="000000"/>
        </w:rPr>
        <w:t>A[用户/商家/系统发起取消] --&gt; B{订单可取消?}</w:t>
      </w:r>
    </w:p>
    <w:p>
      <w:r>
        <w:rPr>
          <w:rFonts w:ascii="SimSun" w:hAnsi="SimSun" w:eastAsia="SimSun"/>
          <w:color w:val="000000"/>
        </w:rPr>
        <w:t>B -- 否 --&gt; C[返回 ORDER_CANNOT_CANCEL]</w:t>
      </w:r>
    </w:p>
    <w:p>
      <w:r>
        <w:rPr>
          <w:rFonts w:ascii="SimSun" w:hAnsi="SimSun" w:eastAsia="SimSun"/>
          <w:color w:val="000000"/>
        </w:rPr>
        <w:t>B -- 是 --&gt; D[UPDATE order SET status=CANCELLED, cancel_reason=?]</w:t>
      </w:r>
    </w:p>
    <w:p>
      <w:r>
        <w:rPr>
          <w:rFonts w:ascii="SimSun" w:hAnsi="SimSun" w:eastAsia="SimSun"/>
          <w:color w:val="000000"/>
        </w:rPr>
        <w:t>D --&gt; E[Feign: menu-service 恢复库存]</w:t>
      </w:r>
    </w:p>
    <w:p>
      <w:r>
        <w:rPr>
          <w:rFonts w:ascii="SimSun" w:hAnsi="SimSun" w:eastAsia="SimSun"/>
          <w:color w:val="000000"/>
        </w:rPr>
        <w:t>E --&gt; F{订单在队列中?}</w:t>
      </w:r>
    </w:p>
    <w:p>
      <w:r>
        <w:rPr>
          <w:rFonts w:ascii="SimSun" w:hAnsi="SimSun" w:eastAsia="SimSun"/>
          <w:color w:val="000000"/>
        </w:rPr>
        <w:t>F -- 是 --&gt; G[Feign: pickup-service 移除队列]</w:t>
      </w:r>
    </w:p>
    <w:p>
      <w:r>
        <w:rPr>
          <w:rFonts w:ascii="SimSun" w:hAnsi="SimSun" w:eastAsia="SimSun"/>
          <w:color w:val="000000"/>
        </w:rPr>
        <w:t>F -- 否 --&gt; H[跳过]</w:t>
      </w:r>
    </w:p>
    <w:p>
      <w:r>
        <w:rPr>
          <w:rFonts w:ascii="SimSun" w:hAnsi="SimSun" w:eastAsia="SimSun"/>
          <w:color w:val="000000"/>
        </w:rPr>
        <w:t>G --&gt; I[推送 WebSocket 队列更新]</w:t>
      </w:r>
    </w:p>
    <w:p>
      <w:r>
        <w:rPr>
          <w:rFonts w:ascii="SimSun" w:hAnsi="SimSun" w:eastAsia="SimSun"/>
          <w:color w:val="000000"/>
        </w:rPr>
        <w:t>H --&gt; J[INSERT order_status_log]</w:t>
      </w:r>
    </w:p>
    <w:p>
      <w:r>
        <w:rPr>
          <w:rFonts w:ascii="SimSun" w:hAnsi="SimSun" w:eastAsia="SimSun"/>
          <w:color w:val="000000"/>
        </w:rPr>
        <w:t>I --&gt; J</w:t>
      </w:r>
    </w:p>
    <w:p>
      <w:r>
        <w:rPr>
          <w:rFonts w:ascii="SimSun" w:hAnsi="SimSun" w:eastAsia="SimSun"/>
          <w:color w:val="000000"/>
        </w:rPr>
        <w:t>J --&gt; K[返回取消成功]</w:t>
      </w:r>
    </w:p>
    <w:p>
      <w:r>
        <w:rPr>
          <w:rFonts w:ascii="Consolas" w:hAnsi="Consolas" w:eastAsia="Consolas"/>
          <w:color w:val="000000"/>
          <w:sz w:val="19"/>
        </w:rPr>
        <w:t>`</w:t>
      </w:r>
    </w:p>
    <w:p>
      <w:r>
        <w:rPr>
          <w:rFonts w:ascii="SimSun" w:hAnsi="SimSun" w:eastAsia="SimSun"/>
          <w:b/>
          <w:color w:val="000000"/>
        </w:rPr>
        <w:t>取消条件判断（5.5.1）：</w:t>
      </w:r>
    </w:p>
    <w:p>
      <w:r>
        <w:rPr>
          <w:rFonts w:ascii="Consolas" w:hAnsi="Consolas" w:eastAsia="Consolas"/>
          <w:color w:val="000000"/>
          <w:sz w:val="19"/>
        </w:rPr>
        <w:t>`</w:t>
      </w:r>
    </w:p>
    <w:p>
      <w:r>
        <w:rPr>
          <w:rFonts w:ascii="SimSun" w:hAnsi="SimSun" w:eastAsia="SimSun"/>
          <w:color w:val="000000"/>
        </w:rPr>
        <w:t>操作者=用户：</w:t>
      </w:r>
    </w:p>
    <w:p>
      <w:r>
        <w:rPr>
          <w:rFonts w:ascii="SimSun" w:hAnsi="SimSun" w:eastAsia="SimSun"/>
          <w:color w:val="000000"/>
        </w:rPr>
        <w:t>if status == PENDING_PAY → 可取消</w:t>
      </w:r>
    </w:p>
    <w:p>
      <w:r>
        <w:rPr>
          <w:rFonts w:ascii="SimSun" w:hAnsi="SimSun" w:eastAsia="SimSun"/>
          <w:color w:val="000000"/>
        </w:rPr>
        <w:t>if status == PAID → 可取消</w:t>
      </w:r>
    </w:p>
    <w:p>
      <w:r>
        <w:rPr>
          <w:rFonts w:ascii="SimSun" w:hAnsi="SimSun" w:eastAsia="SimSun"/>
          <w:color w:val="000000"/>
        </w:rPr>
        <w:t>if status == PREPARING AND Duration.between(acceptTime, now).toMinutes() &lt;= cancel_window_minutes → 可取消</w:t>
      </w:r>
    </w:p>
    <w:p>
      <w:r>
        <w:rPr>
          <w:rFonts w:ascii="SimSun" w:hAnsi="SimSun" w:eastAsia="SimSun"/>
          <w:color w:val="000000"/>
        </w:rPr>
        <w:t>其他 → 不可取消</w:t>
      </w:r>
    </w:p>
    <w:p>
      <w:r>
        <w:rPr>
          <w:rFonts w:ascii="SimSun" w:hAnsi="SimSun" w:eastAsia="SimSun"/>
          <w:color w:val="000000"/>
        </w:rPr>
        <w:t>操作者=商家（拒绝接单）：</w:t>
      </w:r>
    </w:p>
    <w:p>
      <w:r>
        <w:rPr>
          <w:rFonts w:ascii="SimSun" w:hAnsi="SimSun" w:eastAsia="SimSun"/>
          <w:color w:val="000000"/>
        </w:rPr>
        <w:t>if status == PAID → 可拒绝</w:t>
      </w:r>
    </w:p>
    <w:p>
      <w:r>
        <w:rPr>
          <w:rFonts w:ascii="SimSun" w:hAnsi="SimSun" w:eastAsia="SimSun"/>
          <w:color w:val="000000"/>
        </w:rPr>
        <w:t>其他 → 不可拒绝</w:t>
      </w:r>
    </w:p>
    <w:p>
      <w:r>
        <w:rPr>
          <w:rFonts w:ascii="SimSun" w:hAnsi="SimSun" w:eastAsia="SimSun"/>
          <w:color w:val="000000"/>
        </w:rPr>
        <w:t>注意：商家接单后（PREPARING）不可取消订单，只能出餐</w:t>
      </w:r>
    </w:p>
    <w:p>
      <w:r>
        <w:rPr>
          <w:rFonts w:ascii="SimSun" w:hAnsi="SimSun" w:eastAsia="SimSun"/>
          <w:color w:val="000000"/>
        </w:rPr>
        <w:t>操作者=系统：</w:t>
      </w:r>
    </w:p>
    <w:p>
      <w:r>
        <w:rPr>
          <w:rFonts w:ascii="SimSun" w:hAnsi="SimSun" w:eastAsia="SimSun"/>
          <w:color w:val="000000"/>
        </w:rPr>
        <w:t>if status == PENDING_PAY AND Duration.between(createTime, now).toMinutes() &gt;= pay_timeout_minutes → 自动取消</w:t>
      </w:r>
    </w:p>
    <w:p>
      <w:r>
        <w:rPr>
          <w:rFonts w:ascii="SimSun" w:hAnsi="SimSun" w:eastAsia="SimSun"/>
          <w:color w:val="000000"/>
        </w:rPr>
        <w:t>if status == PAID AND Duration.between(payTime, now).toMinutes() &gt;= accept_timeout_minutes → 自动取消</w:t>
      </w:r>
    </w:p>
    <w:p>
      <w:r>
        <w:rPr>
          <w:rFonts w:ascii="Consolas" w:hAnsi="Consolas" w:eastAsia="Consolas"/>
          <w:color w:val="000000"/>
          <w:sz w:val="19"/>
        </w:rPr>
        <w:t>`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5.6 RocketMQ 超时取消逻辑</w:t>
      </w:r>
    </w:p>
    <w:p>
      <w:r>
        <w:rPr>
          <w:rFonts w:ascii="SimSun" w:hAnsi="SimSun" w:eastAsia="SimSun"/>
          <w:b/>
          <w:color w:val="000000"/>
        </w:rPr>
        <w:t>消息发送：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1560"/>
        <w:gridCol w:w="2340"/>
        <w:gridCol w:w="2340"/>
        <w:gridCol w:w="3120"/>
      </w:tblGrid>
      <w:tr>
        <w:trPr>
          <w:tblHeader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时机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Topic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Tag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延时方式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订单创建后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`order-timeout`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`pay_timeout`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任意延时 (指定投递时间戳)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支付成功后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`order-timeout`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`accept_timeout`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任意延时 (指定投递时间戳)</w:t>
            </w:r>
          </w:p>
        </w:tc>
      </w:tr>
    </w:tbl>
    <w:p>
      <w:r>
        <w:rPr>
          <w:rFonts w:ascii="SimSun" w:hAnsi="SimSun" w:eastAsia="SimSun"/>
          <w:b/>
          <w:color w:val="000000"/>
        </w:rPr>
        <w:t>消息消费逻辑：</w:t>
      </w:r>
    </w:p>
    <w:p>
      <w:r>
        <w:rPr>
          <w:rFonts w:ascii="SimSun" w:hAnsi="SimSun" w:eastAsia="SimSun"/>
          <w:color w:val="000000"/>
        </w:rPr>
        <w:t>```mermaid</w:t>
      </w:r>
    </w:p>
    <w:p>
      <w:r>
        <w:rPr>
          <w:rFonts w:ascii="SimSun" w:hAnsi="SimSun" w:eastAsia="SimSun"/>
          <w:color w:val="000000"/>
        </w:rPr>
        <w:t>flowchart TD</w:t>
      </w:r>
    </w:p>
    <w:p>
      <w:r>
        <w:rPr>
          <w:rFonts w:ascii="SimSun" w:hAnsi="SimSun" w:eastAsia="SimSun"/>
          <w:color w:val="000000"/>
        </w:rPr>
        <w:t>A[RocketMQ Consumer 收到消息] --&gt; B[查询订单当前状态]</w:t>
      </w:r>
    </w:p>
    <w:p>
      <w:r>
        <w:rPr>
          <w:rFonts w:ascii="SimSun" w:hAnsi="SimSun" w:eastAsia="SimSun"/>
          <w:color w:val="000000"/>
        </w:rPr>
        <w:t>B --&gt; C{消息类型}</w:t>
      </w:r>
    </w:p>
    <w:p>
      <w:r>
        <w:rPr>
          <w:rFonts w:ascii="SimSun" w:hAnsi="SimSun" w:eastAsia="SimSun"/>
          <w:color w:val="000000"/>
        </w:rPr>
        <w:t>C -- pay_timeout --&gt; D{订单状态 = PENDING_PAY?}</w:t>
      </w:r>
    </w:p>
    <w:p>
      <w:r>
        <w:rPr>
          <w:rFonts w:ascii="SimSun" w:hAnsi="SimSun" w:eastAsia="SimSun"/>
          <w:color w:val="000000"/>
        </w:rPr>
        <w:t>D -- 是 --&gt; E{now &gt;= createTime + pay_timeout_minutes?}</w:t>
      </w:r>
    </w:p>
    <w:p>
      <w:r>
        <w:rPr>
          <w:rFonts w:ascii="SimSun" w:hAnsi="SimSun" w:eastAsia="SimSun"/>
          <w:color w:val="000000"/>
        </w:rPr>
        <w:t>E -- 是 --&gt; F[执行取消: 状态→CANCELLED + 恢复库存]</w:t>
      </w:r>
    </w:p>
    <w:p>
      <w:r>
        <w:rPr>
          <w:rFonts w:ascii="SimSun" w:hAnsi="SimSun" w:eastAsia="SimSun"/>
          <w:color w:val="000000"/>
        </w:rPr>
        <w:t>E -- 否 --&gt; G[ACK 消息（延迟提前到达，忽略）]</w:t>
      </w:r>
    </w:p>
    <w:p>
      <w:r>
        <w:rPr>
          <w:rFonts w:ascii="SimSun" w:hAnsi="SimSun" w:eastAsia="SimSun"/>
          <w:color w:val="000000"/>
        </w:rPr>
        <w:t>D -- 否 --&gt; H[ACK 忽略（订单已处理）]</w:t>
      </w:r>
    </w:p>
    <w:p>
      <w:r>
        <w:rPr>
          <w:rFonts w:ascii="SimSun" w:hAnsi="SimSun" w:eastAsia="SimSun"/>
          <w:color w:val="000000"/>
        </w:rPr>
        <w:t>C -- accept_timeout --&gt; I{订单状态 = PAID?}</w:t>
      </w:r>
    </w:p>
    <w:p>
      <w:r>
        <w:rPr>
          <w:rFonts w:ascii="SimSun" w:hAnsi="SimSun" w:eastAsia="SimSun"/>
          <w:color w:val="000000"/>
        </w:rPr>
        <w:t>I -- 是 --&gt; J{now &gt;= payTime + accept_timeout_minutes?}</w:t>
      </w:r>
    </w:p>
    <w:p>
      <w:r>
        <w:rPr>
          <w:rFonts w:ascii="SimSun" w:hAnsi="SimSun" w:eastAsia="SimSun"/>
          <w:color w:val="000000"/>
        </w:rPr>
        <w:t>J -- 是 --&gt; K[执行取消: 状态→CANCELLED + 恢复库存]</w:t>
      </w:r>
    </w:p>
    <w:p>
      <w:r>
        <w:rPr>
          <w:rFonts w:ascii="SimSun" w:hAnsi="SimSun" w:eastAsia="SimSun"/>
          <w:color w:val="000000"/>
        </w:rPr>
        <w:t>J -- 否 --&gt; L[ACK 消息]</w:t>
      </w:r>
    </w:p>
    <w:p>
      <w:r>
        <w:rPr>
          <w:rFonts w:ascii="SimSun" w:hAnsi="SimSun" w:eastAsia="SimSun"/>
          <w:color w:val="000000"/>
        </w:rPr>
        <w:t>I -- 否 --&gt; M[ACK 忽略]</w:t>
      </w:r>
    </w:p>
    <w:p>
      <w:r>
        <w:rPr>
          <w:rFonts w:ascii="Consolas" w:hAnsi="Consolas" w:eastAsia="Consolas"/>
          <w:color w:val="000000"/>
          <w:sz w:val="19"/>
        </w:rPr>
        <w:t>`</w:t>
      </w:r>
    </w:p>
    <w:p>
      <w:r>
        <w:rPr>
          <w:rFonts w:ascii="SimSun" w:hAnsi="SimSun" w:eastAsia="SimSun"/>
          <w:b/>
          <w:color w:val="000000"/>
        </w:rPr>
        <w:t>说明：</w:t>
      </w:r>
      <w:r>
        <w:rPr>
          <w:rFonts w:ascii="SimSun" w:hAnsi="SimSun" w:eastAsia="SimSun"/>
          <w:color w:val="000000"/>
        </w:rPr>
        <w:t xml:space="preserve"> RocketMQ 延时只作为延迟触发器（基于 5.x 任意精度延时消息投递机制），最终是否取消以消费时读取的配置时间（</w:t>
      </w:r>
      <w:r>
        <w:rPr>
          <w:rFonts w:ascii="Consolas" w:hAnsi="Consolas" w:eastAsia="Consolas"/>
          <w:color w:val="000000"/>
          <w:sz w:val="19"/>
        </w:rPr>
        <w:t>pay_timeout_minutes</w:t>
      </w:r>
      <w:r>
        <w:rPr>
          <w:rFonts w:ascii="SimSun" w:hAnsi="SimSun" w:eastAsia="SimSun"/>
          <w:color w:val="000000"/>
        </w:rPr>
        <w:t xml:space="preserve"> / </w:t>
      </w:r>
      <w:r>
        <w:rPr>
          <w:rFonts w:ascii="Consolas" w:hAnsi="Consolas" w:eastAsia="Consolas"/>
          <w:color w:val="000000"/>
          <w:sz w:val="19"/>
        </w:rPr>
        <w:t>accept_timeout_minutes</w:t>
      </w:r>
      <w:r>
        <w:rPr>
          <w:rFonts w:ascii="SimSun" w:hAnsi="SimSun" w:eastAsia="SimSun"/>
          <w:color w:val="000000"/>
        </w:rPr>
        <w:t>）和订单状态为准。管理员修改超时配置后即时生效，不需调整消息发送机制。定时扫描任务作为配置变化和消息误差的兜底机制。</w:t>
      </w:r>
    </w:p>
    <w:p>
      <w:r>
        <w:rPr>
          <w:rFonts w:ascii="SimSun" w:hAnsi="SimSun" w:eastAsia="SimSun"/>
          <w:b/>
          <w:color w:val="000000"/>
        </w:rPr>
        <w:t>定时扫描任务（兜底）：</w:t>
      </w:r>
      <w:r>
        <w:rPr>
          <w:rFonts w:ascii="SimSun" w:hAnsi="SimSun" w:eastAsia="SimSun"/>
          <w:color w:val="000000"/>
        </w:rPr>
        <w:t xml:space="preserve"> 每分钟执行一次，超时阈值从配置中读取（默认 10 分钟）。使用 MyBatis 动态 SQL 传入配置值，避免 SQL 中硬编码时间。使用分布式锁（Redis SETNX）保证多实例下只有一个执行。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5.7 取餐号生成算法</w:t>
      </w:r>
    </w:p>
    <w:p>
      <w:r>
        <w:rPr>
          <w:rFonts w:ascii="SimSun" w:hAnsi="SimSun" w:eastAsia="SimSun"/>
          <w:color w:val="000000"/>
        </w:rPr>
        <w:t>```mermaid</w:t>
      </w:r>
    </w:p>
    <w:p>
      <w:r>
        <w:rPr>
          <w:rFonts w:ascii="SimSun" w:hAnsi="SimSun" w:eastAsia="SimSun"/>
          <w:color w:val="000000"/>
        </w:rPr>
        <w:t>flowchart TD</w:t>
      </w:r>
    </w:p>
    <w:p>
      <w:r>
        <w:rPr>
          <w:rFonts w:ascii="SimSun" w:hAnsi="SimSun" w:eastAsia="SimSun"/>
          <w:color w:val="000000"/>
        </w:rPr>
        <w:t>A[商家接单] --&gt; B[查询全局取餐号序列&lt;br/&gt;pickup_number_sequence WHERE id=1]</w:t>
      </w:r>
    </w:p>
    <w:p>
      <w:r>
        <w:rPr>
          <w:rFonts w:ascii="SimSun" w:hAnsi="SimSun" w:eastAsia="SimSun"/>
          <w:color w:val="000000"/>
        </w:rPr>
        <w:t>B --&gt; C{序列是否存在?}</w:t>
      </w:r>
    </w:p>
    <w:p>
      <w:r>
        <w:rPr>
          <w:rFonts w:ascii="SimSun" w:hAnsi="SimSun" w:eastAsia="SimSun"/>
          <w:color w:val="000000"/>
        </w:rPr>
        <w:t>C -- 否 --&gt; D[初始化: current_letter=A, current_number=1]</w:t>
      </w:r>
    </w:p>
    <w:p>
      <w:r>
        <w:rPr>
          <w:rFonts w:ascii="SimSun" w:hAnsi="SimSun" w:eastAsia="SimSun"/>
          <w:color w:val="000000"/>
        </w:rPr>
        <w:t>C -- 是 --&gt; E{是否需要重置?}</w:t>
      </w:r>
    </w:p>
    <w:p>
      <w:r>
        <w:rPr>
          <w:rFonts w:ascii="SimSun" w:hAnsi="SimSun" w:eastAsia="SimSun"/>
          <w:color w:val="000000"/>
        </w:rPr>
        <w:t>E -- 是（DAILY 且跨天 / WEEKLY 且跨周） --&gt; F[current_letter=A, current_number=1]</w:t>
      </w:r>
    </w:p>
    <w:p>
      <w:r>
        <w:rPr>
          <w:rFonts w:ascii="SimSun" w:hAnsi="SimSun" w:eastAsia="SimSun"/>
          <w:color w:val="000000"/>
        </w:rPr>
        <w:t>E -- 否 --&gt; G[使用当前序列]</w:t>
      </w:r>
    </w:p>
    <w:p>
      <w:r>
        <w:rPr>
          <w:rFonts w:ascii="SimSun" w:hAnsi="SimSun" w:eastAsia="SimSun"/>
          <w:color w:val="000000"/>
        </w:rPr>
        <w:t>F --&gt; H[生成取餐号: letter + 3位数字]</w:t>
      </w:r>
    </w:p>
    <w:p>
      <w:r>
        <w:rPr>
          <w:rFonts w:ascii="SimSun" w:hAnsi="SimSun" w:eastAsia="SimSun"/>
          <w:color w:val="000000"/>
        </w:rPr>
        <w:t>G --&gt; H</w:t>
      </w:r>
    </w:p>
    <w:p>
      <w:r>
        <w:rPr>
          <w:rFonts w:ascii="SimSun" w:hAnsi="SimSun" w:eastAsia="SimSun"/>
          <w:color w:val="000000"/>
        </w:rPr>
        <w:t>D --&gt; H</w:t>
      </w:r>
    </w:p>
    <w:p>
      <w:r>
        <w:rPr>
          <w:rFonts w:ascii="SimSun" w:hAnsi="SimSun" w:eastAsia="SimSun"/>
          <w:color w:val="000000"/>
        </w:rPr>
        <w:t>H --&gt; I{current_number &lt; 999?}</w:t>
      </w:r>
    </w:p>
    <w:p>
      <w:r>
        <w:rPr>
          <w:rFonts w:ascii="SimSun" w:hAnsi="SimSun" w:eastAsia="SimSun"/>
          <w:color w:val="000000"/>
        </w:rPr>
        <w:t>I -- 是 --&gt; J[current_number += 1]</w:t>
      </w:r>
    </w:p>
    <w:p>
      <w:r>
        <w:rPr>
          <w:rFonts w:ascii="SimSun" w:hAnsi="SimSun" w:eastAsia="SimSun"/>
          <w:color w:val="000000"/>
        </w:rPr>
        <w:t>I -- 否 --&gt; K{current_letter &lt; Z?}</w:t>
      </w:r>
    </w:p>
    <w:p>
      <w:r>
        <w:rPr>
          <w:rFonts w:ascii="SimSun" w:hAnsi="SimSun" w:eastAsia="SimSun"/>
          <w:color w:val="000000"/>
        </w:rPr>
        <w:t>K -- 是 --&gt; L[current_letter = next_letter, current_number = 1]</w:t>
      </w:r>
    </w:p>
    <w:p>
      <w:r>
        <w:rPr>
          <w:rFonts w:ascii="SimSun" w:hAnsi="SimSun" w:eastAsia="SimSun"/>
          <w:color w:val="000000"/>
        </w:rPr>
        <w:t>K -- 否 --&gt; M[回到 A001]</w:t>
      </w:r>
    </w:p>
    <w:p>
      <w:r>
        <w:rPr>
          <w:rFonts w:ascii="SimSun" w:hAnsi="SimSun" w:eastAsia="SimSun"/>
          <w:color w:val="000000"/>
        </w:rPr>
        <w:t>J --&gt; N[UPDATE pickup_number_sequence]</w:t>
      </w:r>
    </w:p>
    <w:p>
      <w:r>
        <w:rPr>
          <w:rFonts w:ascii="SimSun" w:hAnsi="SimSun" w:eastAsia="SimSun"/>
          <w:color w:val="000000"/>
        </w:rPr>
        <w:t>L --&gt; N</w:t>
      </w:r>
    </w:p>
    <w:p>
      <w:r>
        <w:rPr>
          <w:rFonts w:ascii="SimSun" w:hAnsi="SimSun" w:eastAsia="SimSun"/>
          <w:color w:val="000000"/>
        </w:rPr>
        <w:t>M --&gt; N</w:t>
      </w:r>
    </w:p>
    <w:p>
      <w:r>
        <w:rPr>
          <w:rFonts w:ascii="SimSun" w:hAnsi="SimSun" w:eastAsia="SimSun"/>
          <w:color w:val="000000"/>
        </w:rPr>
        <w:t>N --&gt; O[返回取餐号]</w:t>
      </w:r>
    </w:p>
    <w:p>
      <w:r>
        <w:rPr>
          <w:rFonts w:ascii="Consolas" w:hAnsi="Consolas" w:eastAsia="Consolas"/>
          <w:color w:val="000000"/>
          <w:sz w:val="19"/>
        </w:rPr>
        <w:t>`</w:t>
      </w:r>
    </w:p>
    <w:p>
      <w:r>
        <w:rPr>
          <w:rFonts w:ascii="SimSun" w:hAnsi="SimSun" w:eastAsia="SimSun"/>
          <w:b/>
          <w:color w:val="000000"/>
        </w:rPr>
        <w:t>序列规则：</w:t>
      </w:r>
    </w:p>
    <w:p>
      <w:pPr>
        <w:pStyle w:val="ListBullet"/>
      </w:pPr>
      <w:r>
        <w:rPr>
          <w:rFonts w:ascii="SimSun" w:hAnsi="SimSun" w:eastAsia="SimSun"/>
          <w:color w:val="000000"/>
        </w:rPr>
        <w:t>所有窗口共享全局取餐号序列，</w:t>
      </w:r>
      <w:r>
        <w:rPr>
          <w:rFonts w:ascii="Consolas" w:hAnsi="Consolas" w:eastAsia="Consolas"/>
          <w:color w:val="000000"/>
          <w:sz w:val="19"/>
        </w:rPr>
        <w:t>pickup_number_sequence</w:t>
      </w:r>
      <w:r>
        <w:rPr>
          <w:rFonts w:ascii="SimSun" w:hAnsi="SimSun" w:eastAsia="SimSun"/>
          <w:color w:val="000000"/>
        </w:rPr>
        <w:t xml:space="preserve"> 表只有一行（</w:t>
      </w:r>
      <w:r>
        <w:rPr>
          <w:rFonts w:ascii="Consolas" w:hAnsi="Consolas" w:eastAsia="Consolas"/>
          <w:color w:val="000000"/>
          <w:sz w:val="19"/>
        </w:rPr>
        <w:t>id=1</w:t>
      </w:r>
      <w:r>
        <w:rPr>
          <w:rFonts w:ascii="SimSun" w:hAnsi="SimSun" w:eastAsia="SimSun"/>
          <w:color w:val="000000"/>
        </w:rPr>
        <w:t>）</w:t>
      </w:r>
    </w:p>
    <w:p>
      <w:pPr>
        <w:pStyle w:val="ListBullet"/>
      </w:pPr>
      <w:r>
        <w:rPr>
          <w:rFonts w:ascii="SimSun" w:hAnsi="SimSun" w:eastAsia="SimSun"/>
          <w:color w:val="000000"/>
        </w:rPr>
        <w:t>格式：</w:t>
      </w:r>
      <w:r>
        <w:rPr>
          <w:rFonts w:ascii="Consolas" w:hAnsi="Consolas" w:eastAsia="Consolas"/>
          <w:color w:val="000000"/>
          <w:sz w:val="19"/>
        </w:rPr>
        <w:t>{大写字母}{三位数字}</w:t>
      </w:r>
      <w:r>
        <w:rPr>
          <w:rFonts w:ascii="SimSun" w:hAnsi="SimSun" w:eastAsia="SimSun"/>
          <w:color w:val="000000"/>
        </w:rPr>
        <w:t>，如 A001→A002→...→A999→B001→...→Z999→A001</w:t>
      </w:r>
    </w:p>
    <w:p>
      <w:pPr>
        <w:pStyle w:val="ListBullet"/>
      </w:pPr>
      <w:r>
        <w:rPr>
          <w:rFonts w:ascii="SimSun" w:hAnsi="SimSun" w:eastAsia="SimSun"/>
          <w:color w:val="000000"/>
        </w:rPr>
        <w:t>字母用完（Z999 后）→ 回到 A001</w:t>
      </w:r>
    </w:p>
    <w:p>
      <w:pPr>
        <w:pStyle w:val="ListBullet"/>
      </w:pPr>
      <w:r>
        <w:rPr>
          <w:rFonts w:ascii="SimSun" w:hAnsi="SimSun" w:eastAsia="SimSun"/>
          <w:color w:val="000000"/>
        </w:rPr>
        <w:t>取餐号在接单时生成，已取消订单的取餐号不回收</w:t>
      </w:r>
    </w:p>
    <w:p>
      <w:pPr>
        <w:pStyle w:val="ListBullet"/>
      </w:pPr>
      <w:r>
        <w:rPr>
          <w:rFonts w:ascii="SimSun" w:hAnsi="SimSun" w:eastAsia="SimSun"/>
          <w:color w:val="000000"/>
        </w:rPr>
        <w:t>重置规则由管理员配置：</w:t>
      </w:r>
      <w:r>
        <w:rPr>
          <w:rFonts w:ascii="Consolas" w:hAnsi="Consolas" w:eastAsia="Consolas"/>
          <w:color w:val="000000"/>
          <w:sz w:val="19"/>
        </w:rPr>
        <w:t>NONE</w:t>
      </w:r>
      <w:r>
        <w:rPr>
          <w:rFonts w:ascii="SimSun" w:hAnsi="SimSun" w:eastAsia="SimSun"/>
          <w:color w:val="000000"/>
        </w:rPr>
        <w:t xml:space="preserve">（永不重置） / </w:t>
      </w:r>
      <w:r>
        <w:rPr>
          <w:rFonts w:ascii="Consolas" w:hAnsi="Consolas" w:eastAsia="Consolas"/>
          <w:color w:val="000000"/>
          <w:sz w:val="19"/>
        </w:rPr>
        <w:t>DAILY</w:t>
      </w:r>
      <w:r>
        <w:rPr>
          <w:rFonts w:ascii="SimSun" w:hAnsi="SimSun" w:eastAsia="SimSun"/>
          <w:color w:val="000000"/>
        </w:rPr>
        <w:t xml:space="preserve">（每日 0 点） / </w:t>
      </w:r>
      <w:r>
        <w:rPr>
          <w:rFonts w:ascii="Consolas" w:hAnsi="Consolas" w:eastAsia="Consolas"/>
          <w:color w:val="000000"/>
          <w:sz w:val="19"/>
        </w:rPr>
        <w:t>WEEKLY</w:t>
      </w:r>
      <w:r>
        <w:rPr>
          <w:rFonts w:ascii="SimSun" w:hAnsi="SimSun" w:eastAsia="SimSun"/>
          <w:color w:val="000000"/>
        </w:rPr>
        <w:t>（每周一 0 点）</w:t>
      </w:r>
    </w:p>
    <w:p>
      <w:pPr>
        <w:pStyle w:val="ListBullet"/>
      </w:pPr>
      <w:r>
        <w:rPr>
          <w:rFonts w:ascii="SimSun" w:hAnsi="SimSun" w:eastAsia="SimSun"/>
          <w:color w:val="000000"/>
        </w:rPr>
        <w:t>取餐号不是订单唯一标识（订单编号才是），仅用于展示</w:t>
      </w:r>
    </w:p>
    <w:p>
      <w:r>
        <w:rPr>
          <w:rFonts w:ascii="SimSun" w:hAnsi="SimSun" w:eastAsia="SimSun"/>
          <w:b/>
          <w:color w:val="000000"/>
        </w:rPr>
        <w:t>并发控制：</w:t>
      </w:r>
      <w:r>
        <w:rPr>
          <w:rFonts w:ascii="SimSun" w:hAnsi="SimSun" w:eastAsia="SimSun"/>
          <w:color w:val="000000"/>
        </w:rPr>
        <w:t xml:space="preserve"> 使用 Redis 分布式锁 </w:t>
      </w:r>
      <w:r>
        <w:rPr>
          <w:rFonts w:ascii="Consolas" w:hAnsi="Consolas" w:eastAsia="Consolas"/>
          <w:color w:val="000000"/>
          <w:sz w:val="19"/>
        </w:rPr>
        <w:t>lock:pickup_seq</w:t>
      </w:r>
      <w:r>
        <w:rPr>
          <w:rFonts w:ascii="SimSun" w:hAnsi="SimSun" w:eastAsia="SimSun"/>
          <w:color w:val="000000"/>
        </w:rPr>
        <w:t>，确保全局取餐号生成串行执行。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5.8 取餐二维码生成与核销逻辑</w:t>
      </w:r>
    </w:p>
    <w:p>
      <w:r>
        <w:rPr>
          <w:rFonts w:ascii="SimSun" w:hAnsi="SimSun" w:eastAsia="SimSun"/>
          <w:b/>
          <w:color w:val="000000"/>
        </w:rPr>
        <w:t>二维码生成（出餐时）：</w:t>
      </w:r>
    </w:p>
    <w:p>
      <w:r>
        <w:rPr>
          <w:rFonts w:ascii="SimSun" w:hAnsi="SimSun" w:eastAsia="SimSun"/>
          <w:color w:val="000000"/>
        </w:rPr>
        <w:t>```java</w:t>
      </w:r>
    </w:p>
    <w:p>
      <w:r>
        <w:rPr>
          <w:rFonts w:ascii="SimSun" w:hAnsi="SimSun" w:eastAsia="SimSun"/>
          <w:color w:val="000000"/>
        </w:rPr>
        <w:t>// 1. 生成随机取餐码字符串（32位 UUID 无连字符）</w:t>
      </w:r>
    </w:p>
    <w:p>
      <w:r>
        <w:rPr>
          <w:rFonts w:ascii="SimSun" w:hAnsi="SimSun" w:eastAsia="SimSun"/>
          <w:color w:val="000000"/>
        </w:rPr>
        <w:t>String pickupCode = UUID.randomUUID().toString().replace(</w:t>
      </w:r>
      <w:r>
        <w:rPr>
          <w:rFonts w:ascii="SimSun" w:hAnsi="SimSun" w:eastAsia="SimSun"/>
          <w:color w:val="000000"/>
        </w:rPr>
        <w:t>"-"</w:t>
      </w:r>
      <w:r>
        <w:rPr>
          <w:rFonts w:ascii="SimSun" w:hAnsi="SimSun" w:eastAsia="SimSun"/>
          <w:color w:val="000000"/>
        </w:rPr>
        <w:t>, "");</w:t>
      </w:r>
    </w:p>
    <w:p>
      <w:r>
        <w:rPr>
          <w:rFonts w:ascii="SimSun" w:hAnsi="SimSun" w:eastAsia="SimSun"/>
          <w:color w:val="000000"/>
        </w:rPr>
        <w:t>// 2. 构造二维码内容（JSON）</w:t>
      </w:r>
    </w:p>
    <w:p>
      <w:r>
        <w:rPr>
          <w:rFonts w:ascii="SimSun" w:hAnsi="SimSun" w:eastAsia="SimSun"/>
          <w:color w:val="000000"/>
        </w:rPr>
        <w:t>String qrcodeContent = JSON.toJSONString(Map.of(</w:t>
      </w:r>
    </w:p>
    <w:p>
      <w:r>
        <w:rPr>
          <w:rFonts w:ascii="SimSun" w:hAnsi="SimSun" w:eastAsia="SimSun"/>
          <w:color w:val="000000"/>
        </w:rPr>
        <w:t>"orderId"</w:t>
      </w:r>
      <w:r>
        <w:rPr>
          <w:rFonts w:ascii="SimSun" w:hAnsi="SimSun" w:eastAsia="SimSun"/>
          <w:color w:val="000000"/>
        </w:rPr>
        <w:t>, orderId,</w:t>
      </w:r>
    </w:p>
    <w:p>
      <w:r>
        <w:rPr>
          <w:rFonts w:ascii="SimSun" w:hAnsi="SimSun" w:eastAsia="SimSun"/>
          <w:color w:val="000000"/>
        </w:rPr>
        <w:t>"code"</w:t>
      </w:r>
      <w:r>
        <w:rPr>
          <w:rFonts w:ascii="SimSun" w:hAnsi="SimSun" w:eastAsia="SimSun"/>
          <w:color w:val="000000"/>
        </w:rPr>
        <w:t>, pickupCode</w:t>
      </w:r>
    </w:p>
    <w:p>
      <w:r>
        <w:rPr>
          <w:rFonts w:ascii="SimSun" w:hAnsi="SimSun" w:eastAsia="SimSun"/>
          <w:color w:val="000000"/>
        </w:rPr>
        <w:t>));</w:t>
      </w:r>
    </w:p>
    <w:p>
      <w:r>
        <w:rPr>
          <w:rFonts w:ascii="SimSun" w:hAnsi="SimSun" w:eastAsia="SimSun"/>
          <w:color w:val="000000"/>
        </w:rPr>
        <w:t>// 3. 持久化到 pickup_qrcode 表</w:t>
      </w:r>
    </w:p>
    <w:p>
      <w:r>
        <w:rPr>
          <w:rFonts w:ascii="SimSun" w:hAnsi="SimSun" w:eastAsia="SimSun"/>
          <w:color w:val="000000"/>
        </w:rPr>
        <w:t>PickupQrcode qrcode = new PickupQrcode();</w:t>
      </w:r>
    </w:p>
    <w:p>
      <w:r>
        <w:rPr>
          <w:rFonts w:ascii="SimSun" w:hAnsi="SimSun" w:eastAsia="SimSun"/>
          <w:color w:val="000000"/>
        </w:rPr>
        <w:t>qrcode.setOrderId(orderId);</w:t>
      </w:r>
    </w:p>
    <w:p>
      <w:r>
        <w:rPr>
          <w:rFonts w:ascii="SimSun" w:hAnsi="SimSun" w:eastAsia="SimSun"/>
          <w:color w:val="000000"/>
        </w:rPr>
        <w:t>qrcode.setQrcodeContent(qrcodeContent);</w:t>
      </w:r>
    </w:p>
    <w:p>
      <w:r>
        <w:rPr>
          <w:rFonts w:ascii="SimSun" w:hAnsi="SimSun" w:eastAsia="SimSun"/>
          <w:color w:val="000000"/>
        </w:rPr>
        <w:t>qrcode.setPickupCode(pickupCode);</w:t>
      </w:r>
    </w:p>
    <w:p>
      <w:r>
        <w:rPr>
          <w:rFonts w:ascii="SimSun" w:hAnsi="SimSun" w:eastAsia="SimSun"/>
          <w:color w:val="000000"/>
        </w:rPr>
        <w:t>qrcode.setIsVerified(0);</w:t>
      </w:r>
    </w:p>
    <w:p>
      <w:r>
        <w:rPr>
          <w:rFonts w:ascii="SimSun" w:hAnsi="SimSun" w:eastAsia="SimSun"/>
          <w:color w:val="000000"/>
        </w:rPr>
        <w:t>// 4. 生成二维码图片（Base64 或 URL，前端负责渲染）</w:t>
      </w:r>
    </w:p>
    <w:p>
      <w:r>
        <w:rPr>
          <w:rFonts w:ascii="Consolas" w:hAnsi="Consolas" w:eastAsia="Consolas"/>
          <w:color w:val="000000"/>
          <w:sz w:val="19"/>
        </w:rPr>
        <w:t>`</w:t>
      </w:r>
    </w:p>
    <w:p>
      <w:r>
        <w:rPr>
          <w:rFonts w:ascii="SimSun" w:hAnsi="SimSun" w:eastAsia="SimSun"/>
          <w:b/>
          <w:color w:val="000000"/>
        </w:rPr>
        <w:t>核销逻辑：</w:t>
      </w:r>
    </w:p>
    <w:p>
      <w:r>
        <w:rPr>
          <w:rFonts w:ascii="SimSun" w:hAnsi="SimSun" w:eastAsia="SimSun"/>
          <w:color w:val="000000"/>
        </w:rPr>
        <w:t>```mermaid</w:t>
      </w:r>
    </w:p>
    <w:p>
      <w:r>
        <w:rPr>
          <w:rFonts w:ascii="SimSun" w:hAnsi="SimSun" w:eastAsia="SimSun"/>
          <w:color w:val="000000"/>
        </w:rPr>
        <w:t>flowchart TD</w:t>
      </w:r>
    </w:p>
    <w:p>
      <w:r>
        <w:rPr>
          <w:rFonts w:ascii="SimSun" w:hAnsi="SimSun" w:eastAsia="SimSun"/>
          <w:color w:val="000000"/>
        </w:rPr>
        <w:t>A[商家发起核销] --&gt; B{核销方式}</w:t>
      </w:r>
    </w:p>
    <w:p>
      <w:r>
        <w:rPr>
          <w:rFonts w:ascii="SimSun" w:hAnsi="SimSun" w:eastAsia="SimSun"/>
          <w:color w:val="000000"/>
        </w:rPr>
        <w:t>B -- SCAN --&gt; C[解析二维码内容 JSON]</w:t>
      </w:r>
    </w:p>
    <w:p>
      <w:r>
        <w:rPr>
          <w:rFonts w:ascii="SimSun" w:hAnsi="SimSun" w:eastAsia="SimSun"/>
          <w:color w:val="000000"/>
        </w:rPr>
        <w:t>B -- MANUAL --&gt; D[使用取餐码字符串]</w:t>
      </w:r>
    </w:p>
    <w:p>
      <w:r>
        <w:rPr>
          <w:rFonts w:ascii="SimSun" w:hAnsi="SimSun" w:eastAsia="SimSun"/>
          <w:color w:val="000000"/>
        </w:rPr>
        <w:t>C --&gt; E[查询 pickup_qrcode WHERE pickup_code = ?]</w:t>
      </w:r>
    </w:p>
    <w:p>
      <w:r>
        <w:rPr>
          <w:rFonts w:ascii="SimSun" w:hAnsi="SimSun" w:eastAsia="SimSun"/>
          <w:color w:val="000000"/>
        </w:rPr>
        <w:t>D --&gt; E</w:t>
      </w:r>
    </w:p>
    <w:p>
      <w:r>
        <w:rPr>
          <w:rFonts w:ascii="SimSun" w:hAnsi="SimSun" w:eastAsia="SimSun"/>
          <w:color w:val="000000"/>
        </w:rPr>
        <w:t>E --&gt; F{记录存在?}</w:t>
      </w:r>
    </w:p>
    <w:p>
      <w:r>
        <w:rPr>
          <w:rFonts w:ascii="SimSun" w:hAnsi="SimSun" w:eastAsia="SimSun"/>
          <w:color w:val="000000"/>
        </w:rPr>
        <w:t>F -- 否 --&gt; G[INVALID_PICKUP_CODE]</w:t>
      </w:r>
    </w:p>
    <w:p>
      <w:r>
        <w:rPr>
          <w:rFonts w:ascii="SimSun" w:hAnsi="SimSun" w:eastAsia="SimSun"/>
          <w:color w:val="000000"/>
        </w:rPr>
        <w:t>F -- 是 --&gt; H{is_verified = 0?}</w:t>
      </w:r>
    </w:p>
    <w:p>
      <w:r>
        <w:rPr>
          <w:rFonts w:ascii="SimSun" w:hAnsi="SimSun" w:eastAsia="SimSun"/>
          <w:color w:val="000000"/>
        </w:rPr>
        <w:t>H -- 否 --&gt; I[INVALID_PICKUP_CODE: 已核销]</w:t>
      </w:r>
    </w:p>
    <w:p>
      <w:r>
        <w:rPr>
          <w:rFonts w:ascii="SimSun" w:hAnsi="SimSun" w:eastAsia="SimSun"/>
          <w:color w:val="000000"/>
        </w:rPr>
        <w:t>H -- 是 --&gt; J{对应订单状态 = READY?}</w:t>
      </w:r>
    </w:p>
    <w:p>
      <w:r>
        <w:rPr>
          <w:rFonts w:ascii="SimSun" w:hAnsi="SimSun" w:eastAsia="SimSun"/>
          <w:color w:val="000000"/>
        </w:rPr>
        <w:t>J -- 否 --&gt; K[ILLEGAL_STATUS]</w:t>
      </w:r>
    </w:p>
    <w:p>
      <w:r>
        <w:rPr>
          <w:rFonts w:ascii="SimSun" w:hAnsi="SimSun" w:eastAsia="SimSun"/>
          <w:color w:val="000000"/>
        </w:rPr>
        <w:t>J -- 是 --&gt; L{订单窗口 = 核销窗口?}</w:t>
      </w:r>
    </w:p>
    <w:p>
      <w:r>
        <w:rPr>
          <w:rFonts w:ascii="SimSun" w:hAnsi="SimSun" w:eastAsia="SimSun"/>
          <w:color w:val="000000"/>
        </w:rPr>
        <w:t>L -- 否 --&gt; M[WRONG_STALL]</w:t>
      </w:r>
    </w:p>
    <w:p>
      <w:r>
        <w:rPr>
          <w:rFonts w:ascii="SimSun" w:hAnsi="SimSun" w:eastAsia="SimSun"/>
          <w:color w:val="000000"/>
        </w:rPr>
        <w:t>L -- 是 --&gt; N[UPDATE pickup_qrcode SET is_verified=1, verify_time=now]</w:t>
      </w:r>
    </w:p>
    <w:p>
      <w:r>
        <w:rPr>
          <w:rFonts w:ascii="SimSun" w:hAnsi="SimSun" w:eastAsia="SimSun"/>
          <w:color w:val="000000"/>
        </w:rPr>
        <w:t>N --&gt; O[Feign: order-service 更新订单为 COMPLETED]</w:t>
      </w:r>
    </w:p>
    <w:p>
      <w:r>
        <w:rPr>
          <w:rFonts w:ascii="SimSun" w:hAnsi="SimSun" w:eastAsia="SimSun"/>
          <w:color w:val="000000"/>
        </w:rPr>
        <w:t>O --&gt; O2[order-service Feign: menu-service 执行库存 CONSUME&lt;br/&gt;reserved_stock - quantity]</w:t>
      </w:r>
    </w:p>
    <w:p>
      <w:r>
        <w:rPr>
          <w:rFonts w:ascii="SimSun" w:hAnsi="SimSun" w:eastAsia="SimSun"/>
          <w:color w:val="000000"/>
        </w:rPr>
        <w:t>O2 --&gt; P[从待取餐队列移除]</w:t>
      </w:r>
    </w:p>
    <w:p>
      <w:r>
        <w:rPr>
          <w:rFonts w:ascii="SimSun" w:hAnsi="SimSun" w:eastAsia="SimSun"/>
          <w:color w:val="000000"/>
        </w:rPr>
        <w:t>P --&gt; Q[INSERT verify_record]</w:t>
      </w:r>
    </w:p>
    <w:p>
      <w:r>
        <w:rPr>
          <w:rFonts w:ascii="SimSun" w:hAnsi="SimSun" w:eastAsia="SimSun"/>
          <w:color w:val="000000"/>
        </w:rPr>
        <w:t>Q --&gt; R[推送 WebSocket 队列更新]</w:t>
      </w:r>
    </w:p>
    <w:p>
      <w:r>
        <w:rPr>
          <w:rFonts w:ascii="SimSun" w:hAnsi="SimSun" w:eastAsia="SimSun"/>
          <w:color w:val="000000"/>
        </w:rPr>
        <w:t>R --&gt; S[返回核销成功]</w:t>
      </w:r>
    </w:p>
    <w:p>
      <w:r>
        <w:rPr>
          <w:rFonts w:ascii="Consolas" w:hAnsi="Consolas" w:eastAsia="Consolas"/>
          <w:color w:val="000000"/>
          <w:sz w:val="19"/>
        </w:rPr>
        <w:t>`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5.9 制作中队列与待取餐队列维护逻辑</w:t>
      </w:r>
    </w:p>
    <w:p>
      <w:r>
        <w:rPr>
          <w:rFonts w:ascii="SimSun" w:hAnsi="SimSun" w:eastAsia="SimSun"/>
          <w:b/>
          <w:color w:val="000000"/>
        </w:rPr>
        <w:t>队列操作时机：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1560"/>
        <w:gridCol w:w="2340"/>
        <w:gridCol w:w="2340"/>
        <w:gridCol w:w="3120"/>
      </w:tblGrid>
      <w:tr>
        <w:trPr>
          <w:tblHeader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操作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触发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制作中队列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待取餐队列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商家接单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acceptOrder()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插入（队尾）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-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商家出餐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dispatchOrder()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移除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插入（队尾，FIFO）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订单取消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cancelOrder()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移除（若在）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移除（若在）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核销取餐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verifyPickup()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移除</w:t>
            </w:r>
          </w:p>
        </w:tc>
      </w:tr>
    </w:tbl>
    <w:p>
      <w:r>
        <w:rPr>
          <w:rFonts w:ascii="SimSun" w:hAnsi="SimSun" w:eastAsia="SimSun"/>
          <w:b/>
          <w:color w:val="000000"/>
        </w:rPr>
        <w:t>Redis 队列同步策略：</w:t>
      </w:r>
    </w:p>
    <w:p>
      <w:r>
        <w:rPr>
          <w:rFonts w:ascii="SimSun" w:hAnsi="SimSun" w:eastAsia="SimSun"/>
          <w:color w:val="000000"/>
        </w:rPr>
        <w:t>```mermaid</w:t>
      </w:r>
    </w:p>
    <w:p>
      <w:r>
        <w:rPr>
          <w:rFonts w:ascii="SimSun" w:hAnsi="SimSun" w:eastAsia="SimSun"/>
          <w:color w:val="000000"/>
        </w:rPr>
        <w:t>flowchart TD</w:t>
      </w:r>
    </w:p>
    <w:p>
      <w:r>
        <w:rPr>
          <w:rFonts w:ascii="SimSun" w:hAnsi="SimSun" w:eastAsia="SimSun"/>
          <w:color w:val="000000"/>
        </w:rPr>
        <w:t>A[队列变更事件] --&gt; B[更新 MySQL 队列表]</w:t>
      </w:r>
    </w:p>
    <w:p>
      <w:r>
        <w:rPr>
          <w:rFonts w:ascii="SimSun" w:hAnsi="SimSun" w:eastAsia="SimSun"/>
          <w:color w:val="000000"/>
        </w:rPr>
        <w:t>B --&gt; C[更新 Redis 队列缓存]</w:t>
      </w:r>
    </w:p>
    <w:p>
      <w:r>
        <w:rPr>
          <w:rFonts w:ascii="SimSun" w:hAnsi="SimSun" w:eastAsia="SimSun"/>
          <w:color w:val="000000"/>
        </w:rPr>
        <w:t>D[大屏/用户查询队列] --&gt; E{Redis 缓存命中?}</w:t>
      </w:r>
    </w:p>
    <w:p>
      <w:r>
        <w:rPr>
          <w:rFonts w:ascii="SimSun" w:hAnsi="SimSun" w:eastAsia="SimSun"/>
          <w:color w:val="000000"/>
        </w:rPr>
        <w:t>E -- 是 --&gt; F[返回缓存数据]</w:t>
      </w:r>
    </w:p>
    <w:p>
      <w:r>
        <w:rPr>
          <w:rFonts w:ascii="SimSun" w:hAnsi="SimSun" w:eastAsia="SimSun"/>
          <w:color w:val="000000"/>
        </w:rPr>
        <w:t>E -- 否 --&gt; G[从 MySQL 查询]</w:t>
      </w:r>
    </w:p>
    <w:p>
      <w:r>
        <w:rPr>
          <w:rFonts w:ascii="SimSun" w:hAnsi="SimSun" w:eastAsia="SimSun"/>
          <w:color w:val="000000"/>
        </w:rPr>
        <w:t>G --&gt; H[写入 Redis 缓存]</w:t>
      </w:r>
    </w:p>
    <w:p>
      <w:r>
        <w:rPr>
          <w:rFonts w:ascii="SimSun" w:hAnsi="SimSun" w:eastAsia="SimSun"/>
          <w:color w:val="000000"/>
        </w:rPr>
        <w:t>H --&gt; F</w:t>
      </w:r>
    </w:p>
    <w:p>
      <w:r>
        <w:rPr>
          <w:rFonts w:ascii="SimSun" w:hAnsi="SimSun" w:eastAsia="SimSun"/>
          <w:color w:val="000000"/>
        </w:rPr>
        <w:t>I[定时任务 / 异常恢复] --&gt; J[从 MySQL 重建 Redis 队列缓存]</w:t>
      </w:r>
    </w:p>
    <w:p>
      <w:r>
        <w:rPr>
          <w:rFonts w:ascii="Consolas" w:hAnsi="Consolas" w:eastAsia="Consolas"/>
          <w:color w:val="000000"/>
          <w:sz w:val="19"/>
        </w:rPr>
        <w:t>`</w:t>
      </w:r>
    </w:p>
    <w:p>
      <w:r>
        <w:rPr>
          <w:rFonts w:ascii="SimSun" w:hAnsi="SimSun" w:eastAsia="SimSun"/>
          <w:b/>
          <w:color w:val="000000"/>
        </w:rPr>
        <w:t>FIFO 说明：</w:t>
      </w:r>
      <w:r>
        <w:rPr>
          <w:rFonts w:ascii="SimSun" w:hAnsi="SimSun" w:eastAsia="SimSun"/>
          <w:color w:val="000000"/>
        </w:rPr>
        <w:t xml:space="preserve"> </w:t>
      </w:r>
      <w:r>
        <w:rPr>
          <w:rFonts w:ascii="SimSun" w:hAnsi="SimSun" w:eastAsia="SimSun"/>
          <w:color w:val="000000"/>
        </w:rPr>
        <w:t>"先进先出"</w:t>
      </w:r>
      <w:r>
        <w:rPr>
          <w:rFonts w:ascii="SimSun" w:hAnsi="SimSun" w:eastAsia="SimSun"/>
          <w:color w:val="000000"/>
        </w:rPr>
        <w:t>仅用于待取餐队列的展示排序和用户排队位置计算。商家可对待取餐队列中任意订单手动叫号，核销也不必按队首顺序进行。</w:t>
      </w:r>
    </w:p>
    <w:p>
      <w:r>
        <w:rPr>
          <w:rFonts w:ascii="SimSun" w:hAnsi="SimSun" w:eastAsia="SimSun"/>
          <w:b/>
          <w:color w:val="000000"/>
        </w:rPr>
        <w:t>Redis 缓存数据结构：</w:t>
      </w:r>
    </w:p>
    <w:p>
      <w:r>
        <w:rPr>
          <w:rFonts w:ascii="Consolas" w:hAnsi="Consolas" w:eastAsia="Consolas"/>
          <w:color w:val="000000"/>
          <w:sz w:val="19"/>
        </w:rPr>
        <w:t>`</w:t>
      </w:r>
    </w:p>
    <w:p>
      <w:r>
        <w:rPr>
          <w:rFonts w:ascii="SimSun" w:hAnsi="SimSun" w:eastAsia="SimSun"/>
          <w:color w:val="000000"/>
        </w:rPr>
        <w:t>queue:preparing:{merchantId}  → List&lt;JSON&gt;  按 enter_time ASC</w:t>
      </w:r>
    </w:p>
    <w:p>
      <w:r>
        <w:rPr>
          <w:rFonts w:ascii="SimSun" w:hAnsi="SimSun" w:eastAsia="SimSun"/>
          <w:color w:val="000000"/>
        </w:rPr>
        <w:t>queue:waiting:{merchantId}    → List&lt;JSON&gt;  按 enter_time ASC</w:t>
      </w:r>
    </w:p>
    <w:p>
      <w:r>
        <w:rPr>
          <w:rFonts w:ascii="Consolas" w:hAnsi="Consolas" w:eastAsia="Consolas"/>
          <w:color w:val="000000"/>
          <w:sz w:val="19"/>
        </w:rPr>
        <w:t>`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5.10 WebSocket 推送与重连恢复逻辑</w:t>
      </w:r>
    </w:p>
    <w:p>
      <w:r>
        <w:rPr>
          <w:rFonts w:ascii="SimSun" w:hAnsi="SimSun" w:eastAsia="SimSun"/>
          <w:b/>
          <w:color w:val="000000"/>
        </w:rPr>
        <w:t>推送流程：</w:t>
      </w:r>
    </w:p>
    <w:p>
      <w:r>
        <w:rPr>
          <w:rFonts w:ascii="SimSun" w:hAnsi="SimSun" w:eastAsia="SimSun"/>
          <w:color w:val="000000"/>
        </w:rPr>
        <w:t>```mermaid</w:t>
      </w:r>
    </w:p>
    <w:p>
      <w:r>
        <w:rPr>
          <w:rFonts w:ascii="SimSun" w:hAnsi="SimSun" w:eastAsia="SimSun"/>
          <w:color w:val="000000"/>
        </w:rPr>
        <w:t>sequenceDiagram</w:t>
      </w:r>
    </w:p>
    <w:p>
      <w:r>
        <w:rPr>
          <w:rFonts w:ascii="SimSun" w:hAnsi="SimSun" w:eastAsia="SimSun"/>
          <w:color w:val="000000"/>
        </w:rPr>
        <w:t>participant O as OrderService</w:t>
      </w:r>
    </w:p>
    <w:p>
      <w:r>
        <w:rPr>
          <w:rFonts w:ascii="SimSun" w:hAnsi="SimSun" w:eastAsia="SimSun"/>
          <w:color w:val="000000"/>
        </w:rPr>
        <w:t>participant P as PickupService</w:t>
      </w:r>
    </w:p>
    <w:p>
      <w:r>
        <w:rPr>
          <w:rFonts w:ascii="SimSun" w:hAnsi="SimSun" w:eastAsia="SimSun"/>
          <w:color w:val="000000"/>
        </w:rPr>
        <w:t>participant GW as Gateway</w:t>
      </w:r>
    </w:p>
    <w:p>
      <w:r>
        <w:rPr>
          <w:rFonts w:ascii="SimSun" w:hAnsi="SimSun" w:eastAsia="SimSun"/>
          <w:color w:val="000000"/>
        </w:rPr>
        <w:t>participant S as 大屏端</w:t>
      </w:r>
    </w:p>
    <w:p>
      <w:r>
        <w:rPr>
          <w:rFonts w:ascii="SimSun" w:hAnsi="SimSun" w:eastAsia="SimSun"/>
          <w:color w:val="000000"/>
        </w:rPr>
        <w:t>O-&gt;&gt;P: Feign: 出餐 / 叫号 / 核销</w:t>
      </w:r>
    </w:p>
    <w:p>
      <w:r>
        <w:rPr>
          <w:rFonts w:ascii="SimSun" w:hAnsi="SimSun" w:eastAsia="SimSun"/>
          <w:color w:val="000000"/>
        </w:rPr>
        <w:t>P-&gt;&gt;P: 处理业务逻辑，更新 MySQL + Redis</w:t>
      </w:r>
    </w:p>
    <w:p>
      <w:r>
        <w:rPr>
          <w:rFonts w:ascii="SimSun" w:hAnsi="SimSun" w:eastAsia="SimSun"/>
          <w:color w:val="000000"/>
        </w:rPr>
        <w:t>P-&gt;&gt;GW: 推送消息（原生 WebSocket）</w:t>
      </w:r>
    </w:p>
    <w:p>
      <w:r>
        <w:rPr>
          <w:rFonts w:ascii="SimSun" w:hAnsi="SimSun" w:eastAsia="SimSun"/>
          <w:color w:val="000000"/>
        </w:rPr>
        <w:t>GW-&gt;&gt;S: 转发消息到对应 merchantId 连接</w:t>
      </w:r>
    </w:p>
    <w:p>
      <w:r>
        <w:rPr>
          <w:rFonts w:ascii="SimSun" w:hAnsi="SimSun" w:eastAsia="SimSun"/>
          <w:color w:val="000000"/>
        </w:rPr>
        <w:t>S-&gt;&gt;S: 更新队列展示 / 显示叫号弹窗</w:t>
      </w:r>
    </w:p>
    <w:p>
      <w:r>
        <w:rPr>
          <w:rFonts w:ascii="SimSun" w:hAnsi="SimSun" w:eastAsia="SimSun"/>
          <w:color w:val="000000"/>
        </w:rPr>
        <w:t>Note over S,GW: 用户端不连接 WebSocket，每5s轮询 HTTP 获取订单状态</w:t>
      </w:r>
    </w:p>
    <w:p>
      <w:r>
        <w:rPr>
          <w:rFonts w:ascii="Consolas" w:hAnsi="Consolas" w:eastAsia="Consolas"/>
          <w:color w:val="000000"/>
          <w:sz w:val="19"/>
        </w:rPr>
        <w:t>`</w:t>
      </w:r>
    </w:p>
    <w:p>
      <w:r>
        <w:rPr>
          <w:rFonts w:ascii="SimSun" w:hAnsi="SimSun" w:eastAsia="SimSun"/>
          <w:b/>
          <w:color w:val="000000"/>
        </w:rPr>
        <w:t>重连恢复流程：</w:t>
      </w:r>
    </w:p>
    <w:p>
      <w:r>
        <w:rPr>
          <w:rFonts w:ascii="SimSun" w:hAnsi="SimSun" w:eastAsia="SimSun"/>
          <w:color w:val="000000"/>
        </w:rPr>
        <w:t>```mermaid</w:t>
      </w:r>
    </w:p>
    <w:p>
      <w:r>
        <w:rPr>
          <w:rFonts w:ascii="SimSun" w:hAnsi="SimSun" w:eastAsia="SimSun"/>
          <w:color w:val="000000"/>
        </w:rPr>
        <w:t>flowchart TD</w:t>
      </w:r>
    </w:p>
    <w:p>
      <w:r>
        <w:rPr>
          <w:rFonts w:ascii="SimSun" w:hAnsi="SimSun" w:eastAsia="SimSun"/>
          <w:color w:val="000000"/>
        </w:rPr>
        <w:t>A[WebSocket 断连] --&gt; B[监听 onclose 事件]</w:t>
      </w:r>
    </w:p>
    <w:p>
      <w:r>
        <w:rPr>
          <w:rFonts w:ascii="SimSun" w:hAnsi="SimSun" w:eastAsia="SimSun"/>
          <w:color w:val="000000"/>
        </w:rPr>
        <w:t>B --&gt; C[延迟 2s 尝试重连]</w:t>
      </w:r>
    </w:p>
    <w:p>
      <w:r>
        <w:rPr>
          <w:rFonts w:ascii="SimSun" w:hAnsi="SimSun" w:eastAsia="SimSun"/>
          <w:color w:val="000000"/>
        </w:rPr>
        <w:t>C --&gt; D{重连成功?}</w:t>
      </w:r>
    </w:p>
    <w:p>
      <w:r>
        <w:rPr>
          <w:rFonts w:ascii="SimSun" w:hAnsi="SimSun" w:eastAsia="SimSun"/>
          <w:color w:val="000000"/>
        </w:rPr>
        <w:t>D -- 是 --&gt; E[HTTP GET /api/pickup/snapshot/{merchantId}]</w:t>
      </w:r>
    </w:p>
    <w:p>
      <w:r>
        <w:rPr>
          <w:rFonts w:ascii="SimSun" w:hAnsi="SimSun" w:eastAsia="SimSun"/>
          <w:color w:val="000000"/>
        </w:rPr>
        <w:t>E --&gt; F[用快照覆盖当前页面状态]</w:t>
      </w:r>
    </w:p>
    <w:p>
      <w:r>
        <w:rPr>
          <w:rFonts w:ascii="SimSun" w:hAnsi="SimSun" w:eastAsia="SimSun"/>
          <w:color w:val="000000"/>
        </w:rPr>
        <w:t>F --&gt; G[恢复 WebSocket 监听]</w:t>
      </w:r>
    </w:p>
    <w:p>
      <w:r>
        <w:rPr>
          <w:rFonts w:ascii="SimSun" w:hAnsi="SimSun" w:eastAsia="SimSun"/>
          <w:color w:val="000000"/>
        </w:rPr>
        <w:t>D -- 否 --&gt; H{重试次数 &lt; 10?}</w:t>
      </w:r>
    </w:p>
    <w:p>
      <w:r>
        <w:rPr>
          <w:rFonts w:ascii="SimSun" w:hAnsi="SimSun" w:eastAsia="SimSun"/>
          <w:color w:val="000000"/>
        </w:rPr>
        <w:t>H -- 是 --&gt; I[延迟 = min(2^retryCount * 2s, 30s)]</w:t>
      </w:r>
    </w:p>
    <w:p>
      <w:r>
        <w:rPr>
          <w:rFonts w:ascii="SimSun" w:hAnsi="SimSun" w:eastAsia="SimSun"/>
          <w:color w:val="000000"/>
        </w:rPr>
        <w:t>I --&gt; C</w:t>
      </w:r>
    </w:p>
    <w:p>
      <w:r>
        <w:rPr>
          <w:rFonts w:ascii="SimSun" w:hAnsi="SimSun" w:eastAsia="SimSun"/>
          <w:color w:val="000000"/>
        </w:rPr>
        <w:t>H -- 否 --&gt; J[降级: 每 10s HTTP 轮询队列快照]</w:t>
      </w:r>
    </w:p>
    <w:p>
      <w:r>
        <w:rPr>
          <w:rFonts w:ascii="Consolas" w:hAnsi="Consolas" w:eastAsia="Consolas"/>
          <w:color w:val="000000"/>
          <w:sz w:val="19"/>
        </w:rPr>
        <w:t>`</w:t>
      </w:r>
    </w:p>
    <w:p>
      <w:r>
        <w:rPr>
          <w:rFonts w:ascii="SimSun" w:hAnsi="SimSun" w:eastAsia="SimSun"/>
          <w:b/>
          <w:color w:val="000000"/>
        </w:rPr>
        <w:t>用户端叫号弹窗：</w:t>
      </w:r>
      <w:r>
        <w:rPr>
          <w:rFonts w:ascii="SimSun" w:hAnsi="SimSun" w:eastAsia="SimSun"/>
          <w:color w:val="000000"/>
        </w:rPr>
        <w:t xml:space="preserve"> 需用户手动关闭。</w:t>
      </w:r>
    </w:p>
    <w:p>
      <w:r>
        <w:rPr>
          <w:rFonts w:ascii="SimSun" w:hAnsi="SimSun" w:eastAsia="SimSun"/>
          <w:b/>
          <w:color w:val="000000"/>
        </w:rPr>
        <w:t>大屏端叫号弹窗：</w:t>
      </w:r>
      <w:r>
        <w:rPr>
          <w:rFonts w:ascii="SimSun" w:hAnsi="SimSun" w:eastAsia="SimSun"/>
          <w:color w:val="000000"/>
        </w:rPr>
        <w:t xml:space="preserve"> 显示 2 秒后自动消失。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5.11 网关限流逻辑</w:t>
      </w:r>
    </w:p>
    <w:p>
      <w:r>
        <w:rPr>
          <w:rFonts w:ascii="SimSun" w:hAnsi="SimSun" w:eastAsia="SimSun"/>
          <w:color w:val="000000"/>
        </w:rPr>
        <w:t>基于 Redis + Lua 令牌桶算法实现。算法要点：</w:t>
      </w:r>
    </w:p>
    <w:p>
      <w:pPr>
        <w:pStyle w:val="ListNumber"/>
      </w:pPr>
      <w:r>
        <w:rPr>
          <w:rFonts w:ascii="SimSun" w:hAnsi="SimSun" w:eastAsia="SimSun"/>
          <w:color w:val="000000"/>
        </w:rPr>
        <w:t>每个限流维度（IP/用户/接口路径）对应一个 Redis Hash：</w:t>
      </w:r>
      <w:r>
        <w:rPr>
          <w:rFonts w:ascii="Consolas" w:hAnsi="Consolas" w:eastAsia="Consolas"/>
          <w:color w:val="000000"/>
          <w:sz w:val="19"/>
        </w:rPr>
        <w:t>{tokens, last_refill}</w:t>
      </w:r>
    </w:p>
    <w:p>
      <w:pPr>
        <w:pStyle w:val="ListNumber"/>
      </w:pPr>
      <w:r>
        <w:rPr>
          <w:rFonts w:ascii="SimSun" w:hAnsi="SimSun" w:eastAsia="SimSun"/>
          <w:color w:val="000000"/>
        </w:rPr>
        <w:t>请求到达时计算距离上次填充的时间，按速率补充令牌（不超过桶容量）</w:t>
      </w:r>
    </w:p>
    <w:p>
      <w:pPr>
        <w:pStyle w:val="ListNumber"/>
      </w:pPr>
      <w:r>
        <w:rPr>
          <w:rFonts w:ascii="SimSun" w:hAnsi="SimSun" w:eastAsia="SimSun"/>
          <w:color w:val="000000"/>
        </w:rPr>
        <w:t>令牌足够则消耗 1 个令牌放行；不足则返回 429</w:t>
      </w:r>
    </w:p>
    <w:p>
      <w:pPr>
        <w:pStyle w:val="ListNumber"/>
      </w:pPr>
      <w:r>
        <w:rPr>
          <w:rFonts w:ascii="SimSun" w:hAnsi="SimSun" w:eastAsia="SimSun"/>
          <w:color w:val="000000"/>
        </w:rPr>
        <w:t>限流参数：IP 级 100 req/s，用户级 50 req/s，敏感接口 5 req/min</w:t>
      </w:r>
    </w:p>
    <w:p>
      <w:r>
        <w:rPr>
          <w:rFonts w:ascii="SimSun" w:hAnsi="SimSun" w:eastAsia="SimSun"/>
          <w:b/>
          <w:color w:val="000000"/>
        </w:rPr>
        <w:t>完整 Lua 脚本见附录 10.6。</w:t>
      </w:r>
    </w:p>
    <w:p>
      <w:r>
        <w:rPr>
          <w:rFonts w:ascii="SimSun" w:hAnsi="SimSun" w:eastAsia="SimSun"/>
          <w:b/>
          <w:color w:val="000000"/>
        </w:rPr>
        <w:t>网关限流过滤器执行顺序：</w:t>
      </w:r>
    </w:p>
    <w:p>
      <w:r>
        <w:rPr>
          <w:rFonts w:ascii="Consolas" w:hAnsi="Consolas" w:eastAsia="Consolas"/>
          <w:color w:val="000000"/>
          <w:sz w:val="19"/>
        </w:rPr>
        <w:t>`</w:t>
      </w:r>
    </w:p>
    <w:p>
      <w:pPr>
        <w:pStyle w:val="ListNumber"/>
      </w:pPr>
      <w:r>
        <w:rPr>
          <w:rFonts w:ascii="SimSun" w:hAnsi="SimSun" w:eastAsia="SimSun"/>
          <w:color w:val="000000"/>
        </w:rPr>
        <w:t>IP 级限流（100 req/s）     → 返回 429 Too Many Requests</w:t>
      </w:r>
    </w:p>
    <w:p>
      <w:pPr>
        <w:pStyle w:val="ListNumber"/>
      </w:pPr>
      <w:r>
        <w:rPr>
          <w:rFonts w:ascii="SimSun" w:hAnsi="SimSun" w:eastAsia="SimSun"/>
          <w:color w:val="000000"/>
        </w:rPr>
        <w:t>用户级限流（50 req/s）     → 仅对已认证用户</w:t>
      </w:r>
    </w:p>
    <w:p>
      <w:pPr>
        <w:pStyle w:val="ListNumber"/>
      </w:pPr>
      <w:r>
        <w:rPr>
          <w:rFonts w:ascii="SimSun" w:hAnsi="SimSun" w:eastAsia="SimSun"/>
          <w:color w:val="000000"/>
        </w:rPr>
        <w:t>敏感接口限流（5 req/min）  → 登录/注册/验证码接口</w:t>
      </w:r>
    </w:p>
    <w:p>
      <w:pPr>
        <w:pStyle w:val="ListNumber"/>
      </w:pPr>
      <w:r>
        <w:rPr>
          <w:rFonts w:ascii="SimSun" w:hAnsi="SimSun" w:eastAsia="SimSun"/>
          <w:color w:val="000000"/>
        </w:rPr>
        <w:t>JWT 校验 + 黑名单检查</w:t>
      </w:r>
    </w:p>
    <w:p>
      <w:pPr>
        <w:pStyle w:val="ListNumber"/>
      </w:pPr>
      <w:r>
        <w:rPr>
          <w:rFonts w:ascii="SimSun" w:hAnsi="SimSun" w:eastAsia="SimSun"/>
          <w:color w:val="000000"/>
        </w:rPr>
        <w:t>角色路由拦截（参见 6.1.3）</w:t>
      </w:r>
    </w:p>
    <w:p>
      <w:pPr>
        <w:pStyle w:val="ListNumber"/>
      </w:pPr>
      <w:r>
        <w:rPr>
          <w:rFonts w:ascii="SimSun" w:hAnsi="SimSun" w:eastAsia="SimSun"/>
          <w:color w:val="000000"/>
        </w:rPr>
        <w:t>路由转发</w:t>
      </w:r>
    </w:p>
    <w:p>
      <w:r>
        <w:rPr>
          <w:rFonts w:ascii="Consolas" w:hAnsi="Consolas" w:eastAsia="Consolas"/>
          <w:color w:val="000000"/>
          <w:sz w:val="19"/>
        </w:rPr>
        <w:t>`</w:t>
      </w:r>
    </w:p>
    <w:p>
      <w:pPr>
        <w:pStyle w:val="Heading2"/>
      </w:pPr>
      <w:r>
        <w:rPr>
          <w:rFonts w:ascii="SimSun" w:hAnsi="SimSun" w:eastAsia="SimSun"/>
          <w:b/>
          <w:color w:val="000000"/>
        </w:rPr>
        <w:t>六、模块详细设计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6.1 gateway-service 详细设计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6.1.1 模块职责</w:t>
      </w:r>
    </w:p>
    <w:p>
      <w:r>
        <w:rPr>
          <w:rFonts w:ascii="SimSun" w:hAnsi="SimSun" w:eastAsia="SimSun"/>
          <w:color w:val="000000"/>
        </w:rPr>
        <w:t>网关服务是系统的统一入口，不承载业务逻辑。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职责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说明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请求路由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根据路径前缀将请求转发到对应微服务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JWT 鉴权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校验 access_token 的签名、有效期和黑名单状态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身份注入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将 `X-User-Id`、`X-User-Role`、`X-Username` 注入请求 Header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接口限流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IP 级 + 用户级 + 敏感接口限流（Redis + Lua 令牌桶）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跨域处理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配置 CORS，允许前端跨域访问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WebSocket 代理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将 WebSocket 连接代理到 pickup-service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服务发现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通过 Nacos 发现下游服务实例</w:t>
            </w:r>
          </w:p>
        </w:tc>
      </w:tr>
    </w:tbl>
    <w:p>
      <w:pPr>
        <w:pStyle w:val="Heading3"/>
      </w:pPr>
      <w:r>
        <w:rPr>
          <w:rFonts w:ascii="SimSun" w:hAnsi="SimSun" w:eastAsia="SimSun"/>
          <w:b/>
          <w:color w:val="000000"/>
        </w:rPr>
        <w:t>6.1.2 主要类与组件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1800"/>
        <w:gridCol w:w="3060"/>
        <w:gridCol w:w="4500"/>
      </w:tblGrid>
      <w:tr>
        <w:trPr>
          <w:tblHeader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类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类型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说明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`GatewayApplication`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启动类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`@SpringBootApplication`，`@EnableDiscoveryClient`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`AuthGlobalFilter`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`GlobalFilter`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全局鉴权过滤器，校验 JWT + 黑名单 + 注入身份 Header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`RoleRouteFilter`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`GlobalFilter`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角色路由过滤器（order 在 AuthGlobalFilter 之后），根据路径前缀拒绝角色不符的请求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`RateLimitFilter`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`GlobalFilter`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限流过滤器（order &lt; AuthGlobalFilter），执行 IP/用户/敏感接口限流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`CorsConfig`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`@Configuration`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跨域配置，允许前端域名和 WebSocket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`GatewayRoutesConfig`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`@Configuration`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路由规则定义（可写在 YAML 中）</w:t>
            </w:r>
          </w:p>
        </w:tc>
      </w:tr>
    </w:tbl>
    <w:p>
      <w:pPr>
        <w:pStyle w:val="Heading3"/>
      </w:pPr>
      <w:r>
        <w:rPr>
          <w:rFonts w:ascii="SimSun" w:hAnsi="SimSun" w:eastAsia="SimSun"/>
          <w:b/>
          <w:color w:val="000000"/>
        </w:rPr>
        <w:t>6.1.3 关键配置</w:t>
      </w:r>
    </w:p>
    <w:p>
      <w:r>
        <w:rPr>
          <w:rFonts w:ascii="SimSun" w:hAnsi="SimSun" w:eastAsia="SimSun"/>
          <w:b/>
          <w:color w:val="000000"/>
        </w:rPr>
        <w:t>application.yml 路由配置：</w:t>
      </w:r>
    </w:p>
    <w:p>
      <w:r>
        <w:rPr>
          <w:rFonts w:ascii="SimSun" w:hAnsi="SimSun" w:eastAsia="SimSun"/>
          <w:color w:val="000000"/>
        </w:rPr>
        <w:t>```yaml</w:t>
      </w:r>
    </w:p>
    <w:p>
      <w:r>
        <w:rPr>
          <w:rFonts w:ascii="SimSun" w:hAnsi="SimSun" w:eastAsia="SimSun"/>
          <w:color w:val="000000"/>
        </w:rPr>
        <w:t>spring:</w:t>
      </w:r>
    </w:p>
    <w:p>
      <w:r>
        <w:rPr>
          <w:rFonts w:ascii="SimSun" w:hAnsi="SimSun" w:eastAsia="SimSun"/>
          <w:color w:val="000000"/>
        </w:rPr>
        <w:t>cloud:</w:t>
      </w:r>
    </w:p>
    <w:p>
      <w:r>
        <w:rPr>
          <w:rFonts w:ascii="SimSun" w:hAnsi="SimSun" w:eastAsia="SimSun"/>
          <w:color w:val="000000"/>
        </w:rPr>
        <w:t>gateway:</w:t>
      </w:r>
    </w:p>
    <w:p>
      <w:r>
        <w:rPr>
          <w:rFonts w:ascii="SimSun" w:hAnsi="SimSun" w:eastAsia="SimSun"/>
          <w:color w:val="000000"/>
        </w:rPr>
        <w:t>routes:</w:t>
      </w:r>
    </w:p>
    <w:p>
      <w:pPr>
        <w:pStyle w:val="ListBullet"/>
      </w:pPr>
      <w:r>
        <w:rPr>
          <w:rFonts w:ascii="SimSun" w:hAnsi="SimSun" w:eastAsia="SimSun"/>
          <w:color w:val="000000"/>
        </w:rPr>
        <w:t>id: user-service</w:t>
      </w:r>
    </w:p>
    <w:p>
      <w:r>
        <w:rPr>
          <w:rFonts w:ascii="SimSun" w:hAnsi="SimSun" w:eastAsia="SimSun"/>
          <w:color w:val="000000"/>
        </w:rPr>
        <w:t>uri: lb://user-service</w:t>
      </w:r>
    </w:p>
    <w:p>
      <w:r>
        <w:rPr>
          <w:rFonts w:ascii="SimSun" w:hAnsi="SimSun" w:eastAsia="SimSun"/>
          <w:color w:val="000000"/>
        </w:rPr>
        <w:t>predicates:</w:t>
      </w:r>
    </w:p>
    <w:p>
      <w:pPr>
        <w:pStyle w:val="ListBullet"/>
      </w:pPr>
      <w:r>
        <w:rPr>
          <w:rFonts w:ascii="SimSun" w:hAnsi="SimSun" w:eastAsia="SimSun"/>
          <w:color w:val="000000"/>
        </w:rPr>
        <w:t>Path=/api/user/**</w:t>
      </w:r>
    </w:p>
    <w:p>
      <w:pPr>
        <w:pStyle w:val="ListBullet"/>
      </w:pPr>
      <w:r>
        <w:rPr>
          <w:rFonts w:ascii="SimSun" w:hAnsi="SimSun" w:eastAsia="SimSun"/>
          <w:color w:val="000000"/>
        </w:rPr>
        <w:t>id: menu-service</w:t>
      </w:r>
    </w:p>
    <w:p>
      <w:r>
        <w:rPr>
          <w:rFonts w:ascii="SimSun" w:hAnsi="SimSun" w:eastAsia="SimSun"/>
          <w:color w:val="000000"/>
        </w:rPr>
        <w:t>uri: lb://menu-service</w:t>
      </w:r>
    </w:p>
    <w:p>
      <w:r>
        <w:rPr>
          <w:rFonts w:ascii="SimSun" w:hAnsi="SimSun" w:eastAsia="SimSun"/>
          <w:color w:val="000000"/>
        </w:rPr>
        <w:t>predicates:</w:t>
      </w:r>
    </w:p>
    <w:p>
      <w:pPr>
        <w:pStyle w:val="ListBullet"/>
      </w:pPr>
      <w:r>
        <w:rPr>
          <w:rFonts w:ascii="SimSun" w:hAnsi="SimSun" w:eastAsia="SimSun"/>
          <w:color w:val="000000"/>
        </w:rPr>
        <w:t>Path=/api/menu/**</w:t>
      </w:r>
    </w:p>
    <w:p>
      <w:pPr>
        <w:pStyle w:val="ListBullet"/>
      </w:pPr>
      <w:r>
        <w:rPr>
          <w:rFonts w:ascii="SimSun" w:hAnsi="SimSun" w:eastAsia="SimSun"/>
          <w:color w:val="000000"/>
        </w:rPr>
        <w:t>id: order-service</w:t>
      </w:r>
    </w:p>
    <w:p>
      <w:r>
        <w:rPr>
          <w:rFonts w:ascii="SimSun" w:hAnsi="SimSun" w:eastAsia="SimSun"/>
          <w:color w:val="000000"/>
        </w:rPr>
        <w:t>uri: lb://order-service</w:t>
      </w:r>
    </w:p>
    <w:p>
      <w:r>
        <w:rPr>
          <w:rFonts w:ascii="SimSun" w:hAnsi="SimSun" w:eastAsia="SimSun"/>
          <w:color w:val="000000"/>
        </w:rPr>
        <w:t>predicates:</w:t>
      </w:r>
    </w:p>
    <w:p>
      <w:pPr>
        <w:pStyle w:val="ListBullet"/>
      </w:pPr>
      <w:r>
        <w:rPr>
          <w:rFonts w:ascii="SimSun" w:hAnsi="SimSun" w:eastAsia="SimSun"/>
          <w:color w:val="000000"/>
        </w:rPr>
        <w:t>Path=/api/order/**</w:t>
      </w:r>
    </w:p>
    <w:p>
      <w:pPr>
        <w:pStyle w:val="ListBullet"/>
      </w:pPr>
      <w:r>
        <w:rPr>
          <w:rFonts w:ascii="SimSun" w:hAnsi="SimSun" w:eastAsia="SimSun"/>
          <w:color w:val="000000"/>
        </w:rPr>
        <w:t>id: pickup-service</w:t>
      </w:r>
    </w:p>
    <w:p>
      <w:r>
        <w:rPr>
          <w:rFonts w:ascii="SimSun" w:hAnsi="SimSun" w:eastAsia="SimSun"/>
          <w:color w:val="000000"/>
        </w:rPr>
        <w:t>uri: lb://pickup-service</w:t>
      </w:r>
    </w:p>
    <w:p>
      <w:r>
        <w:rPr>
          <w:rFonts w:ascii="SimSun" w:hAnsi="SimSun" w:eastAsia="SimSun"/>
          <w:color w:val="000000"/>
        </w:rPr>
        <w:t>predicates:</w:t>
      </w:r>
    </w:p>
    <w:p>
      <w:pPr>
        <w:pStyle w:val="ListBullet"/>
      </w:pPr>
      <w:r>
        <w:rPr>
          <w:rFonts w:ascii="SimSun" w:hAnsi="SimSun" w:eastAsia="SimSun"/>
          <w:color w:val="000000"/>
        </w:rPr>
        <w:t>Path=/api/pickup/**</w:t>
      </w:r>
    </w:p>
    <w:p>
      <w:pPr>
        <w:pStyle w:val="ListBullet"/>
      </w:pPr>
      <w:r>
        <w:rPr>
          <w:rFonts w:ascii="SimSun" w:hAnsi="SimSun" w:eastAsia="SimSun"/>
          <w:color w:val="000000"/>
        </w:rPr>
        <w:t>id: admin-users</w:t>
      </w:r>
    </w:p>
    <w:p>
      <w:r>
        <w:rPr>
          <w:rFonts w:ascii="SimSun" w:hAnsi="SimSun" w:eastAsia="SimSun"/>
          <w:color w:val="000000"/>
        </w:rPr>
        <w:t>uri: lb://user-service</w:t>
      </w:r>
    </w:p>
    <w:p>
      <w:r>
        <w:rPr>
          <w:rFonts w:ascii="SimSun" w:hAnsi="SimSun" w:eastAsia="SimSun"/>
          <w:color w:val="000000"/>
        </w:rPr>
        <w:t>predicates:</w:t>
      </w:r>
    </w:p>
    <w:p>
      <w:pPr>
        <w:pStyle w:val="ListBullet"/>
      </w:pPr>
      <w:r>
        <w:rPr>
          <w:rFonts w:ascii="SimSun" w:hAnsi="SimSun" w:eastAsia="SimSun"/>
          <w:color w:val="000000"/>
        </w:rPr>
        <w:t>Path=/api/admin/users/**</w:t>
      </w:r>
    </w:p>
    <w:p>
      <w:pPr>
        <w:pStyle w:val="ListBullet"/>
      </w:pPr>
      <w:r>
        <w:rPr>
          <w:rFonts w:ascii="SimSun" w:hAnsi="SimSun" w:eastAsia="SimSun"/>
          <w:color w:val="000000"/>
        </w:rPr>
        <w:t>id: admin-merchants</w:t>
      </w:r>
    </w:p>
    <w:p>
      <w:r>
        <w:rPr>
          <w:rFonts w:ascii="SimSun" w:hAnsi="SimSun" w:eastAsia="SimSun"/>
          <w:color w:val="000000"/>
        </w:rPr>
        <w:t>uri: lb://menu-service</w:t>
      </w:r>
    </w:p>
    <w:p>
      <w:r>
        <w:rPr>
          <w:rFonts w:ascii="SimSun" w:hAnsi="SimSun" w:eastAsia="SimSun"/>
          <w:color w:val="000000"/>
        </w:rPr>
        <w:t>predicates:</w:t>
      </w:r>
    </w:p>
    <w:p>
      <w:pPr>
        <w:pStyle w:val="ListBullet"/>
      </w:pPr>
      <w:r>
        <w:rPr>
          <w:rFonts w:ascii="SimSun" w:hAnsi="SimSun" w:eastAsia="SimSun"/>
          <w:color w:val="000000"/>
        </w:rPr>
        <w:t>Path=/api/admin/merchants/**</w:t>
      </w:r>
    </w:p>
    <w:p>
      <w:pPr>
        <w:pStyle w:val="ListBullet"/>
      </w:pPr>
      <w:r>
        <w:rPr>
          <w:rFonts w:ascii="SimSun" w:hAnsi="SimSun" w:eastAsia="SimSun"/>
          <w:color w:val="000000"/>
        </w:rPr>
        <w:t>id: admin-orders</w:t>
      </w:r>
    </w:p>
    <w:p>
      <w:r>
        <w:rPr>
          <w:rFonts w:ascii="SimSun" w:hAnsi="SimSun" w:eastAsia="SimSun"/>
          <w:color w:val="000000"/>
        </w:rPr>
        <w:t>uri: lb://order-service</w:t>
      </w:r>
    </w:p>
    <w:p>
      <w:r>
        <w:rPr>
          <w:rFonts w:ascii="SimSun" w:hAnsi="SimSun" w:eastAsia="SimSun"/>
          <w:color w:val="000000"/>
        </w:rPr>
        <w:t>predicates:</w:t>
      </w:r>
    </w:p>
    <w:p>
      <w:pPr>
        <w:pStyle w:val="ListBullet"/>
      </w:pPr>
      <w:r>
        <w:rPr>
          <w:rFonts w:ascii="SimSun" w:hAnsi="SimSun" w:eastAsia="SimSun"/>
          <w:color w:val="000000"/>
        </w:rPr>
        <w:t>Path=/api/admin/orders/**</w:t>
      </w:r>
    </w:p>
    <w:p>
      <w:pPr>
        <w:pStyle w:val="ListBullet"/>
      </w:pPr>
      <w:r>
        <w:rPr>
          <w:rFonts w:ascii="SimSun" w:hAnsi="SimSun" w:eastAsia="SimSun"/>
          <w:color w:val="000000"/>
        </w:rPr>
        <w:t>id: admin-config-order</w:t>
      </w:r>
    </w:p>
    <w:p>
      <w:r>
        <w:rPr>
          <w:rFonts w:ascii="SimSun" w:hAnsi="SimSun" w:eastAsia="SimSun"/>
          <w:color w:val="000000"/>
        </w:rPr>
        <w:t>uri: lb://order-service</w:t>
      </w:r>
    </w:p>
    <w:p>
      <w:r>
        <w:rPr>
          <w:rFonts w:ascii="SimSun" w:hAnsi="SimSun" w:eastAsia="SimSun"/>
          <w:color w:val="000000"/>
        </w:rPr>
        <w:t>predicates:</w:t>
      </w:r>
    </w:p>
    <w:p>
      <w:pPr>
        <w:pStyle w:val="ListBullet"/>
      </w:pPr>
      <w:r>
        <w:rPr>
          <w:rFonts w:ascii="SimSun" w:hAnsi="SimSun" w:eastAsia="SimSun"/>
          <w:color w:val="000000"/>
        </w:rPr>
        <w:t>Path=/api/admin/order/config/**</w:t>
      </w:r>
    </w:p>
    <w:p>
      <w:pPr>
        <w:pStyle w:val="ListBullet"/>
      </w:pPr>
      <w:r>
        <w:rPr>
          <w:rFonts w:ascii="SimSun" w:hAnsi="SimSun" w:eastAsia="SimSun"/>
          <w:color w:val="000000"/>
        </w:rPr>
        <w:t>id: admin-config-menu</w:t>
      </w:r>
    </w:p>
    <w:p>
      <w:r>
        <w:rPr>
          <w:rFonts w:ascii="SimSun" w:hAnsi="SimSun" w:eastAsia="SimSun"/>
          <w:color w:val="000000"/>
        </w:rPr>
        <w:t>uri: lb://menu-service</w:t>
      </w:r>
    </w:p>
    <w:p>
      <w:r>
        <w:rPr>
          <w:rFonts w:ascii="SimSun" w:hAnsi="SimSun" w:eastAsia="SimSun"/>
          <w:color w:val="000000"/>
        </w:rPr>
        <w:t>predicates:</w:t>
      </w:r>
    </w:p>
    <w:p>
      <w:pPr>
        <w:pStyle w:val="ListBullet"/>
      </w:pPr>
      <w:r>
        <w:rPr>
          <w:rFonts w:ascii="SimSun" w:hAnsi="SimSun" w:eastAsia="SimSun"/>
          <w:color w:val="000000"/>
        </w:rPr>
        <w:t>Path=/api/admin/menu/config/**</w:t>
      </w:r>
    </w:p>
    <w:p>
      <w:pPr>
        <w:pStyle w:val="ListBullet"/>
      </w:pPr>
      <w:r>
        <w:rPr>
          <w:rFonts w:ascii="SimSun" w:hAnsi="SimSun" w:eastAsia="SimSun"/>
          <w:color w:val="000000"/>
        </w:rPr>
        <w:t>id: admin-config-pickup</w:t>
      </w:r>
    </w:p>
    <w:p>
      <w:r>
        <w:rPr>
          <w:rFonts w:ascii="SimSun" w:hAnsi="SimSun" w:eastAsia="SimSun"/>
          <w:color w:val="000000"/>
        </w:rPr>
        <w:t>uri: lb://pickup-service</w:t>
      </w:r>
    </w:p>
    <w:p>
      <w:r>
        <w:rPr>
          <w:rFonts w:ascii="SimSun" w:hAnsi="SimSun" w:eastAsia="SimSun"/>
          <w:color w:val="000000"/>
        </w:rPr>
        <w:t>predicates:</w:t>
      </w:r>
    </w:p>
    <w:p>
      <w:pPr>
        <w:pStyle w:val="ListBullet"/>
      </w:pPr>
      <w:r>
        <w:rPr>
          <w:rFonts w:ascii="SimSun" w:hAnsi="SimSun" w:eastAsia="SimSun"/>
          <w:color w:val="000000"/>
        </w:rPr>
        <w:t>Path=/api/admin/pickup/config/**</w:t>
      </w:r>
    </w:p>
    <w:p>
      <w:pPr>
        <w:pStyle w:val="ListBullet"/>
      </w:pPr>
      <w:r>
        <w:rPr>
          <w:rFonts w:ascii="SimSun" w:hAnsi="SimSun" w:eastAsia="SimSun"/>
          <w:color w:val="000000"/>
        </w:rPr>
        <w:t>id: pickup-ws</w:t>
      </w:r>
    </w:p>
    <w:p>
      <w:r>
        <w:rPr>
          <w:rFonts w:ascii="SimSun" w:hAnsi="SimSun" w:eastAsia="SimSun"/>
          <w:color w:val="000000"/>
        </w:rPr>
        <w:t>uri: lb:ws://pickup-service</w:t>
      </w:r>
    </w:p>
    <w:p>
      <w:r>
        <w:rPr>
          <w:rFonts w:ascii="SimSun" w:hAnsi="SimSun" w:eastAsia="SimSun"/>
          <w:color w:val="000000"/>
        </w:rPr>
        <w:t>predicates:</w:t>
      </w:r>
    </w:p>
    <w:p>
      <w:pPr>
        <w:pStyle w:val="ListBullet"/>
      </w:pPr>
      <w:r>
        <w:rPr>
          <w:rFonts w:ascii="SimSun" w:hAnsi="SimSun" w:eastAsia="SimSun"/>
          <w:color w:val="000000"/>
        </w:rPr>
        <w:t>Path=/ws/**</w:t>
      </w:r>
    </w:p>
    <w:p>
      <w:r>
        <w:rPr>
          <w:rFonts w:ascii="Consolas" w:hAnsi="Consolas" w:eastAsia="Consolas"/>
          <w:color w:val="000000"/>
          <w:sz w:val="19"/>
        </w:rPr>
        <w:t>`</w:t>
      </w:r>
    </w:p>
    <w:p>
      <w:r>
        <w:rPr>
          <w:rFonts w:ascii="SimSun" w:hAnsi="SimSun" w:eastAsia="SimSun"/>
          <w:b/>
          <w:color w:val="000000"/>
        </w:rPr>
        <w:t>公开接口白名单（无需 JWT 校验）：</w:t>
      </w:r>
    </w:p>
    <w:p>
      <w:r>
        <w:rPr>
          <w:rFonts w:ascii="SimSun" w:hAnsi="SimSun" w:eastAsia="SimSun"/>
          <w:color w:val="000000"/>
        </w:rPr>
        <w:t>```yaml</w:t>
      </w:r>
    </w:p>
    <w:p>
      <w:r>
        <w:rPr>
          <w:rFonts w:ascii="SimSun" w:hAnsi="SimSun" w:eastAsia="SimSun"/>
          <w:color w:val="000000"/>
        </w:rPr>
        <w:t>gateway:</w:t>
      </w:r>
    </w:p>
    <w:p>
      <w:r>
        <w:rPr>
          <w:rFonts w:ascii="SimSun" w:hAnsi="SimSun" w:eastAsia="SimSun"/>
          <w:color w:val="000000"/>
        </w:rPr>
        <w:t>auth:</w:t>
      </w:r>
    </w:p>
    <w:p>
      <w:r>
        <w:rPr>
          <w:rFonts w:ascii="SimSun" w:hAnsi="SimSun" w:eastAsia="SimSun"/>
          <w:color w:val="000000"/>
        </w:rPr>
        <w:t>white-list:</w:t>
      </w:r>
    </w:p>
    <w:p>
      <w:pPr>
        <w:pStyle w:val="ListBullet"/>
      </w:pPr>
      <w:r>
        <w:rPr>
          <w:rFonts w:ascii="SimSun" w:hAnsi="SimSun" w:eastAsia="SimSun"/>
          <w:color w:val="000000"/>
        </w:rPr>
        <w:t>/api/user/register</w:t>
      </w:r>
    </w:p>
    <w:p>
      <w:pPr>
        <w:pStyle w:val="ListBullet"/>
      </w:pPr>
      <w:r>
        <w:rPr>
          <w:rFonts w:ascii="SimSun" w:hAnsi="SimSun" w:eastAsia="SimSun"/>
          <w:color w:val="000000"/>
        </w:rPr>
        <w:t>/api/user/send-code</w:t>
      </w:r>
    </w:p>
    <w:p>
      <w:pPr>
        <w:pStyle w:val="ListBullet"/>
      </w:pPr>
      <w:r>
        <w:rPr>
          <w:rFonts w:ascii="SimSun" w:hAnsi="SimSun" w:eastAsia="SimSun"/>
          <w:color w:val="000000"/>
        </w:rPr>
        <w:t>/api/user/login/**</w:t>
      </w:r>
    </w:p>
    <w:p>
      <w:pPr>
        <w:pStyle w:val="ListBullet"/>
      </w:pPr>
      <w:r>
        <w:rPr>
          <w:rFonts w:ascii="SimSun" w:hAnsi="SimSun" w:eastAsia="SimSun"/>
          <w:color w:val="000000"/>
        </w:rPr>
        <w:t>/api/user/refresh</w:t>
      </w:r>
    </w:p>
    <w:p>
      <w:pPr>
        <w:pStyle w:val="ListBullet"/>
      </w:pPr>
      <w:r>
        <w:rPr>
          <w:rFonts w:ascii="SimSun" w:hAnsi="SimSun" w:eastAsia="SimSun"/>
          <w:color w:val="000000"/>
        </w:rPr>
        <w:t>/api/menu/available</w:t>
      </w:r>
    </w:p>
    <w:p>
      <w:pPr>
        <w:pStyle w:val="ListBullet"/>
      </w:pPr>
      <w:r>
        <w:rPr>
          <w:rFonts w:ascii="SimSun" w:hAnsi="SimSun" w:eastAsia="SimSun"/>
          <w:color w:val="000000"/>
        </w:rPr>
        <w:t>/api/pickup/preparing/**</w:t>
      </w:r>
    </w:p>
    <w:p>
      <w:pPr>
        <w:pStyle w:val="ListBullet"/>
      </w:pPr>
      <w:r>
        <w:rPr>
          <w:rFonts w:ascii="SimSun" w:hAnsi="SimSun" w:eastAsia="SimSun"/>
          <w:color w:val="000000"/>
        </w:rPr>
        <w:t>/api/pickup/waiting/**</w:t>
      </w:r>
    </w:p>
    <w:p>
      <w:pPr>
        <w:pStyle w:val="ListBullet"/>
      </w:pPr>
      <w:r>
        <w:rPr>
          <w:rFonts w:ascii="SimSun" w:hAnsi="SimSun" w:eastAsia="SimSun"/>
          <w:color w:val="000000"/>
        </w:rPr>
        <w:t>/api/pickup/snapshot/**</w:t>
      </w:r>
    </w:p>
    <w:p>
      <w:pPr>
        <w:pStyle w:val="ListBullet"/>
      </w:pPr>
      <w:r>
        <w:rPr>
          <w:rFonts w:ascii="SimSun" w:hAnsi="SimSun" w:eastAsia="SimSun"/>
          <w:color w:val="000000"/>
        </w:rPr>
        <w:t>/ws/**</w:t>
      </w:r>
    </w:p>
    <w:p>
      <w:r>
        <w:rPr>
          <w:rFonts w:ascii="Consolas" w:hAnsi="Consolas" w:eastAsia="Consolas"/>
          <w:color w:val="000000"/>
          <w:sz w:val="19"/>
        </w:rPr>
        <w:t>`</w:t>
      </w:r>
    </w:p>
    <w:p>
      <w:r>
        <w:rPr>
          <w:rFonts w:ascii="SimSun" w:hAnsi="SimSun" w:eastAsia="SimSun"/>
          <w:b/>
          <w:color w:val="000000"/>
        </w:rPr>
        <w:t>角色路由拦截规则：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1800"/>
        <w:gridCol w:w="3060"/>
        <w:gridCol w:w="4500"/>
      </w:tblGrid>
      <w:tr>
        <w:trPr>
          <w:tblHeader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路径模式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允许角色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说明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`/api/admin/**`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`ADMIN`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所有管理端接口仅管理员（细粒度高阶路由：users→user-service, merchants→menu-service, orders→order-service, config→order-service）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`/api/order/merchant/**`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`MERCHANT`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商家订单操作仅商家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`/api/order/create`、`/api/order/{id}/pay`、`/api/order/{id}/cancel`、`/api/order/my`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`USER`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用户下单支付取消仅普通用户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`/api/menu/categories`（POST）、`/api/menu/dishes`（POST/PUT/DELETE）、`/api/menu/daily-menus`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`MERCHANT`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菜品菜单管理仅商家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`/api/pickup/call`、`/api/pickup/verify`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`MERCHANT`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叫号核销仅商家</w:t>
            </w:r>
          </w:p>
        </w:tc>
      </w:tr>
    </w:tbl>
    <w:p>
      <w:r>
        <w:rPr>
          <w:rFonts w:ascii="SimSun" w:hAnsi="SimSun" w:eastAsia="SimSun"/>
          <w:color w:val="000000"/>
        </w:rPr>
        <w:t xml:space="preserve">网关 </w:t>
      </w:r>
      <w:r>
        <w:rPr>
          <w:rFonts w:ascii="Consolas" w:hAnsi="Consolas" w:eastAsia="Consolas"/>
          <w:color w:val="000000"/>
          <w:sz w:val="19"/>
        </w:rPr>
        <w:t>RoleRouteFilter</w:t>
      </w:r>
      <w:r>
        <w:rPr>
          <w:rFonts w:ascii="SimSun" w:hAnsi="SimSun" w:eastAsia="SimSun"/>
          <w:color w:val="000000"/>
        </w:rPr>
        <w:t xml:space="preserve"> 在 JWT 校验通过后，对以上路径执行角色匹配。角色不符返回 HTTP 403。</w:t>
      </w:r>
    </w:p>
    <w:p>
      <w:r>
        <w:rPr>
          <w:rFonts w:ascii="SimSun" w:hAnsi="SimSun" w:eastAsia="SimSun"/>
          <w:b/>
          <w:color w:val="000000"/>
        </w:rPr>
        <w:t>限流配置：</w:t>
      </w:r>
    </w:p>
    <w:p>
      <w:r>
        <w:rPr>
          <w:rFonts w:ascii="SimSun" w:hAnsi="SimSun" w:eastAsia="SimSun"/>
          <w:color w:val="000000"/>
        </w:rPr>
        <w:t>```yaml</w:t>
      </w:r>
    </w:p>
    <w:p>
      <w:r>
        <w:rPr>
          <w:rFonts w:ascii="SimSun" w:hAnsi="SimSun" w:eastAsia="SimSun"/>
          <w:color w:val="000000"/>
        </w:rPr>
        <w:t>gateway:</w:t>
      </w:r>
    </w:p>
    <w:p>
      <w:r>
        <w:rPr>
          <w:rFonts w:ascii="SimSun" w:hAnsi="SimSun" w:eastAsia="SimSun"/>
          <w:color w:val="000000"/>
        </w:rPr>
        <w:t>rate-limit:</w:t>
      </w:r>
    </w:p>
    <w:p>
      <w:r>
        <w:rPr>
          <w:rFonts w:ascii="SimSun" w:hAnsi="SimSun" w:eastAsia="SimSun"/>
          <w:color w:val="000000"/>
        </w:rPr>
        <w:t>ip: 100          # IP 级 req/s</w:t>
      </w:r>
    </w:p>
    <w:p>
      <w:r>
        <w:rPr>
          <w:rFonts w:ascii="SimSun" w:hAnsi="SimSun" w:eastAsia="SimSun"/>
          <w:color w:val="000000"/>
        </w:rPr>
        <w:t>user: 50         # 用户级 req/s</w:t>
      </w:r>
    </w:p>
    <w:p>
      <w:r>
        <w:rPr>
          <w:rFonts w:ascii="SimSun" w:hAnsi="SimSun" w:eastAsia="SimSun"/>
          <w:color w:val="000000"/>
        </w:rPr>
        <w:t>sensitive: 5     # 敏感接口 req/min（登录/注册/验证码）</w:t>
      </w:r>
    </w:p>
    <w:p>
      <w:r>
        <w:rPr>
          <w:rFonts w:ascii="SimSun" w:hAnsi="SimSun" w:eastAsia="SimSun"/>
          <w:color w:val="000000"/>
        </w:rPr>
        <w:t>sensitive-apis:</w:t>
      </w:r>
    </w:p>
    <w:p>
      <w:pPr>
        <w:pStyle w:val="ListBullet"/>
      </w:pPr>
      <w:r>
        <w:rPr>
          <w:rFonts w:ascii="SimSun" w:hAnsi="SimSun" w:eastAsia="SimSun"/>
          <w:color w:val="000000"/>
        </w:rPr>
        <w:t>/api/user/login</w:t>
      </w:r>
    </w:p>
    <w:p>
      <w:pPr>
        <w:pStyle w:val="ListBullet"/>
      </w:pPr>
      <w:r>
        <w:rPr>
          <w:rFonts w:ascii="SimSun" w:hAnsi="SimSun" w:eastAsia="SimSun"/>
          <w:color w:val="000000"/>
        </w:rPr>
        <w:t>/api/user/register</w:t>
      </w:r>
    </w:p>
    <w:p>
      <w:pPr>
        <w:pStyle w:val="ListBullet"/>
      </w:pPr>
      <w:r>
        <w:rPr>
          <w:rFonts w:ascii="SimSun" w:hAnsi="SimSun" w:eastAsia="SimSun"/>
          <w:color w:val="000000"/>
        </w:rPr>
        <w:t>/api/user/send-code</w:t>
      </w:r>
    </w:p>
    <w:p>
      <w:r>
        <w:rPr>
          <w:rFonts w:ascii="Consolas" w:hAnsi="Consolas" w:eastAsia="Consolas"/>
          <w:color w:val="000000"/>
          <w:sz w:val="19"/>
        </w:rPr>
        <w:t>`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6.1.4 鉴权过滤器伪逻辑</w:t>
      </w:r>
    </w:p>
    <w:p>
      <w:r>
        <w:rPr>
          <w:rFonts w:ascii="Consolas" w:hAnsi="Consolas" w:eastAsia="Consolas"/>
          <w:color w:val="000000"/>
          <w:sz w:val="19"/>
        </w:rPr>
        <w:t>`</w:t>
      </w:r>
    </w:p>
    <w:p>
      <w:r>
        <w:rPr>
          <w:rFonts w:ascii="SimSun" w:hAnsi="SimSun" w:eastAsia="SimSun"/>
          <w:color w:val="000000"/>
        </w:rPr>
        <w:t>AuthGlobalFilter.filter(exchange, chain):</w:t>
      </w:r>
    </w:p>
    <w:p>
      <w:r>
        <w:rPr>
          <w:rFonts w:ascii="SimSun" w:hAnsi="SimSun" w:eastAsia="SimSun"/>
          <w:color w:val="000000"/>
        </w:rPr>
        <w:t>path = exchange.request.path</w:t>
      </w:r>
    </w:p>
    <w:p>
      <w:r>
        <w:rPr>
          <w:rFonts w:ascii="SimSun" w:hAnsi="SimSun" w:eastAsia="SimSun"/>
          <w:color w:val="000000"/>
        </w:rPr>
        <w:t>if path in whiteList:</w:t>
      </w:r>
    </w:p>
    <w:p>
      <w:r>
        <w:rPr>
          <w:rFonts w:ascii="SimSun" w:hAnsi="SimSun" w:eastAsia="SimSun"/>
          <w:color w:val="000000"/>
        </w:rPr>
        <w:t>return chain.filter(exchange)  // 公开接口跳过</w:t>
      </w:r>
    </w:p>
    <w:p>
      <w:r>
        <w:rPr>
          <w:rFonts w:ascii="SimSun" w:hAnsi="SimSun" w:eastAsia="SimSun"/>
          <w:color w:val="000000"/>
        </w:rPr>
        <w:t>token = exchange.request.headers[</w:t>
      </w:r>
      <w:r>
        <w:rPr>
          <w:rFonts w:ascii="SimSun" w:hAnsi="SimSun" w:eastAsia="SimSun"/>
          <w:color w:val="000000"/>
        </w:rPr>
        <w:t>"Authorization"</w:t>
      </w:r>
      <w:r>
        <w:rPr>
          <w:rFonts w:ascii="SimSun" w:hAnsi="SimSun" w:eastAsia="SimSun"/>
          <w:color w:val="000000"/>
        </w:rPr>
        <w:t>]</w:t>
      </w:r>
    </w:p>
    <w:p>
      <w:r>
        <w:rPr>
          <w:rFonts w:ascii="SimSun" w:hAnsi="SimSun" w:eastAsia="SimSun"/>
          <w:color w:val="000000"/>
        </w:rPr>
        <w:t>if token == null or not token.startsWith(</w:t>
      </w:r>
      <w:r>
        <w:rPr>
          <w:rFonts w:ascii="SimSun" w:hAnsi="SimSun" w:eastAsia="SimSun"/>
          <w:color w:val="000000"/>
        </w:rPr>
        <w:t>"Bearer "</w:t>
      </w:r>
      <w:r>
        <w:rPr>
          <w:rFonts w:ascii="SimSun" w:hAnsi="SimSun" w:eastAsia="SimSun"/>
          <w:color w:val="000000"/>
        </w:rPr>
        <w:t>):</w:t>
      </w:r>
    </w:p>
    <w:p>
      <w:r>
        <w:rPr>
          <w:rFonts w:ascii="SimSun" w:hAnsi="SimSun" w:eastAsia="SimSun"/>
          <w:color w:val="000000"/>
        </w:rPr>
        <w:t>return 401</w:t>
      </w:r>
    </w:p>
    <w:p>
      <w:r>
        <w:rPr>
          <w:rFonts w:ascii="SimSun" w:hAnsi="SimSun" w:eastAsia="SimSun"/>
          <w:color w:val="000000"/>
        </w:rPr>
        <w:t>jwt = token.substring(7)</w:t>
      </w:r>
    </w:p>
    <w:p>
      <w:r>
        <w:rPr>
          <w:rFonts w:ascii="SimSun" w:hAnsi="SimSun" w:eastAsia="SimSun"/>
          <w:color w:val="000000"/>
        </w:rPr>
        <w:t>if not JwtUtil.verifySignature(jwt):</w:t>
      </w:r>
    </w:p>
    <w:p>
      <w:r>
        <w:rPr>
          <w:rFonts w:ascii="SimSun" w:hAnsi="SimSun" w:eastAsia="SimSun"/>
          <w:color w:val="000000"/>
        </w:rPr>
        <w:t>return 401</w:t>
      </w:r>
    </w:p>
    <w:p>
      <w:r>
        <w:rPr>
          <w:rFonts w:ascii="SimSun" w:hAnsi="SimSun" w:eastAsia="SimSun"/>
          <w:color w:val="000000"/>
        </w:rPr>
        <w:t>if JwtUtil.isExpired(jwt):</w:t>
      </w:r>
    </w:p>
    <w:p>
      <w:r>
        <w:rPr>
          <w:rFonts w:ascii="SimSun" w:hAnsi="SimSun" w:eastAsia="SimSun"/>
          <w:color w:val="000000"/>
        </w:rPr>
        <w:t>return 401</w:t>
      </w:r>
    </w:p>
    <w:p>
      <w:r>
        <w:rPr>
          <w:rFonts w:ascii="SimSun" w:hAnsi="SimSun" w:eastAsia="SimSun"/>
          <w:color w:val="000000"/>
        </w:rPr>
        <w:t>jti = JwtUtil.getJti(jwt)</w:t>
      </w:r>
    </w:p>
    <w:p>
      <w:r>
        <w:rPr>
          <w:rFonts w:ascii="SimSun" w:hAnsi="SimSun" w:eastAsia="SimSun"/>
          <w:color w:val="000000"/>
        </w:rPr>
        <w:t>if redis.exists(</w:t>
      </w:r>
      <w:r>
        <w:rPr>
          <w:rFonts w:ascii="SimSun" w:hAnsi="SimSun" w:eastAsia="SimSun"/>
          <w:color w:val="000000"/>
        </w:rPr>
        <w:t>"token:blacklist:"</w:t>
      </w:r>
      <w:r>
        <w:rPr>
          <w:rFonts w:ascii="SimSun" w:hAnsi="SimSun" w:eastAsia="SimSun"/>
          <w:color w:val="000000"/>
        </w:rPr>
        <w:t xml:space="preserve"> + jti):</w:t>
      </w:r>
    </w:p>
    <w:p>
      <w:r>
        <w:rPr>
          <w:rFonts w:ascii="SimSun" w:hAnsi="SimSun" w:eastAsia="SimSun"/>
          <w:color w:val="000000"/>
        </w:rPr>
        <w:t>return 401</w:t>
      </w:r>
    </w:p>
    <w:p>
      <w:r>
        <w:rPr>
          <w:rFonts w:ascii="SimSun" w:hAnsi="SimSun" w:eastAsia="SimSun"/>
          <w:color w:val="000000"/>
        </w:rPr>
        <w:t>userId = JwtUtil.getUserId(jwt)</w:t>
      </w:r>
    </w:p>
    <w:p>
      <w:r>
        <w:rPr>
          <w:rFonts w:ascii="SimSun" w:hAnsi="SimSun" w:eastAsia="SimSun"/>
          <w:color w:val="000000"/>
        </w:rPr>
        <w:t>role = JwtUtil.getRole(jwt)</w:t>
      </w:r>
    </w:p>
    <w:p>
      <w:r>
        <w:rPr>
          <w:rFonts w:ascii="SimSun" w:hAnsi="SimSun" w:eastAsia="SimSun"/>
          <w:color w:val="000000"/>
        </w:rPr>
        <w:t>username = JwtUtil.getUsername(jwt)</w:t>
      </w:r>
    </w:p>
    <w:p>
      <w:r>
        <w:rPr>
          <w:rFonts w:ascii="SimSun" w:hAnsi="SimSun" w:eastAsia="SimSun"/>
          <w:color w:val="000000"/>
        </w:rPr>
        <w:t>exchange.request.mutate()</w:t>
      </w:r>
    </w:p>
    <w:p>
      <w:r>
        <w:rPr>
          <w:rFonts w:ascii="SimSun" w:hAnsi="SimSun" w:eastAsia="SimSun"/>
          <w:color w:val="000000"/>
        </w:rPr>
        <w:t>.header(</w:t>
      </w:r>
      <w:r>
        <w:rPr>
          <w:rFonts w:ascii="SimSun" w:hAnsi="SimSun" w:eastAsia="SimSun"/>
          <w:color w:val="000000"/>
        </w:rPr>
        <w:t>"X-User-Id"</w:t>
      </w:r>
      <w:r>
        <w:rPr>
          <w:rFonts w:ascii="SimSun" w:hAnsi="SimSun" w:eastAsia="SimSun"/>
          <w:color w:val="000000"/>
        </w:rPr>
        <w:t>, userId)</w:t>
      </w:r>
    </w:p>
    <w:p>
      <w:r>
        <w:rPr>
          <w:rFonts w:ascii="SimSun" w:hAnsi="SimSun" w:eastAsia="SimSun"/>
          <w:color w:val="000000"/>
        </w:rPr>
        <w:t>.header(</w:t>
      </w:r>
      <w:r>
        <w:rPr>
          <w:rFonts w:ascii="SimSun" w:hAnsi="SimSun" w:eastAsia="SimSun"/>
          <w:color w:val="000000"/>
        </w:rPr>
        <w:t>"X-User-Role"</w:t>
      </w:r>
      <w:r>
        <w:rPr>
          <w:rFonts w:ascii="SimSun" w:hAnsi="SimSun" w:eastAsia="SimSun"/>
          <w:color w:val="000000"/>
        </w:rPr>
        <w:t>, role)</w:t>
      </w:r>
    </w:p>
    <w:p>
      <w:r>
        <w:rPr>
          <w:rFonts w:ascii="SimSun" w:hAnsi="SimSun" w:eastAsia="SimSun"/>
          <w:color w:val="000000"/>
        </w:rPr>
        <w:t>.header(</w:t>
      </w:r>
      <w:r>
        <w:rPr>
          <w:rFonts w:ascii="SimSun" w:hAnsi="SimSun" w:eastAsia="SimSun"/>
          <w:color w:val="000000"/>
        </w:rPr>
        <w:t>"X-Username"</w:t>
      </w:r>
      <w:r>
        <w:rPr>
          <w:rFonts w:ascii="SimSun" w:hAnsi="SimSun" w:eastAsia="SimSun"/>
          <w:color w:val="000000"/>
        </w:rPr>
        <w:t>, username)</w:t>
      </w:r>
    </w:p>
    <w:p>
      <w:r>
        <w:rPr>
          <w:rFonts w:ascii="SimSun" w:hAnsi="SimSun" w:eastAsia="SimSun"/>
          <w:color w:val="000000"/>
        </w:rPr>
        <w:t>return chain.filter(exchange)</w:t>
      </w:r>
    </w:p>
    <w:p>
      <w:r>
        <w:rPr>
          <w:rFonts w:ascii="Consolas" w:hAnsi="Consolas" w:eastAsia="Consolas"/>
          <w:color w:val="000000"/>
          <w:sz w:val="19"/>
        </w:rPr>
        <w:t>`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6.2 user-service 详细设计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6.2.1 模块职责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职责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说明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用户注册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手机号注册，学工号可选，密码 BCrypt 加密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用户登录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密码登录 + 验证码登录，签发双 Token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Token 刷新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旧 Token 入黑名单，签发新 Token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用户信息维护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查询/修改个人资料、修改密码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支付密码验证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支付密码明文字符串对比 + 错误锁定（5次/30min），供 order-service Feign 调用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账号管理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管理员启用/禁用账号</w:t>
            </w:r>
          </w:p>
        </w:tc>
      </w:tr>
    </w:tbl>
    <w:p>
      <w:pPr>
        <w:pStyle w:val="Heading3"/>
      </w:pPr>
      <w:r>
        <w:rPr>
          <w:rFonts w:ascii="SimSun" w:hAnsi="SimSun" w:eastAsia="SimSun"/>
          <w:b/>
          <w:color w:val="000000"/>
        </w:rPr>
        <w:t>6.2.2 主要类与组件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1800"/>
        <w:gridCol w:w="3060"/>
        <w:gridCol w:w="4500"/>
      </w:tblGrid>
      <w:tr>
        <w:trPr>
          <w:tblHeader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类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类型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说明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`UserController`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`@RestController`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注册/登录/刷新/登出/个人信息 HTTP 接口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`UserService` / `UserServiceImpl`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Service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用户业务逻辑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`AuthService` / `AuthServiceImpl`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Service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Token 签发/刷新/注销/黑名单逻辑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`VerifyCodeService`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Service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验证码生成（固定 `123456`）、校验、频率限制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`PayPasswordService`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Service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支付密码校验 + 锁定逻辑（供 Feign 调用）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`UserMapper`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MyBatis-Plus Mapper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用户表数据访问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`LoginLogMapper`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MyBatis-Plus Mapper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登录日志数据访问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`RefreshTokenMapper`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MyBatis-Plus Mapper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刷新 Token 数据访问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`GlobalExceptionHandler`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`@ControllerAdvice`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全局异常处理</w:t>
            </w:r>
          </w:p>
        </w:tc>
      </w:tr>
    </w:tbl>
    <w:p>
      <w:pPr>
        <w:pStyle w:val="Heading3"/>
      </w:pPr>
      <w:r>
        <w:rPr>
          <w:rFonts w:ascii="SimSun" w:hAnsi="SimSun" w:eastAsia="SimSun"/>
          <w:b/>
          <w:color w:val="000000"/>
        </w:rPr>
        <w:t>6.2.3 启动类与依赖</w:t>
      </w:r>
    </w:p>
    <w:p>
      <w:r>
        <w:rPr>
          <w:rFonts w:ascii="SimSun" w:hAnsi="SimSun" w:eastAsia="SimSun"/>
          <w:color w:val="000000"/>
        </w:rPr>
        <w:t>```java</w:t>
      </w:r>
    </w:p>
    <w:p>
      <w:r>
        <w:rPr>
          <w:rFonts w:ascii="SimSun" w:hAnsi="SimSun" w:eastAsia="SimSun"/>
          <w:color w:val="000000"/>
        </w:rPr>
        <w:t>@SpringBootApplication</w:t>
      </w:r>
    </w:p>
    <w:p>
      <w:r>
        <w:rPr>
          <w:rFonts w:ascii="SimSun" w:hAnsi="SimSun" w:eastAsia="SimSun"/>
          <w:color w:val="000000"/>
        </w:rPr>
        <w:t>@EnableDiscoveryClient</w:t>
      </w:r>
    </w:p>
    <w:p>
      <w:r>
        <w:rPr>
          <w:rFonts w:ascii="SimSun" w:hAnsi="SimSun" w:eastAsia="SimSun"/>
          <w:color w:val="000000"/>
        </w:rPr>
        <w:t>@MapperScan(</w:t>
      </w:r>
      <w:r>
        <w:rPr>
          <w:rFonts w:ascii="SimSun" w:hAnsi="SimSun" w:eastAsia="SimSun"/>
          <w:color w:val="000000"/>
        </w:rPr>
        <w:t>"com.smartcanteen.user.mapper"</w:t>
      </w:r>
      <w:r>
        <w:rPr>
          <w:rFonts w:ascii="SimSun" w:hAnsi="SimSun" w:eastAsia="SimSun"/>
          <w:color w:val="000000"/>
        </w:rPr>
        <w:t>)</w:t>
      </w:r>
    </w:p>
    <w:p>
      <w:r>
        <w:rPr>
          <w:rFonts w:ascii="SimSun" w:hAnsi="SimSun" w:eastAsia="SimSun"/>
          <w:color w:val="000000"/>
        </w:rPr>
        <w:t>public class UserServiceApplication {</w:t>
      </w:r>
    </w:p>
    <w:p>
      <w:r>
        <w:rPr>
          <w:rFonts w:ascii="SimSun" w:hAnsi="SimSun" w:eastAsia="SimSun"/>
          <w:color w:val="000000"/>
        </w:rPr>
        <w:t>public static void main(String[] args) {</w:t>
      </w:r>
    </w:p>
    <w:p>
      <w:r>
        <w:rPr>
          <w:rFonts w:ascii="SimSun" w:hAnsi="SimSun" w:eastAsia="SimSun"/>
          <w:color w:val="000000"/>
        </w:rPr>
        <w:t>SpringApplication.run(UserServiceApplication.class, args);</w:t>
      </w:r>
    </w:p>
    <w:p>
      <w:r>
        <w:rPr>
          <w:rFonts w:ascii="SimSun" w:hAnsi="SimSun" w:eastAsia="SimSun"/>
          <w:color w:val="000000"/>
        </w:rPr>
        <w:t>}</w:t>
      </w:r>
    </w:p>
    <w:p>
      <w:r>
        <w:rPr>
          <w:rFonts w:ascii="SimSun" w:hAnsi="SimSun" w:eastAsia="SimSun"/>
          <w:color w:val="000000"/>
        </w:rPr>
        <w:t>}</w:t>
      </w:r>
    </w:p>
    <w:p>
      <w:r>
        <w:rPr>
          <w:rFonts w:ascii="Consolas" w:hAnsi="Consolas" w:eastAsia="Consolas"/>
          <w:color w:val="000000"/>
          <w:sz w:val="19"/>
        </w:rPr>
        <w:t>`</w:t>
      </w:r>
    </w:p>
    <w:p>
      <w:r>
        <w:rPr>
          <w:rFonts w:ascii="SimSun" w:hAnsi="SimSun" w:eastAsia="SimSun"/>
          <w:b/>
          <w:color w:val="000000"/>
        </w:rPr>
        <w:t>依赖（pom.xml 关键项）：</w:t>
      </w:r>
    </w:p>
    <w:p>
      <w:pPr>
        <w:pStyle w:val="ListBullet"/>
      </w:pPr>
      <w:r>
        <w:rPr>
          <w:rFonts w:ascii="Consolas" w:hAnsi="Consolas" w:eastAsia="Consolas"/>
          <w:color w:val="000000"/>
          <w:sz w:val="19"/>
        </w:rPr>
        <w:t>spring-boot-starter-web</w:t>
      </w:r>
    </w:p>
    <w:p>
      <w:pPr>
        <w:pStyle w:val="ListBullet"/>
      </w:pPr>
      <w:r>
        <w:rPr>
          <w:rFonts w:ascii="Consolas" w:hAnsi="Consolas" w:eastAsia="Consolas"/>
          <w:color w:val="000000"/>
          <w:sz w:val="19"/>
        </w:rPr>
        <w:t>spring-cloud-starter-alibaba-nacos-discovery</w:t>
      </w:r>
    </w:p>
    <w:p>
      <w:pPr>
        <w:pStyle w:val="ListBullet"/>
      </w:pPr>
      <w:r>
        <w:rPr>
          <w:rFonts w:ascii="Consolas" w:hAnsi="Consolas" w:eastAsia="Consolas"/>
          <w:color w:val="000000"/>
          <w:sz w:val="19"/>
        </w:rPr>
        <w:t>spring-cloud-starter-alibaba-nacos-config</w:t>
      </w:r>
    </w:p>
    <w:p>
      <w:pPr>
        <w:pStyle w:val="ListBullet"/>
      </w:pPr>
      <w:r>
        <w:rPr>
          <w:rFonts w:ascii="Consolas" w:hAnsi="Consolas" w:eastAsia="Consolas"/>
          <w:color w:val="000000"/>
          <w:sz w:val="19"/>
        </w:rPr>
        <w:t>mybatis-plus-boot-starter</w:t>
      </w:r>
    </w:p>
    <w:p>
      <w:pPr>
        <w:pStyle w:val="ListBullet"/>
      </w:pPr>
      <w:r>
        <w:rPr>
          <w:rFonts w:ascii="Consolas" w:hAnsi="Consolas" w:eastAsia="Consolas"/>
          <w:color w:val="000000"/>
          <w:sz w:val="19"/>
        </w:rPr>
        <w:t>mysql-connector-j</w:t>
      </w:r>
    </w:p>
    <w:p>
      <w:pPr>
        <w:pStyle w:val="ListBullet"/>
      </w:pPr>
      <w:r>
        <w:rPr>
          <w:rFonts w:ascii="Consolas" w:hAnsi="Consolas" w:eastAsia="Consolas"/>
          <w:color w:val="000000"/>
          <w:sz w:val="19"/>
        </w:rPr>
        <w:t>spring-boot-starter-data-redis</w:t>
      </w:r>
    </w:p>
    <w:p>
      <w:pPr>
        <w:pStyle w:val="ListBullet"/>
      </w:pPr>
      <w:r>
        <w:rPr>
          <w:rFonts w:ascii="Consolas" w:hAnsi="Consolas" w:eastAsia="Consolas"/>
          <w:color w:val="000000"/>
          <w:sz w:val="19"/>
        </w:rPr>
        <w:t>jjwt-api</w:t>
      </w:r>
      <w:r>
        <w:rPr>
          <w:rFonts w:ascii="SimSun" w:hAnsi="SimSun" w:eastAsia="SimSun"/>
          <w:color w:val="000000"/>
        </w:rPr>
        <w:t xml:space="preserve"> / </w:t>
      </w:r>
      <w:r>
        <w:rPr>
          <w:rFonts w:ascii="Consolas" w:hAnsi="Consolas" w:eastAsia="Consolas"/>
          <w:color w:val="000000"/>
          <w:sz w:val="19"/>
        </w:rPr>
        <w:t>jjwt-impl</w:t>
      </w:r>
      <w:r>
        <w:rPr>
          <w:rFonts w:ascii="SimSun" w:hAnsi="SimSun" w:eastAsia="SimSun"/>
          <w:color w:val="000000"/>
        </w:rPr>
        <w:t xml:space="preserve"> / </w:t>
      </w:r>
      <w:r>
        <w:rPr>
          <w:rFonts w:ascii="Consolas" w:hAnsi="Consolas" w:eastAsia="Consolas"/>
          <w:color w:val="000000"/>
          <w:sz w:val="19"/>
        </w:rPr>
        <w:t>jjwt-jackson</w:t>
      </w:r>
    </w:p>
    <w:p>
      <w:pPr>
        <w:pStyle w:val="ListBullet"/>
      </w:pPr>
      <w:r>
        <w:rPr>
          <w:rFonts w:ascii="Consolas" w:hAnsi="Consolas" w:eastAsia="Consolas"/>
          <w:color w:val="000000"/>
          <w:sz w:val="19"/>
        </w:rPr>
        <w:t>knife4j-openapi3</w:t>
      </w:r>
    </w:p>
    <w:p>
      <w:pPr>
        <w:pStyle w:val="ListBullet"/>
      </w:pPr>
      <w:r>
        <w:rPr>
          <w:rFonts w:ascii="Consolas" w:hAnsi="Consolas" w:eastAsia="Consolas"/>
          <w:color w:val="000000"/>
          <w:sz w:val="19"/>
        </w:rPr>
        <w:t>smart-canteen-common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6.3 menu-service 详细设计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6.3.1 模块职责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职责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说明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菜品管理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商家对菜品的增删改查（逻辑删除）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分类管理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菜品分类维护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每日菜单配置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按商家窗口和售卖时段维护菜单菜品项、每日库存设定和上下架状态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库存管理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库存预占（Feign，Seata AT 分支）、库存恢复、库存预警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可售菜品查询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供用户端/游客端浏览当前可售菜品（公开接口）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上下架控制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商家对每日菜单菜品项上架/下架</w:t>
            </w:r>
          </w:p>
        </w:tc>
      </w:tr>
    </w:tbl>
    <w:p>
      <w:pPr>
        <w:pStyle w:val="Heading3"/>
      </w:pPr>
      <w:r>
        <w:rPr>
          <w:rFonts w:ascii="SimSun" w:hAnsi="SimSun" w:eastAsia="SimSun"/>
          <w:b/>
          <w:color w:val="000000"/>
        </w:rPr>
        <w:t>6.3.2 主要类与组件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1800"/>
        <w:gridCol w:w="3060"/>
        <w:gridCol w:w="4500"/>
      </w:tblGrid>
      <w:tr>
        <w:trPr>
          <w:tblHeader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类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类型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说明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`DishController`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`@RestController`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菜品 CRUD 接口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`CategoryController`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`@RestController`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分类管理接口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`DailyMenuController`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`@RestController`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每日菜单配置、查询接口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`MenuBrowseController`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`@RestController`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可售菜品浏览（公开）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`InventoryController`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`@RestController`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库存预占/恢复（Feign 内部接口）、库存预警查询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`DishService` / `DishServiceImpl`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Service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菜品业务逻辑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`DailyMenuService` / `DailyMenuServiceImpl`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Service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每日菜单业务逻辑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`InventoryService` / `InventoryServiceImpl`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Service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库存预占、恢复、预警（Seata AT 分支事务）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`MenuQueryService`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Service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可售菜品组装查询（当前时段、上架、有库存）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`DishMapper` 等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Mapper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各表数据访问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`MenuFeignClient` + Fallback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Feign 服务端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供 order-service 调用库存预占/恢复</w:t>
            </w:r>
          </w:p>
        </w:tc>
      </w:tr>
    </w:tbl>
    <w:p>
      <w:pPr>
        <w:pStyle w:val="Heading3"/>
      </w:pPr>
      <w:r>
        <w:rPr>
          <w:rFonts w:ascii="SimSun" w:hAnsi="SimSun" w:eastAsia="SimSun"/>
          <w:b/>
          <w:color w:val="000000"/>
        </w:rPr>
        <w:t>6.3.3 库存预占 Seata AT 分支实现</w:t>
      </w:r>
    </w:p>
    <w:p>
      <w:r>
        <w:rPr>
          <w:rFonts w:ascii="SimSun" w:hAnsi="SimSun" w:eastAsia="SimSun"/>
          <w:color w:val="000000"/>
        </w:rPr>
        <w:t>```java</w:t>
      </w:r>
    </w:p>
    <w:p>
      <w:r>
        <w:rPr>
          <w:rFonts w:ascii="SimSun" w:hAnsi="SimSun" w:eastAsia="SimSun"/>
          <w:color w:val="000000"/>
        </w:rPr>
        <w:t>@Service</w:t>
      </w:r>
    </w:p>
    <w:p>
      <w:r>
        <w:rPr>
          <w:rFonts w:ascii="SimSun" w:hAnsi="SimSun" w:eastAsia="SimSun"/>
          <w:color w:val="000000"/>
        </w:rPr>
        <w:t>public class InventoryServiceImpl implements InventoryService {</w:t>
      </w:r>
    </w:p>
    <w:p>
      <w:r>
        <w:rPr>
          <w:rFonts w:ascii="SimSun" w:hAnsi="SimSun" w:eastAsia="SimSun"/>
          <w:color w:val="000000"/>
        </w:rPr>
        <w:t>@Override</w:t>
      </w:r>
    </w:p>
    <w:p>
      <w:r>
        <w:rPr>
          <w:rFonts w:ascii="SimSun" w:hAnsi="SimSun" w:eastAsia="SimSun"/>
          <w:color w:val="000000"/>
        </w:rPr>
        <w:t>@Transactional  // Seata AT 分支事务</w:t>
      </w:r>
    </w:p>
    <w:p>
      <w:r>
        <w:rPr>
          <w:rFonts w:ascii="SimSun" w:hAnsi="SimSun" w:eastAsia="SimSun"/>
          <w:color w:val="000000"/>
        </w:rPr>
        <w:t>public void reserveStock(Long orderId, List&lt;ReserveItem&gt; items) {</w:t>
      </w:r>
    </w:p>
    <w:p>
      <w:r>
        <w:rPr>
          <w:rFonts w:ascii="SimSun" w:hAnsi="SimSun" w:eastAsia="SimSun"/>
          <w:color w:val="000000"/>
        </w:rPr>
        <w:t>for (ReserveItem item : items) {</w:t>
      </w:r>
    </w:p>
    <w:p>
      <w:r>
        <w:rPr>
          <w:rFonts w:ascii="SimSun" w:hAnsi="SimSun" w:eastAsia="SimSun"/>
          <w:color w:val="000000"/>
        </w:rPr>
        <w:t>int rows = dailyMenuItemMapper.reserveStock(</w:t>
      </w:r>
    </w:p>
    <w:p>
      <w:r>
        <w:rPr>
          <w:rFonts w:ascii="SimSun" w:hAnsi="SimSun" w:eastAsia="SimSun"/>
          <w:color w:val="000000"/>
        </w:rPr>
        <w:t>item.getDailyMenuItemId(), item.getQuantity());</w:t>
      </w:r>
    </w:p>
    <w:p>
      <w:r>
        <w:rPr>
          <w:rFonts w:ascii="SimSun" w:hAnsi="SimSun" w:eastAsia="SimSun"/>
          <w:color w:val="000000"/>
        </w:rPr>
        <w:t>if (rows == 0) {</w:t>
      </w:r>
    </w:p>
    <w:p>
      <w:r>
        <w:rPr>
          <w:rFonts w:ascii="SimSun" w:hAnsi="SimSun" w:eastAsia="SimSun"/>
          <w:color w:val="000000"/>
        </w:rPr>
        <w:t>throw new BusinessException(</w:t>
      </w:r>
      <w:r>
        <w:rPr>
          <w:rFonts w:ascii="SimSun" w:hAnsi="SimSun" w:eastAsia="SimSun"/>
          <w:color w:val="000000"/>
        </w:rPr>
        <w:t>"INVALID_STOCK"</w:t>
      </w:r>
      <w:r>
        <w:rPr>
          <w:rFonts w:ascii="SimSun" w:hAnsi="SimSun" w:eastAsia="SimSun"/>
          <w:color w:val="000000"/>
        </w:rPr>
        <w:t xml:space="preserve">, </w:t>
      </w:r>
      <w:r>
        <w:rPr>
          <w:rFonts w:ascii="SimSun" w:hAnsi="SimSun" w:eastAsia="SimSun"/>
          <w:color w:val="000000"/>
        </w:rPr>
        <w:t>"库存不足"</w:t>
      </w:r>
      <w:r>
        <w:rPr>
          <w:rFonts w:ascii="SimSun" w:hAnsi="SimSun" w:eastAsia="SimSun"/>
          <w:color w:val="000000"/>
        </w:rPr>
        <w:t>);</w:t>
      </w:r>
    </w:p>
    <w:p>
      <w:r>
        <w:rPr>
          <w:rFonts w:ascii="SimSun" w:hAnsi="SimSun" w:eastAsia="SimSun"/>
          <w:color w:val="000000"/>
        </w:rPr>
        <w:t>}</w:t>
      </w:r>
    </w:p>
    <w:p>
      <w:r>
        <w:rPr>
          <w:rFonts w:ascii="SimSun" w:hAnsi="SimSun" w:eastAsia="SimSun"/>
          <w:color w:val="000000"/>
        </w:rPr>
        <w:t>// 记录库存变更日志</w:t>
      </w:r>
    </w:p>
    <w:p>
      <w:r>
        <w:rPr>
          <w:rFonts w:ascii="SimSun" w:hAnsi="SimSun" w:eastAsia="SimSun"/>
          <w:color w:val="000000"/>
        </w:rPr>
        <w:t>inventoryLogMapper.insert(new InventoryLog()</w:t>
      </w:r>
    </w:p>
    <w:p>
      <w:r>
        <w:rPr>
          <w:rFonts w:ascii="SimSun" w:hAnsi="SimSun" w:eastAsia="SimSun"/>
          <w:color w:val="000000"/>
        </w:rPr>
        <w:t>.setDailyMenuItemId(item.getDailyMenuItemId())</w:t>
      </w:r>
    </w:p>
    <w:p>
      <w:r>
        <w:rPr>
          <w:rFonts w:ascii="SimSun" w:hAnsi="SimSun" w:eastAsia="SimSun"/>
          <w:color w:val="000000"/>
        </w:rPr>
        <w:t>.setChangeType(</w:t>
      </w:r>
      <w:r>
        <w:rPr>
          <w:rFonts w:ascii="SimSun" w:hAnsi="SimSun" w:eastAsia="SimSun"/>
          <w:color w:val="000000"/>
        </w:rPr>
        <w:t>"RESERVE"</w:t>
      </w:r>
      <w:r>
        <w:rPr>
          <w:rFonts w:ascii="SimSun" w:hAnsi="SimSun" w:eastAsia="SimSun"/>
          <w:color w:val="000000"/>
        </w:rPr>
        <w:t>)</w:t>
      </w:r>
    </w:p>
    <w:p>
      <w:r>
        <w:rPr>
          <w:rFonts w:ascii="SimSun" w:hAnsi="SimSun" w:eastAsia="SimSun"/>
          <w:color w:val="000000"/>
        </w:rPr>
        <w:t>.setChangeAmount(-item.getQuantity())</w:t>
      </w:r>
    </w:p>
    <w:p>
      <w:r>
        <w:rPr>
          <w:rFonts w:ascii="SimSun" w:hAnsi="SimSun" w:eastAsia="SimSun"/>
          <w:color w:val="000000"/>
        </w:rPr>
        <w:t>.setOrderId(orderId));</w:t>
      </w:r>
    </w:p>
    <w:p>
      <w:r>
        <w:rPr>
          <w:rFonts w:ascii="SimSun" w:hAnsi="SimSun" w:eastAsia="SimSun"/>
          <w:color w:val="000000"/>
        </w:rPr>
        <w:t>}</w:t>
      </w:r>
    </w:p>
    <w:p>
      <w:r>
        <w:rPr>
          <w:rFonts w:ascii="SimSun" w:hAnsi="SimSun" w:eastAsia="SimSun"/>
          <w:color w:val="000000"/>
        </w:rPr>
        <w:t>}</w:t>
      </w:r>
    </w:p>
    <w:p>
      <w:r>
        <w:rPr>
          <w:rFonts w:ascii="SimSun" w:hAnsi="SimSun" w:eastAsia="SimSun"/>
          <w:color w:val="000000"/>
        </w:rPr>
        <w:t>}</w:t>
      </w:r>
    </w:p>
    <w:p>
      <w:r>
        <w:rPr>
          <w:rFonts w:ascii="Consolas" w:hAnsi="Consolas" w:eastAsia="Consolas"/>
          <w:color w:val="000000"/>
          <w:sz w:val="19"/>
        </w:rPr>
        <w:t>`</w:t>
      </w:r>
    </w:p>
    <w:p>
      <w:r>
        <w:rPr>
          <w:rFonts w:ascii="SimSun" w:hAnsi="SimSun" w:eastAsia="SimSun"/>
          <w:b/>
          <w:color w:val="000000"/>
        </w:rPr>
        <w:t>Mapper SQL：</w:t>
      </w:r>
    </w:p>
    <w:p>
      <w:r>
        <w:rPr>
          <w:rFonts w:ascii="SimSun" w:hAnsi="SimSun" w:eastAsia="SimSun"/>
          <w:color w:val="000000"/>
        </w:rPr>
        <w:t>```sql</w:t>
      </w:r>
    </w:p>
    <w:p>
      <w:r>
        <w:rPr>
          <w:rFonts w:ascii="SimSun" w:hAnsi="SimSun" w:eastAsia="SimSun"/>
          <w:color w:val="000000"/>
        </w:rPr>
        <w:t>UPDATE daily_menu_item</w:t>
      </w:r>
    </w:p>
    <w:p>
      <w:r>
        <w:rPr>
          <w:rFonts w:ascii="SimSun" w:hAnsi="SimSun" w:eastAsia="SimSun"/>
          <w:color w:val="000000"/>
        </w:rPr>
        <w:t>SET reserved_stock = reserved_stock + #{quantity},</w:t>
      </w:r>
    </w:p>
    <w:p>
      <w:r>
        <w:rPr>
          <w:rFonts w:ascii="SimSun" w:hAnsi="SimSun" w:eastAsia="SimSun"/>
          <w:color w:val="000000"/>
        </w:rPr>
        <w:t>remaining_stock = remaining_stock - #{quantity}</w:t>
      </w:r>
    </w:p>
    <w:p>
      <w:r>
        <w:rPr>
          <w:rFonts w:ascii="SimSun" w:hAnsi="SimSun" w:eastAsia="SimSun"/>
          <w:color w:val="000000"/>
        </w:rPr>
        <w:t>WHERE id = #{id} AND remaining_stock &gt;= #{quantity}</w:t>
      </w:r>
    </w:p>
    <w:p>
      <w:r>
        <w:rPr>
          <w:rFonts w:ascii="Consolas" w:hAnsi="Consolas" w:eastAsia="Consolas"/>
          <w:color w:val="000000"/>
          <w:sz w:val="19"/>
        </w:rPr>
        <w:t>`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6.3.4 可售菜品查询逻辑</w:t>
      </w:r>
    </w:p>
    <w:p>
      <w:r>
        <w:rPr>
          <w:rFonts w:ascii="Consolas" w:hAnsi="Consolas" w:eastAsia="Consolas"/>
          <w:color w:val="000000"/>
          <w:sz w:val="19"/>
        </w:rPr>
        <w:t>`</w:t>
      </w:r>
    </w:p>
    <w:p>
      <w:r>
        <w:rPr>
          <w:rFonts w:ascii="SimSun" w:hAnsi="SimSun" w:eastAsia="SimSun"/>
          <w:color w:val="000000"/>
        </w:rPr>
        <w:t>MenuQueryService.getAvailableMenu(mealPeriod, merchantId):</w:t>
      </w:r>
    </w:p>
    <w:p>
      <w:r>
        <w:rPr>
          <w:rFonts w:ascii="SimSun" w:hAnsi="SimSun" w:eastAsia="SimSun"/>
          <w:color w:val="000000"/>
        </w:rPr>
        <w:t>now = LocalDateTime.now()</w:t>
      </w:r>
    </w:p>
    <w:p>
      <w:r>
        <w:rPr>
          <w:rFonts w:ascii="SimSun" w:hAnsi="SimSun" w:eastAsia="SimSun"/>
          <w:color w:val="000000"/>
        </w:rPr>
        <w:t>period = mealPeriod != null ? mealPeriod : getCurrentMealPeriod(now)</w:t>
      </w:r>
    </w:p>
    <w:p>
      <w:r>
        <w:rPr>
          <w:rFonts w:ascii="SimSun" w:hAnsi="SimSun" w:eastAsia="SimSun"/>
          <w:color w:val="000000"/>
        </w:rPr>
        <w:t>menus = dailyMenuMapper.selectList(</w:t>
      </w:r>
    </w:p>
    <w:p>
      <w:r>
        <w:rPr>
          <w:rFonts w:ascii="SimSun" w:hAnsi="SimSun" w:eastAsia="SimSun"/>
          <w:color w:val="000000"/>
        </w:rPr>
        <w:t>meal_period = period</w:t>
      </w:r>
    </w:p>
    <w:p>
      <w:r>
        <w:rPr>
          <w:rFonts w:ascii="SimSun" w:hAnsi="SimSun" w:eastAsia="SimSun"/>
          <w:color w:val="000000"/>
        </w:rPr>
        <w:t>AND status = 1  // 启用</w:t>
      </w:r>
    </w:p>
    <w:p>
      <w:r>
        <w:rPr>
          <w:rFonts w:ascii="SimSun" w:hAnsi="SimSun" w:eastAsia="SimSun"/>
          <w:color w:val="000000"/>
        </w:rPr>
        <w:t>)</w:t>
      </w:r>
    </w:p>
    <w:p>
      <w:r>
        <w:rPr>
          <w:rFonts w:ascii="SimSun" w:hAnsi="SimSun" w:eastAsia="SimSun"/>
          <w:color w:val="000000"/>
        </w:rPr>
        <w:t>items = dailyMenuItemMapper.selectList(</w:t>
      </w:r>
    </w:p>
    <w:p>
      <w:r>
        <w:rPr>
          <w:rFonts w:ascii="SimSun" w:hAnsi="SimSun" w:eastAsia="SimSun"/>
          <w:color w:val="000000"/>
        </w:rPr>
        <w:t>daily_menu_id IN menus</w:t>
      </w:r>
    </w:p>
    <w:p>
      <w:r>
        <w:rPr>
          <w:rFonts w:ascii="SimSun" w:hAnsi="SimSun" w:eastAsia="SimSun"/>
          <w:color w:val="000000"/>
        </w:rPr>
        <w:t>AND is_listed = 1</w:t>
      </w:r>
    </w:p>
    <w:p>
      <w:r>
        <w:rPr>
          <w:rFonts w:ascii="SimSun" w:hAnsi="SimSun" w:eastAsia="SimSun"/>
          <w:color w:val="000000"/>
        </w:rPr>
        <w:t>AND remaining_stock &gt; 0</w:t>
      </w:r>
    </w:p>
    <w:p>
      <w:r>
        <w:rPr>
          <w:rFonts w:ascii="SimSun" w:hAnsi="SimSun" w:eastAsia="SimSun"/>
          <w:color w:val="000000"/>
        </w:rPr>
        <w:t>)</w:t>
      </w:r>
    </w:p>
    <w:p>
      <w:r>
        <w:rPr>
          <w:rFonts w:ascii="SimSun" w:hAnsi="SimSun" w:eastAsia="SimSun"/>
          <w:color w:val="000000"/>
        </w:rPr>
        <w:t>dishes = dishMapper.selectList(</w:t>
      </w:r>
    </w:p>
    <w:p>
      <w:r>
        <w:rPr>
          <w:rFonts w:ascii="SimSun" w:hAnsi="SimSun" w:eastAsia="SimSun"/>
          <w:color w:val="000000"/>
        </w:rPr>
        <w:t>id IN items.dish_id</w:t>
      </w:r>
    </w:p>
    <w:p>
      <w:r>
        <w:rPr>
          <w:rFonts w:ascii="SimSun" w:hAnsi="SimSun" w:eastAsia="SimSun"/>
          <w:color w:val="000000"/>
        </w:rPr>
        <w:t>AND status = 1  // 未停用</w:t>
      </w:r>
    </w:p>
    <w:p>
      <w:r>
        <w:rPr>
          <w:rFonts w:ascii="SimSun" w:hAnsi="SimSun" w:eastAsia="SimSun"/>
          <w:color w:val="000000"/>
        </w:rPr>
        <w:t>)</w:t>
      </w:r>
    </w:p>
    <w:p>
      <w:r>
        <w:rPr>
          <w:rFonts w:ascii="SimSun" w:hAnsi="SimSun" w:eastAsia="SimSun"/>
          <w:color w:val="000000"/>
        </w:rPr>
        <w:t>return assembleMenuTree(stalls, categories, dishes, items)</w:t>
      </w:r>
    </w:p>
    <w:p>
      <w:r>
        <w:rPr>
          <w:rFonts w:ascii="Consolas" w:hAnsi="Consolas" w:eastAsia="Consolas"/>
          <w:color w:val="000000"/>
          <w:sz w:val="19"/>
        </w:rPr>
        <w:t>`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6.4 order-service 详细设计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6.4.1 模块职责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职责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说明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订单创建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创建待支付订单（Seata AT 全局事务发起方）+ 幂等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订单支付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验证支付密码→状态推进到 PAID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订单状态流转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管理 6 状态：PENDING_PAY → PAID → PREPARING → READY → COMPLETED / CANCELLED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用户取消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限时取消逻辑（含取消窗口校验）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商家接单/拒绝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接单→生成取餐号+入制作中队列；拒绝→恢复库存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商家出餐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出餐→生成取餐二维码+移待取餐队列+自动叫号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超时处理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RocketMQ 延迟消息消费 + 定时扫描兜底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订单查询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按角色和归属查询订单列表和详情</w:t>
            </w:r>
          </w:p>
        </w:tc>
      </w:tr>
    </w:tbl>
    <w:p>
      <w:pPr>
        <w:pStyle w:val="Heading3"/>
      </w:pPr>
      <w:r>
        <w:rPr>
          <w:rFonts w:ascii="SimSun" w:hAnsi="SimSun" w:eastAsia="SimSun"/>
          <w:b/>
          <w:color w:val="000000"/>
        </w:rPr>
        <w:t>6.4.2 主要类与组件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1800"/>
        <w:gridCol w:w="3060"/>
        <w:gridCol w:w="4500"/>
      </w:tblGrid>
      <w:tr>
        <w:trPr>
          <w:tblHeader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类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类型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说明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`OrderController`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`@RestController`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下单/支付/取消/列表/详情接口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`MerchantOrderController`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`@RestController`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商家接单/拒绝/出餐/商家订单列表接口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`OrderService` / `OrderServiceImpl`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Service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订单核心业务逻辑（含 Seata AT TM）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`OrderStateMachine`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Service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订单状态流转校验器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`OrderTimeoutConsumer`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`@RocketMQMessageListener`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超时延迟消息消费者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`OrderTimeoutScanner`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`@Scheduled`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定时扫描超时订单（兜底）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`OrderMapper` 等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Mapper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数据访问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`MenuFeignClient`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Feign 客户端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调用 menu-service 库存预占/恢复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`UserFeignClient`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Feign 客户端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调用 user-service 支付密码验证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`PickupFeignClient`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Feign 客户端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调用 pickup-service 队列操作</w:t>
            </w:r>
          </w:p>
        </w:tc>
      </w:tr>
    </w:tbl>
    <w:p>
      <w:pPr>
        <w:pStyle w:val="Heading3"/>
      </w:pPr>
      <w:r>
        <w:rPr>
          <w:rFonts w:ascii="SimSun" w:hAnsi="SimSun" w:eastAsia="SimSun"/>
          <w:b/>
          <w:color w:val="000000"/>
        </w:rPr>
        <w:t>6.4.3 状态机实现</w:t>
      </w:r>
    </w:p>
    <w:p>
      <w:r>
        <w:rPr>
          <w:rFonts w:ascii="SimSun" w:hAnsi="SimSun" w:eastAsia="SimSun"/>
          <w:color w:val="000000"/>
        </w:rPr>
        <w:t>```java</w:t>
      </w:r>
    </w:p>
    <w:p>
      <w:r>
        <w:rPr>
          <w:rFonts w:ascii="SimSun" w:hAnsi="SimSun" w:eastAsia="SimSun"/>
          <w:color w:val="000000"/>
        </w:rPr>
        <w:t>@Component</w:t>
      </w:r>
    </w:p>
    <w:p>
      <w:r>
        <w:rPr>
          <w:rFonts w:ascii="SimSun" w:hAnsi="SimSun" w:eastAsia="SimSun"/>
          <w:color w:val="000000"/>
        </w:rPr>
        <w:t>public class OrderStateMachine {</w:t>
      </w:r>
    </w:p>
    <w:p>
      <w:r>
        <w:rPr>
          <w:rFonts w:ascii="SimSun" w:hAnsi="SimSun" w:eastAsia="SimSun"/>
          <w:color w:val="000000"/>
        </w:rPr>
        <w:t>// 允许的状态转换</w:t>
      </w:r>
    </w:p>
    <w:p>
      <w:r>
        <w:rPr>
          <w:rFonts w:ascii="SimSun" w:hAnsi="SimSun" w:eastAsia="SimSun"/>
          <w:color w:val="000000"/>
        </w:rPr>
        <w:t>private static final Map&lt;OrderStatus, Set&lt;OrderStatus&gt;&gt; TRANSITIONS = Map.of(</w:t>
      </w:r>
    </w:p>
    <w:p>
      <w:r>
        <w:rPr>
          <w:rFonts w:ascii="SimSun" w:hAnsi="SimSun" w:eastAsia="SimSun"/>
          <w:color w:val="000000"/>
        </w:rPr>
        <w:t>PENDING_PAY,  Set.of(PAID, CANCELLED),</w:t>
      </w:r>
    </w:p>
    <w:p>
      <w:r>
        <w:rPr>
          <w:rFonts w:ascii="SimSun" w:hAnsi="SimSun" w:eastAsia="SimSun"/>
          <w:color w:val="000000"/>
        </w:rPr>
        <w:t>PAID,         Set.of(PREPARING, CANCELLED),</w:t>
      </w:r>
    </w:p>
    <w:p>
      <w:r>
        <w:rPr>
          <w:rFonts w:ascii="SimSun" w:hAnsi="SimSun" w:eastAsia="SimSun"/>
          <w:color w:val="000000"/>
        </w:rPr>
        <w:t>PREPARING,    Set.of(READY, CANCELLED),  // 仅用户在1min内可取消</w:t>
      </w:r>
    </w:p>
    <w:p>
      <w:r>
        <w:rPr>
          <w:rFonts w:ascii="SimSun" w:hAnsi="SimSun" w:eastAsia="SimSun"/>
          <w:color w:val="000000"/>
        </w:rPr>
        <w:t>READY,        Set.of(COMPLETED),</w:t>
      </w:r>
    </w:p>
    <w:p>
      <w:r>
        <w:rPr>
          <w:rFonts w:ascii="SimSun" w:hAnsi="SimSun" w:eastAsia="SimSun"/>
          <w:color w:val="000000"/>
        </w:rPr>
        <w:t>COMPLETED,    Set.of(),</w:t>
      </w:r>
    </w:p>
    <w:p>
      <w:r>
        <w:rPr>
          <w:rFonts w:ascii="SimSun" w:hAnsi="SimSun" w:eastAsia="SimSun"/>
          <w:color w:val="000000"/>
        </w:rPr>
        <w:t>CANCELLED,    Set.of()</w:t>
      </w:r>
    </w:p>
    <w:p>
      <w:r>
        <w:rPr>
          <w:rFonts w:ascii="SimSun" w:hAnsi="SimSun" w:eastAsia="SimSun"/>
          <w:color w:val="000000"/>
        </w:rPr>
        <w:t>);</w:t>
      </w:r>
    </w:p>
    <w:p>
      <w:r>
        <w:rPr>
          <w:rFonts w:ascii="SimSun" w:hAnsi="SimSun" w:eastAsia="SimSun"/>
          <w:color w:val="000000"/>
        </w:rPr>
        <w:t>public void validate(OrderStatus from, OrderStatus to) {</w:t>
      </w:r>
    </w:p>
    <w:p>
      <w:r>
        <w:rPr>
          <w:rFonts w:ascii="SimSun" w:hAnsi="SimSun" w:eastAsia="SimSun"/>
          <w:color w:val="000000"/>
        </w:rPr>
        <w:t>Set&lt;OrderStatus&gt; allowed = TRANSITIONS.get(from);</w:t>
      </w:r>
    </w:p>
    <w:p>
      <w:r>
        <w:rPr>
          <w:rFonts w:ascii="SimSun" w:hAnsi="SimSun" w:eastAsia="SimSun"/>
          <w:color w:val="000000"/>
        </w:rPr>
        <w:t>if (allowed == null || !allowed.contains(to)) {</w:t>
      </w:r>
    </w:p>
    <w:p>
      <w:r>
        <w:rPr>
          <w:rFonts w:ascii="SimSun" w:hAnsi="SimSun" w:eastAsia="SimSun"/>
          <w:color w:val="000000"/>
        </w:rPr>
        <w:t>throw new BusinessException(</w:t>
      </w:r>
      <w:r>
        <w:rPr>
          <w:rFonts w:ascii="SimSun" w:hAnsi="SimSun" w:eastAsia="SimSun"/>
          <w:color w:val="000000"/>
        </w:rPr>
        <w:t>"ILLEGAL_STATUS"</w:t>
      </w:r>
      <w:r>
        <w:rPr>
          <w:rFonts w:ascii="SimSun" w:hAnsi="SimSun" w:eastAsia="SimSun"/>
          <w:color w:val="000000"/>
        </w:rPr>
        <w:t>,</w:t>
      </w:r>
    </w:p>
    <w:p>
      <w:r>
        <w:rPr>
          <w:rFonts w:ascii="SimSun" w:hAnsi="SimSun" w:eastAsia="SimSun"/>
          <w:color w:val="000000"/>
        </w:rPr>
        <w:t>"当前状态不可执行此操作"</w:t>
      </w:r>
      <w:r>
        <w:rPr>
          <w:rFonts w:ascii="SimSun" w:hAnsi="SimSun" w:eastAsia="SimSun"/>
          <w:color w:val="000000"/>
        </w:rPr>
        <w:t>);</w:t>
      </w:r>
    </w:p>
    <w:p>
      <w:r>
        <w:rPr>
          <w:rFonts w:ascii="SimSun" w:hAnsi="SimSun" w:eastAsia="SimSun"/>
          <w:color w:val="000000"/>
        </w:rPr>
        <w:t>}</w:t>
      </w:r>
    </w:p>
    <w:p>
      <w:r>
        <w:rPr>
          <w:rFonts w:ascii="SimSun" w:hAnsi="SimSun" w:eastAsia="SimSun"/>
          <w:color w:val="000000"/>
        </w:rPr>
        <w:t>}</w:t>
      </w:r>
    </w:p>
    <w:p>
      <w:r>
        <w:rPr>
          <w:rFonts w:ascii="SimSun" w:hAnsi="SimSun" w:eastAsia="SimSun"/>
          <w:color w:val="000000"/>
        </w:rPr>
        <w:t>// role: USER / MERCHANT / SYSTEM</w:t>
      </w:r>
    </w:p>
    <w:p>
      <w:r>
        <w:rPr>
          <w:rFonts w:ascii="SimSun" w:hAnsi="SimSun" w:eastAsia="SimSun"/>
          <w:color w:val="000000"/>
        </w:rPr>
        <w:t>public boolean canCancel(Order order, String role, int cancelWindowMinutes) {</w:t>
      </w:r>
    </w:p>
    <w:p>
      <w:r>
        <w:rPr>
          <w:rFonts w:ascii="SimSun" w:hAnsi="SimSun" w:eastAsia="SimSun"/>
          <w:color w:val="000000"/>
        </w:rPr>
        <w:t>if (role.equals(</w:t>
      </w:r>
      <w:r>
        <w:rPr>
          <w:rFonts w:ascii="SimSun" w:hAnsi="SimSun" w:eastAsia="SimSun"/>
          <w:color w:val="000000"/>
        </w:rPr>
        <w:t>"MERCHANT"</w:t>
      </w:r>
      <w:r>
        <w:rPr>
          <w:rFonts w:ascii="SimSun" w:hAnsi="SimSun" w:eastAsia="SimSun"/>
          <w:color w:val="000000"/>
        </w:rPr>
        <w:t>)) {</w:t>
      </w:r>
    </w:p>
    <w:p>
      <w:r>
        <w:rPr>
          <w:rFonts w:ascii="SimSun" w:hAnsi="SimSun" w:eastAsia="SimSun"/>
          <w:color w:val="000000"/>
        </w:rPr>
        <w:t>// 商家只能在待接单阶段拒绝，接单后不能取消</w:t>
      </w:r>
    </w:p>
    <w:p>
      <w:r>
        <w:rPr>
          <w:rFonts w:ascii="SimSun" w:hAnsi="SimSun" w:eastAsia="SimSun"/>
          <w:color w:val="000000"/>
        </w:rPr>
        <w:t>return order.getStatus() == PAID;</w:t>
      </w:r>
    </w:p>
    <w:p>
      <w:r>
        <w:rPr>
          <w:rFonts w:ascii="SimSun" w:hAnsi="SimSun" w:eastAsia="SimSun"/>
          <w:color w:val="000000"/>
        </w:rPr>
        <w:t>}</w:t>
      </w:r>
    </w:p>
    <w:p>
      <w:r>
        <w:rPr>
          <w:rFonts w:ascii="SimSun" w:hAnsi="SimSun" w:eastAsia="SimSun"/>
          <w:color w:val="000000"/>
        </w:rPr>
        <w:t>if (role.equals(</w:t>
      </w:r>
      <w:r>
        <w:rPr>
          <w:rFonts w:ascii="SimSun" w:hAnsi="SimSun" w:eastAsia="SimSun"/>
          <w:color w:val="000000"/>
        </w:rPr>
        <w:t>"SYSTEM"</w:t>
      </w:r>
      <w:r>
        <w:rPr>
          <w:rFonts w:ascii="SimSun" w:hAnsi="SimSun" w:eastAsia="SimSun"/>
          <w:color w:val="000000"/>
        </w:rPr>
        <w:t>)) {</w:t>
      </w:r>
    </w:p>
    <w:p>
      <w:r>
        <w:rPr>
          <w:rFonts w:ascii="SimSun" w:hAnsi="SimSun" w:eastAsia="SimSun"/>
          <w:color w:val="000000"/>
        </w:rPr>
        <w:t>// 系统自动取消：超时场景</w:t>
      </w:r>
    </w:p>
    <w:p>
      <w:r>
        <w:rPr>
          <w:rFonts w:ascii="SimSun" w:hAnsi="SimSun" w:eastAsia="SimSun"/>
          <w:color w:val="000000"/>
        </w:rPr>
        <w:t>return order.getStatus() == PENDING_PAY</w:t>
      </w:r>
    </w:p>
    <w:p>
      <w:r>
        <w:rPr>
          <w:rFonts w:ascii="SimSun" w:hAnsi="SimSun" w:eastAsia="SimSun"/>
          <w:color w:val="000000"/>
        </w:rPr>
        <w:t>|| order.getStatus() == PAID;</w:t>
      </w:r>
    </w:p>
    <w:p>
      <w:r>
        <w:rPr>
          <w:rFonts w:ascii="SimSun" w:hAnsi="SimSun" w:eastAsia="SimSun"/>
          <w:color w:val="000000"/>
        </w:rPr>
        <w:t>}</w:t>
      </w:r>
    </w:p>
    <w:p>
      <w:r>
        <w:rPr>
          <w:rFonts w:ascii="SimSun" w:hAnsi="SimSun" w:eastAsia="SimSun"/>
          <w:color w:val="000000"/>
        </w:rPr>
        <w:t>// 用户取消：待支付/待接单随时可取消，制作中仅1min窗口内</w:t>
      </w:r>
    </w:p>
    <w:p>
      <w:r>
        <w:rPr>
          <w:rFonts w:ascii="SimSun" w:hAnsi="SimSun" w:eastAsia="SimSun"/>
          <w:color w:val="000000"/>
        </w:rPr>
        <w:t>if (order.getStatus() == PENDING_PAY) return true;</w:t>
      </w:r>
    </w:p>
    <w:p>
      <w:r>
        <w:rPr>
          <w:rFonts w:ascii="SimSun" w:hAnsi="SimSun" w:eastAsia="SimSun"/>
          <w:color w:val="000000"/>
        </w:rPr>
        <w:t>if (order.getStatus() == PAID) return true;</w:t>
      </w:r>
    </w:p>
    <w:p>
      <w:r>
        <w:rPr>
          <w:rFonts w:ascii="SimSun" w:hAnsi="SimSun" w:eastAsia="SimSun"/>
          <w:color w:val="000000"/>
        </w:rPr>
        <w:t>if (order.getStatus() == PREPARING) {</w:t>
      </w:r>
    </w:p>
    <w:p>
      <w:r>
        <w:rPr>
          <w:rFonts w:ascii="SimSun" w:hAnsi="SimSun" w:eastAsia="SimSun"/>
          <w:color w:val="000000"/>
        </w:rPr>
        <w:t>long sinceAcceptMin = Duration.between(</w:t>
      </w:r>
    </w:p>
    <w:p>
      <w:r>
        <w:rPr>
          <w:rFonts w:ascii="SimSun" w:hAnsi="SimSun" w:eastAsia="SimSun"/>
          <w:color w:val="000000"/>
        </w:rPr>
        <w:t>order.getAcceptTime(), LocalDateTime.now()).toMinutes();</w:t>
      </w:r>
    </w:p>
    <w:p>
      <w:r>
        <w:rPr>
          <w:rFonts w:ascii="SimSun" w:hAnsi="SimSun" w:eastAsia="SimSun"/>
          <w:color w:val="000000"/>
        </w:rPr>
        <w:t>return sinceAcceptMin &lt;= cancelWindowMinutes;</w:t>
      </w:r>
    </w:p>
    <w:p>
      <w:r>
        <w:rPr>
          <w:rFonts w:ascii="SimSun" w:hAnsi="SimSun" w:eastAsia="SimSun"/>
          <w:color w:val="000000"/>
        </w:rPr>
        <w:t>}</w:t>
      </w:r>
    </w:p>
    <w:p>
      <w:r>
        <w:rPr>
          <w:rFonts w:ascii="SimSun" w:hAnsi="SimSun" w:eastAsia="SimSun"/>
          <w:color w:val="000000"/>
        </w:rPr>
        <w:t>return false;</w:t>
      </w:r>
    </w:p>
    <w:p>
      <w:r>
        <w:rPr>
          <w:rFonts w:ascii="SimSun" w:hAnsi="SimSun" w:eastAsia="SimSun"/>
          <w:color w:val="000000"/>
        </w:rPr>
        <w:t>}</w:t>
      </w:r>
    </w:p>
    <w:p>
      <w:r>
        <w:rPr>
          <w:rFonts w:ascii="SimSun" w:hAnsi="SimSun" w:eastAsia="SimSun"/>
          <w:color w:val="000000"/>
        </w:rPr>
        <w:t>}</w:t>
      </w:r>
    </w:p>
    <w:p>
      <w:r>
        <w:rPr>
          <w:rFonts w:ascii="Consolas" w:hAnsi="Consolas" w:eastAsia="Consolas"/>
          <w:color w:val="000000"/>
          <w:sz w:val="19"/>
        </w:rPr>
        <w:t>`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6.4.4 RocketMQ 消费者</w:t>
      </w:r>
    </w:p>
    <w:p>
      <w:r>
        <w:rPr>
          <w:rFonts w:ascii="SimSun" w:hAnsi="SimSun" w:eastAsia="SimSun"/>
          <w:color w:val="000000"/>
        </w:rPr>
        <w:t>```java</w:t>
      </w:r>
    </w:p>
    <w:p>
      <w:r>
        <w:rPr>
          <w:rFonts w:ascii="SimSun" w:hAnsi="SimSun" w:eastAsia="SimSun"/>
          <w:color w:val="000000"/>
        </w:rPr>
        <w:t>@Component</w:t>
      </w:r>
    </w:p>
    <w:p>
      <w:r>
        <w:rPr>
          <w:rFonts w:ascii="SimSun" w:hAnsi="SimSun" w:eastAsia="SimSun"/>
          <w:color w:val="000000"/>
        </w:rPr>
        <w:t>@RocketMQMessageListener(</w:t>
      </w:r>
    </w:p>
    <w:p>
      <w:r>
        <w:rPr>
          <w:rFonts w:ascii="SimSun" w:hAnsi="SimSun" w:eastAsia="SimSun"/>
          <w:color w:val="000000"/>
        </w:rPr>
        <w:t xml:space="preserve">topic = </w:t>
      </w:r>
      <w:r>
        <w:rPr>
          <w:rFonts w:ascii="SimSun" w:hAnsi="SimSun" w:eastAsia="SimSun"/>
          <w:color w:val="000000"/>
        </w:rPr>
        <w:t>"order-timeout"</w:t>
      </w:r>
      <w:r>
        <w:rPr>
          <w:rFonts w:ascii="SimSun" w:hAnsi="SimSun" w:eastAsia="SimSun"/>
          <w:color w:val="000000"/>
        </w:rPr>
        <w:t>,</w:t>
      </w:r>
    </w:p>
    <w:p>
      <w:r>
        <w:rPr>
          <w:rFonts w:ascii="SimSun" w:hAnsi="SimSun" w:eastAsia="SimSun"/>
          <w:color w:val="000000"/>
        </w:rPr>
        <w:t xml:space="preserve">consumerGroup = </w:t>
      </w:r>
      <w:r>
        <w:rPr>
          <w:rFonts w:ascii="SimSun" w:hAnsi="SimSun" w:eastAsia="SimSun"/>
          <w:color w:val="000000"/>
        </w:rPr>
        <w:t>"order-timeout-consumer"</w:t>
      </w:r>
      <w:r>
        <w:rPr>
          <w:rFonts w:ascii="SimSun" w:hAnsi="SimSun" w:eastAsia="SimSun"/>
          <w:color w:val="000000"/>
        </w:rPr>
        <w:t>,</w:t>
      </w:r>
    </w:p>
    <w:p>
      <w:r>
        <w:rPr>
          <w:rFonts w:ascii="SimSun" w:hAnsi="SimSun" w:eastAsia="SimSun"/>
          <w:color w:val="000000"/>
        </w:rPr>
        <w:t xml:space="preserve">selectorExpression = </w:t>
      </w:r>
      <w:r>
        <w:rPr>
          <w:rFonts w:ascii="SimSun" w:hAnsi="SimSun" w:eastAsia="SimSun"/>
          <w:color w:val="000000"/>
        </w:rPr>
        <w:t>"pay_timeout || accept_timeout"</w:t>
      </w:r>
    </w:p>
    <w:p>
      <w:r>
        <w:rPr>
          <w:rFonts w:ascii="SimSun" w:hAnsi="SimSun" w:eastAsia="SimSun"/>
          <w:color w:val="000000"/>
        </w:rPr>
        <w:t>)</w:t>
      </w:r>
    </w:p>
    <w:p>
      <w:r>
        <w:rPr>
          <w:rFonts w:ascii="SimSun" w:hAnsi="SimSun" w:eastAsia="SimSun"/>
          <w:color w:val="000000"/>
        </w:rPr>
        <w:t>public class OrderTimeoutConsumer implements RocketMQListener&lt;OrderTimeoutMessage&gt; {</w:t>
      </w:r>
    </w:p>
    <w:p>
      <w:r>
        <w:rPr>
          <w:rFonts w:ascii="SimSun" w:hAnsi="SimSun" w:eastAsia="SimSun"/>
          <w:color w:val="000000"/>
        </w:rPr>
        <w:t>@Override</w:t>
      </w:r>
    </w:p>
    <w:p>
      <w:r>
        <w:rPr>
          <w:rFonts w:ascii="SimSun" w:hAnsi="SimSun" w:eastAsia="SimSun"/>
          <w:color w:val="000000"/>
        </w:rPr>
        <w:t>public void onMessage(OrderTimeoutMessage msg) {</w:t>
      </w:r>
    </w:p>
    <w:p>
      <w:r>
        <w:rPr>
          <w:rFonts w:ascii="SimSun" w:hAnsi="SimSun" w:eastAsia="SimSun"/>
          <w:color w:val="000000"/>
        </w:rPr>
        <w:t>Order order = orderMapper.selectById(msg.getOrderId());</w:t>
      </w:r>
    </w:p>
    <w:p>
      <w:r>
        <w:rPr>
          <w:rFonts w:ascii="SimSun" w:hAnsi="SimSun" w:eastAsia="SimSun"/>
          <w:color w:val="000000"/>
        </w:rPr>
        <w:t>if (order == null) return;</w:t>
      </w:r>
    </w:p>
    <w:p>
      <w:r>
        <w:rPr>
          <w:rFonts w:ascii="SimSun" w:hAnsi="SimSun" w:eastAsia="SimSun"/>
          <w:color w:val="000000"/>
        </w:rPr>
        <w:t>int payTimeoutMin = configService.getInt(</w:t>
      </w:r>
      <w:r>
        <w:rPr>
          <w:rFonts w:ascii="SimSun" w:hAnsi="SimSun" w:eastAsia="SimSun"/>
          <w:color w:val="000000"/>
        </w:rPr>
        <w:t>"pay_timeout_minutes"</w:t>
      </w:r>
      <w:r>
        <w:rPr>
          <w:rFonts w:ascii="SimSun" w:hAnsi="SimSun" w:eastAsia="SimSun"/>
          <w:color w:val="000000"/>
        </w:rPr>
        <w:t>, 10);</w:t>
      </w:r>
    </w:p>
    <w:p>
      <w:r>
        <w:rPr>
          <w:rFonts w:ascii="SimSun" w:hAnsi="SimSun" w:eastAsia="SimSun"/>
          <w:color w:val="000000"/>
        </w:rPr>
        <w:t>int acceptTimeoutMin = configService.getInt(</w:t>
      </w:r>
      <w:r>
        <w:rPr>
          <w:rFonts w:ascii="SimSun" w:hAnsi="SimSun" w:eastAsia="SimSun"/>
          <w:color w:val="000000"/>
        </w:rPr>
        <w:t>"accept_timeout_minutes"</w:t>
      </w:r>
      <w:r>
        <w:rPr>
          <w:rFonts w:ascii="SimSun" w:hAnsi="SimSun" w:eastAsia="SimSun"/>
          <w:color w:val="000000"/>
        </w:rPr>
        <w:t>, 10);</w:t>
      </w:r>
    </w:p>
    <w:p>
      <w:r>
        <w:rPr>
          <w:rFonts w:ascii="SimSun" w:hAnsi="SimSun" w:eastAsia="SimSun"/>
          <w:color w:val="000000"/>
        </w:rPr>
        <w:t>if (</w:t>
      </w:r>
      <w:r>
        <w:rPr>
          <w:rFonts w:ascii="SimSun" w:hAnsi="SimSun" w:eastAsia="SimSun"/>
          <w:color w:val="000000"/>
        </w:rPr>
        <w:t>"PAY_TIMEOUT"</w:t>
      </w:r>
      <w:r>
        <w:rPr>
          <w:rFonts w:ascii="SimSun" w:hAnsi="SimSun" w:eastAsia="SimSun"/>
          <w:color w:val="000000"/>
        </w:rPr>
        <w:t>.equals(msg.getType())) {</w:t>
      </w:r>
    </w:p>
    <w:p>
      <w:r>
        <w:rPr>
          <w:rFonts w:ascii="SimSun" w:hAnsi="SimSun" w:eastAsia="SimSun"/>
          <w:color w:val="000000"/>
        </w:rPr>
        <w:t>if (order.getStatus() != OrderStatus.PENDING_PAY) return;</w:t>
      </w:r>
    </w:p>
    <w:p>
      <w:r>
        <w:rPr>
          <w:rFonts w:ascii="SimSun" w:hAnsi="SimSun" w:eastAsia="SimSun"/>
          <w:color w:val="000000"/>
        </w:rPr>
        <w:t>long elapsedMin = Duration.between(</w:t>
      </w:r>
    </w:p>
    <w:p>
      <w:r>
        <w:rPr>
          <w:rFonts w:ascii="SimSun" w:hAnsi="SimSun" w:eastAsia="SimSun"/>
          <w:color w:val="000000"/>
        </w:rPr>
        <w:t>order.getCreateTime(), LocalDateTime.now()).toMinutes();</w:t>
      </w:r>
    </w:p>
    <w:p>
      <w:r>
        <w:rPr>
          <w:rFonts w:ascii="SimSun" w:hAnsi="SimSun" w:eastAsia="SimSun"/>
          <w:color w:val="000000"/>
        </w:rPr>
        <w:t>if (elapsedMin &lt; payTimeoutMin) return;</w:t>
      </w:r>
    </w:p>
    <w:p>
      <w:r>
        <w:rPr>
          <w:rFonts w:ascii="SimSun" w:hAnsi="SimSun" w:eastAsia="SimSun"/>
          <w:color w:val="000000"/>
        </w:rPr>
        <w:t xml:space="preserve">cancelOrder(order, </w:t>
      </w:r>
      <w:r>
        <w:rPr>
          <w:rFonts w:ascii="SimSun" w:hAnsi="SimSun" w:eastAsia="SimSun"/>
          <w:color w:val="000000"/>
        </w:rPr>
        <w:t>"支付超时自动取消"</w:t>
      </w:r>
      <w:r>
        <w:rPr>
          <w:rFonts w:ascii="SimSun" w:hAnsi="SimSun" w:eastAsia="SimSun"/>
          <w:color w:val="000000"/>
        </w:rPr>
        <w:t>);</w:t>
      </w:r>
    </w:p>
    <w:p>
      <w:r>
        <w:rPr>
          <w:rFonts w:ascii="SimSun" w:hAnsi="SimSun" w:eastAsia="SimSun"/>
          <w:color w:val="000000"/>
        </w:rPr>
        <w:t>}</w:t>
      </w:r>
    </w:p>
    <w:p>
      <w:r>
        <w:rPr>
          <w:rFonts w:ascii="SimSun" w:hAnsi="SimSun" w:eastAsia="SimSun"/>
          <w:color w:val="000000"/>
        </w:rPr>
        <w:t>if (</w:t>
      </w:r>
      <w:r>
        <w:rPr>
          <w:rFonts w:ascii="SimSun" w:hAnsi="SimSun" w:eastAsia="SimSun"/>
          <w:color w:val="000000"/>
        </w:rPr>
        <w:t>"ACCEPT_TIMEOUT"</w:t>
      </w:r>
      <w:r>
        <w:rPr>
          <w:rFonts w:ascii="SimSun" w:hAnsi="SimSun" w:eastAsia="SimSun"/>
          <w:color w:val="000000"/>
        </w:rPr>
        <w:t>.equals(msg.getType())) {</w:t>
      </w:r>
    </w:p>
    <w:p>
      <w:r>
        <w:rPr>
          <w:rFonts w:ascii="SimSun" w:hAnsi="SimSun" w:eastAsia="SimSun"/>
          <w:color w:val="000000"/>
        </w:rPr>
        <w:t>if (order.getStatus() != OrderStatus.PAID) return;</w:t>
      </w:r>
    </w:p>
    <w:p>
      <w:r>
        <w:rPr>
          <w:rFonts w:ascii="SimSun" w:hAnsi="SimSun" w:eastAsia="SimSun"/>
          <w:color w:val="000000"/>
        </w:rPr>
        <w:t>long elapsedMin = Duration.between(</w:t>
      </w:r>
    </w:p>
    <w:p>
      <w:r>
        <w:rPr>
          <w:rFonts w:ascii="SimSun" w:hAnsi="SimSun" w:eastAsia="SimSun"/>
          <w:color w:val="000000"/>
        </w:rPr>
        <w:t>order.getPayTime(), LocalDateTime.now()).toMinutes();</w:t>
      </w:r>
    </w:p>
    <w:p>
      <w:r>
        <w:rPr>
          <w:rFonts w:ascii="SimSun" w:hAnsi="SimSun" w:eastAsia="SimSun"/>
          <w:color w:val="000000"/>
        </w:rPr>
        <w:t>if (elapsedMin &lt; acceptTimeoutMin) return;</w:t>
      </w:r>
    </w:p>
    <w:p>
      <w:r>
        <w:rPr>
          <w:rFonts w:ascii="SimSun" w:hAnsi="SimSun" w:eastAsia="SimSun"/>
          <w:color w:val="000000"/>
        </w:rPr>
        <w:t xml:space="preserve">cancelOrder(order, </w:t>
      </w:r>
      <w:r>
        <w:rPr>
          <w:rFonts w:ascii="SimSun" w:hAnsi="SimSun" w:eastAsia="SimSun"/>
          <w:color w:val="000000"/>
        </w:rPr>
        <w:t>"商家接单超时自动取消"</w:t>
      </w:r>
      <w:r>
        <w:rPr>
          <w:rFonts w:ascii="SimSun" w:hAnsi="SimSun" w:eastAsia="SimSun"/>
          <w:color w:val="000000"/>
        </w:rPr>
        <w:t>);</w:t>
      </w:r>
    </w:p>
    <w:p>
      <w:r>
        <w:rPr>
          <w:rFonts w:ascii="SimSun" w:hAnsi="SimSun" w:eastAsia="SimSun"/>
          <w:color w:val="000000"/>
        </w:rPr>
        <w:t>}</w:t>
      </w:r>
    </w:p>
    <w:p>
      <w:r>
        <w:rPr>
          <w:rFonts w:ascii="SimSun" w:hAnsi="SimSun" w:eastAsia="SimSun"/>
          <w:color w:val="000000"/>
        </w:rPr>
        <w:t>}</w:t>
      </w:r>
    </w:p>
    <w:p>
      <w:r>
        <w:rPr>
          <w:rFonts w:ascii="SimSun" w:hAnsi="SimSun" w:eastAsia="SimSun"/>
          <w:color w:val="000000"/>
        </w:rPr>
        <w:t>}</w:t>
      </w:r>
    </w:p>
    <w:p>
      <w:r>
        <w:rPr>
          <w:rFonts w:ascii="Consolas" w:hAnsi="Consolas" w:eastAsia="Consolas"/>
          <w:color w:val="000000"/>
          <w:sz w:val="19"/>
        </w:rPr>
        <w:t>`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6.4.5 定时扫描兜底</w:t>
      </w:r>
    </w:p>
    <w:p>
      <w:r>
        <w:rPr>
          <w:rFonts w:ascii="SimSun" w:hAnsi="SimSun" w:eastAsia="SimSun"/>
          <w:color w:val="000000"/>
        </w:rPr>
        <w:t>```java</w:t>
      </w:r>
    </w:p>
    <w:p>
      <w:r>
        <w:rPr>
          <w:rFonts w:ascii="SimSun" w:hAnsi="SimSun" w:eastAsia="SimSun"/>
          <w:color w:val="000000"/>
        </w:rPr>
        <w:t>@Component</w:t>
      </w:r>
    </w:p>
    <w:p>
      <w:r>
        <w:rPr>
          <w:rFonts w:ascii="SimSun" w:hAnsi="SimSun" w:eastAsia="SimSun"/>
          <w:color w:val="000000"/>
        </w:rPr>
        <w:t>public class OrderTimeoutScanner {</w:t>
      </w:r>
    </w:p>
    <w:p>
      <w:r>
        <w:rPr>
          <w:rFonts w:ascii="SimSun" w:hAnsi="SimSun" w:eastAsia="SimSun"/>
          <w:color w:val="000000"/>
        </w:rPr>
        <w:t>@Scheduled(fixedDelay = 60_000) // 每分钟</w:t>
      </w:r>
    </w:p>
    <w:p>
      <w:r>
        <w:rPr>
          <w:rFonts w:ascii="SimSun" w:hAnsi="SimSun" w:eastAsia="SimSun"/>
          <w:color w:val="000000"/>
        </w:rPr>
        <w:t xml:space="preserve">@DistributedLock(key = </w:t>
      </w:r>
      <w:r>
        <w:rPr>
          <w:rFonts w:ascii="SimSun" w:hAnsi="SimSun" w:eastAsia="SimSun"/>
          <w:color w:val="000000"/>
        </w:rPr>
        <w:t>"lock:timeout_scan"</w:t>
      </w:r>
      <w:r>
        <w:rPr>
          <w:rFonts w:ascii="SimSun" w:hAnsi="SimSun" w:eastAsia="SimSun"/>
          <w:color w:val="000000"/>
        </w:rPr>
        <w:t>) // 分布式锁</w:t>
      </w:r>
    </w:p>
    <w:p>
      <w:r>
        <w:rPr>
          <w:rFonts w:ascii="SimSun" w:hAnsi="SimSun" w:eastAsia="SimSun"/>
          <w:color w:val="000000"/>
        </w:rPr>
        <w:t>public void scanTimeoutOrders() {</w:t>
      </w:r>
    </w:p>
    <w:p>
      <w:r>
        <w:rPr>
          <w:rFonts w:ascii="SimSun" w:hAnsi="SimSun" w:eastAsia="SimSun"/>
          <w:color w:val="000000"/>
        </w:rPr>
        <w:t>// 扫描待支付超时订单</w:t>
      </w:r>
    </w:p>
    <w:p>
      <w:r>
        <w:rPr>
          <w:rFonts w:ascii="SimSun" w:hAnsi="SimSun" w:eastAsia="SimSun"/>
          <w:color w:val="000000"/>
        </w:rPr>
        <w:t>int payTimeoutMin = configService.getInt(</w:t>
      </w:r>
      <w:r>
        <w:rPr>
          <w:rFonts w:ascii="SimSun" w:hAnsi="SimSun" w:eastAsia="SimSun"/>
          <w:color w:val="000000"/>
        </w:rPr>
        <w:t>"pay_timeout_minutes"</w:t>
      </w:r>
      <w:r>
        <w:rPr>
          <w:rFonts w:ascii="SimSun" w:hAnsi="SimSun" w:eastAsia="SimSun"/>
          <w:color w:val="000000"/>
        </w:rPr>
        <w:t>, 10);</w:t>
      </w:r>
    </w:p>
    <w:p>
      <w:r>
        <w:rPr>
          <w:rFonts w:ascii="SimSun" w:hAnsi="SimSun" w:eastAsia="SimSun"/>
          <w:color w:val="000000"/>
        </w:rPr>
        <w:t>int acceptTimeoutMin = configService.getInt(</w:t>
      </w:r>
      <w:r>
        <w:rPr>
          <w:rFonts w:ascii="SimSun" w:hAnsi="SimSun" w:eastAsia="SimSun"/>
          <w:color w:val="000000"/>
        </w:rPr>
        <w:t>"accept_timeout_minutes"</w:t>
      </w:r>
      <w:r>
        <w:rPr>
          <w:rFonts w:ascii="SimSun" w:hAnsi="SimSun" w:eastAsia="SimSun"/>
          <w:color w:val="000000"/>
        </w:rPr>
        <w:t>, 10);</w:t>
      </w:r>
    </w:p>
    <w:p>
      <w:r>
        <w:rPr>
          <w:rFonts w:ascii="SimSun" w:hAnsi="SimSun" w:eastAsia="SimSun"/>
          <w:color w:val="000000"/>
        </w:rPr>
        <w:t>List&lt;Order&gt; payTimeout = orderMapper.selectList(</w:t>
      </w:r>
    </w:p>
    <w:p>
      <w:r>
        <w:rPr>
          <w:rFonts w:ascii="SimSun" w:hAnsi="SimSun" w:eastAsia="SimSun"/>
          <w:color w:val="000000"/>
        </w:rPr>
        <w:t>new LambdaQueryWrapper&lt;Order&gt;()</w:t>
      </w:r>
    </w:p>
    <w:p>
      <w:r>
        <w:rPr>
          <w:rFonts w:ascii="SimSun" w:hAnsi="SimSun" w:eastAsia="SimSun"/>
          <w:color w:val="000000"/>
        </w:rPr>
        <w:t>.eq(Order::getStatus, PENDING_PAY)</w:t>
      </w:r>
    </w:p>
    <w:p>
      <w:r>
        <w:rPr>
          <w:rFonts w:ascii="SimSun" w:hAnsi="SimSun" w:eastAsia="SimSun"/>
          <w:color w:val="000000"/>
        </w:rPr>
        <w:t>.lt(Order::getCreateTime,</w:t>
      </w:r>
    </w:p>
    <w:p>
      <w:r>
        <w:rPr>
          <w:rFonts w:ascii="SimSun" w:hAnsi="SimSun" w:eastAsia="SimSun"/>
          <w:color w:val="000000"/>
        </w:rPr>
        <w:t>LocalDateTime.now().minusMinutes(payTimeoutMin))</w:t>
      </w:r>
    </w:p>
    <w:p>
      <w:r>
        <w:rPr>
          <w:rFonts w:ascii="SimSun" w:hAnsi="SimSun" w:eastAsia="SimSun"/>
          <w:color w:val="000000"/>
        </w:rPr>
        <w:t>);</w:t>
      </w:r>
    </w:p>
    <w:p>
      <w:r>
        <w:rPr>
          <w:rFonts w:ascii="SimSun" w:hAnsi="SimSun" w:eastAsia="SimSun"/>
          <w:color w:val="000000"/>
        </w:rPr>
        <w:t xml:space="preserve">payTimeout.forEach(o -&gt; cancelOrder(o, </w:t>
      </w:r>
      <w:r>
        <w:rPr>
          <w:rFonts w:ascii="SimSun" w:hAnsi="SimSun" w:eastAsia="SimSun"/>
          <w:color w:val="000000"/>
        </w:rPr>
        <w:t>"支付超时自动取消"</w:t>
      </w:r>
      <w:r>
        <w:rPr>
          <w:rFonts w:ascii="SimSun" w:hAnsi="SimSun" w:eastAsia="SimSun"/>
          <w:color w:val="000000"/>
        </w:rPr>
        <w:t>));</w:t>
      </w:r>
    </w:p>
    <w:p>
      <w:r>
        <w:rPr>
          <w:rFonts w:ascii="SimSun" w:hAnsi="SimSun" w:eastAsia="SimSun"/>
          <w:color w:val="000000"/>
        </w:rPr>
        <w:t>// 扫描接单超时订单</w:t>
      </w:r>
    </w:p>
    <w:p>
      <w:r>
        <w:rPr>
          <w:rFonts w:ascii="SimSun" w:hAnsi="SimSun" w:eastAsia="SimSun"/>
          <w:color w:val="000000"/>
        </w:rPr>
        <w:t>List&lt;Order&gt; acceptTimeout = orderMapper.selectList(</w:t>
      </w:r>
    </w:p>
    <w:p>
      <w:r>
        <w:rPr>
          <w:rFonts w:ascii="SimSun" w:hAnsi="SimSun" w:eastAsia="SimSun"/>
          <w:color w:val="000000"/>
        </w:rPr>
        <w:t>new LambdaQueryWrapper&lt;Order&gt;()</w:t>
      </w:r>
    </w:p>
    <w:p>
      <w:r>
        <w:rPr>
          <w:rFonts w:ascii="SimSun" w:hAnsi="SimSun" w:eastAsia="SimSun"/>
          <w:color w:val="000000"/>
        </w:rPr>
        <w:t>.eq(Order::getStatus, PAID)</w:t>
      </w:r>
    </w:p>
    <w:p>
      <w:r>
        <w:rPr>
          <w:rFonts w:ascii="SimSun" w:hAnsi="SimSun" w:eastAsia="SimSun"/>
          <w:color w:val="000000"/>
        </w:rPr>
        <w:t>.lt(Order::getPayTime,</w:t>
      </w:r>
    </w:p>
    <w:p>
      <w:r>
        <w:rPr>
          <w:rFonts w:ascii="SimSun" w:hAnsi="SimSun" w:eastAsia="SimSun"/>
          <w:color w:val="000000"/>
        </w:rPr>
        <w:t>LocalDateTime.now().minusMinutes(acceptTimeoutMin))</w:t>
      </w:r>
    </w:p>
    <w:p>
      <w:r>
        <w:rPr>
          <w:rFonts w:ascii="SimSun" w:hAnsi="SimSun" w:eastAsia="SimSun"/>
          <w:color w:val="000000"/>
        </w:rPr>
        <w:t>);</w:t>
      </w:r>
    </w:p>
    <w:p>
      <w:r>
        <w:rPr>
          <w:rFonts w:ascii="SimSun" w:hAnsi="SimSun" w:eastAsia="SimSun"/>
          <w:color w:val="000000"/>
        </w:rPr>
        <w:t xml:space="preserve">acceptTimeout.forEach(o -&gt; cancelOrder(o, </w:t>
      </w:r>
      <w:r>
        <w:rPr>
          <w:rFonts w:ascii="SimSun" w:hAnsi="SimSun" w:eastAsia="SimSun"/>
          <w:color w:val="000000"/>
        </w:rPr>
        <w:t>"商家接单超时自动取消"</w:t>
      </w:r>
      <w:r>
        <w:rPr>
          <w:rFonts w:ascii="SimSun" w:hAnsi="SimSun" w:eastAsia="SimSun"/>
          <w:color w:val="000000"/>
        </w:rPr>
        <w:t>));</w:t>
      </w:r>
    </w:p>
    <w:p>
      <w:r>
        <w:rPr>
          <w:rFonts w:ascii="SimSun" w:hAnsi="SimSun" w:eastAsia="SimSun"/>
          <w:color w:val="000000"/>
        </w:rPr>
        <w:t>}</w:t>
      </w:r>
    </w:p>
    <w:p>
      <w:r>
        <w:rPr>
          <w:rFonts w:ascii="SimSun" w:hAnsi="SimSun" w:eastAsia="SimSun"/>
          <w:color w:val="000000"/>
        </w:rPr>
        <w:t>}</w:t>
      </w:r>
    </w:p>
    <w:p>
      <w:r>
        <w:rPr>
          <w:rFonts w:ascii="Consolas" w:hAnsi="Consolas" w:eastAsia="Consolas"/>
          <w:color w:val="000000"/>
          <w:sz w:val="19"/>
        </w:rPr>
        <w:t>`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6.5 pickup-service 详细设计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6.5.1 模块职责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职责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说明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取餐号序列管理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全局维护 A001→Z999 取餐号序列（所有窗口共享），支持管理员配置重置规则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制作中队列维护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接单入队、取消/出餐出队；同时维护 MySQL + Redis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待取餐队列维护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出餐入队、核销/取消出队；FIFO 排序；同时维护 MySQL + Redis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取餐二维码生成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出餐时生成唯一取餐码和二维码内容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叫号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出餐自动叫号 + 商家手动叫号，推送 WebSocket 消息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核销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扫码/手动输入取餐码核销，校验窗口归属和二维码有效性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WebSocket 消息推送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队列变更、叫号通知的实时推送</w:t>
            </w:r>
          </w:p>
        </w:tc>
      </w:tr>
    </w:tbl>
    <w:p>
      <w:pPr>
        <w:pStyle w:val="Heading3"/>
      </w:pPr>
      <w:r>
        <w:rPr>
          <w:rFonts w:ascii="SimSun" w:hAnsi="SimSun" w:eastAsia="SimSun"/>
          <w:b/>
          <w:color w:val="000000"/>
        </w:rPr>
        <w:t>6.5.2 主要类与组件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1800"/>
        <w:gridCol w:w="3060"/>
        <w:gridCol w:w="4500"/>
      </w:tblGrid>
      <w:tr>
        <w:trPr>
          <w:tblHeader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类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类型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说明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`PickupController`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`@RestController`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队列查询/叫号/核销 HTTP 接口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`PickupInternalController`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`@RestController`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Feign 内部接口（入队/出队）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`PickupService` / `PickupServiceImpl`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Service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队列维护核心逻辑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`PickupNumberService`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Service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取餐号生成（含并发控制）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`QrcodeService`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Service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取餐二维码生成与核销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`CallService`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Service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叫号逻辑（自动+手动）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`WebSocketPushService`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Service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WebSocket 消息推送（原生 WebSocket Session 管理）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`QueueSnapshotService`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Service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队列快照恢复（MySQL → Redis）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`WebSocketHandler`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Handler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WebSocket 连接管理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`PickupNumberSequenceMapper` 等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Mapper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数据访问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`OrderFeignClient`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Feign 客户端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核销后同步订单状态到 order-service</w:t>
            </w:r>
          </w:p>
        </w:tc>
      </w:tr>
    </w:tbl>
    <w:p>
      <w:pPr>
        <w:pStyle w:val="Heading3"/>
      </w:pPr>
      <w:r>
        <w:rPr>
          <w:rFonts w:ascii="SimSun" w:hAnsi="SimSun" w:eastAsia="SimSun"/>
          <w:b/>
          <w:color w:val="000000"/>
        </w:rPr>
        <w:t>6.5.3 取餐号生成（带并发控制）</w:t>
      </w:r>
    </w:p>
    <w:p>
      <w:r>
        <w:rPr>
          <w:rFonts w:ascii="SimSun" w:hAnsi="SimSun" w:eastAsia="SimSun"/>
          <w:color w:val="000000"/>
        </w:rPr>
        <w:t>```java</w:t>
      </w:r>
    </w:p>
    <w:p>
      <w:r>
        <w:rPr>
          <w:rFonts w:ascii="SimSun" w:hAnsi="SimSun" w:eastAsia="SimSun"/>
          <w:color w:val="000000"/>
        </w:rPr>
        <w:t>@Service</w:t>
      </w:r>
    </w:p>
    <w:p>
      <w:r>
        <w:rPr>
          <w:rFonts w:ascii="SimSun" w:hAnsi="SimSun" w:eastAsia="SimSun"/>
          <w:color w:val="000000"/>
        </w:rPr>
        <w:t>public class PickupNumberService {</w:t>
      </w:r>
    </w:p>
    <w:p>
      <w:r>
        <w:rPr>
          <w:rFonts w:ascii="SimSun" w:hAnsi="SimSun" w:eastAsia="SimSun"/>
          <w:color w:val="000000"/>
        </w:rPr>
        <w:t>public String generatePickupNo() {</w:t>
      </w:r>
    </w:p>
    <w:p>
      <w:r>
        <w:rPr>
          <w:rFonts w:ascii="SimSun" w:hAnsi="SimSun" w:eastAsia="SimSun"/>
          <w:color w:val="000000"/>
        </w:rPr>
        <w:t>// Redis 分布式锁，全局取餐号串行生成</w:t>
      </w:r>
    </w:p>
    <w:p>
      <w:r>
        <w:rPr>
          <w:rFonts w:ascii="SimSun" w:hAnsi="SimSun" w:eastAsia="SimSun"/>
          <w:color w:val="000000"/>
        </w:rPr>
        <w:t xml:space="preserve">String lockKey = </w:t>
      </w:r>
      <w:r>
        <w:rPr>
          <w:rFonts w:ascii="SimSun" w:hAnsi="SimSun" w:eastAsia="SimSun"/>
          <w:color w:val="000000"/>
        </w:rPr>
        <w:t>"lock:pickup_seq"</w:t>
      </w:r>
      <w:r>
        <w:rPr>
          <w:rFonts w:ascii="SimSun" w:hAnsi="SimSun" w:eastAsia="SimSun"/>
          <w:color w:val="000000"/>
        </w:rPr>
        <w:t>;</w:t>
      </w:r>
    </w:p>
    <w:p>
      <w:r>
        <w:rPr>
          <w:rFonts w:ascii="SimSun" w:hAnsi="SimSun" w:eastAsia="SimSun"/>
          <w:color w:val="000000"/>
        </w:rPr>
        <w:t>String lockValue = UUID.randomUUID().toString();</w:t>
      </w:r>
    </w:p>
    <w:p>
      <w:r>
        <w:rPr>
          <w:rFonts w:ascii="SimSun" w:hAnsi="SimSun" w:eastAsia="SimSun"/>
          <w:color w:val="000000"/>
        </w:rPr>
        <w:t>try {</w:t>
      </w:r>
    </w:p>
    <w:p>
      <w:r>
        <w:rPr>
          <w:rFonts w:ascii="SimSun" w:hAnsi="SimSun" w:eastAsia="SimSun"/>
          <w:color w:val="000000"/>
        </w:rPr>
        <w:t>boolean locked = redisTemplate.opsForValue()</w:t>
      </w:r>
    </w:p>
    <w:p>
      <w:r>
        <w:rPr>
          <w:rFonts w:ascii="SimSun" w:hAnsi="SimSun" w:eastAsia="SimSun"/>
          <w:color w:val="000000"/>
        </w:rPr>
        <w:t>.setIfAbsent(lockKey, lockValue, 3, TimeUnit.SECONDS);</w:t>
      </w:r>
    </w:p>
    <w:p>
      <w:r>
        <w:rPr>
          <w:rFonts w:ascii="SimSun" w:hAnsi="SimSun" w:eastAsia="SimSun"/>
          <w:color w:val="000000"/>
        </w:rPr>
        <w:t>if (!locked) throw new BusinessException(</w:t>
      </w:r>
      <w:r>
        <w:rPr>
          <w:rFonts w:ascii="SimSun" w:hAnsi="SimSun" w:eastAsia="SimSun"/>
          <w:color w:val="000000"/>
        </w:rPr>
        <w:t>"取餐号生成繁忙，请重试"</w:t>
      </w:r>
      <w:r>
        <w:rPr>
          <w:rFonts w:ascii="SimSun" w:hAnsi="SimSun" w:eastAsia="SimSun"/>
          <w:color w:val="000000"/>
        </w:rPr>
        <w:t>);</w:t>
      </w:r>
    </w:p>
    <w:p>
      <w:r>
        <w:rPr>
          <w:rFonts w:ascii="SimSun" w:hAnsi="SimSun" w:eastAsia="SimSun"/>
          <w:color w:val="000000"/>
        </w:rPr>
        <w:t>return doGenerate();</w:t>
      </w:r>
    </w:p>
    <w:p>
      <w:r>
        <w:rPr>
          <w:rFonts w:ascii="SimSun" w:hAnsi="SimSun" w:eastAsia="SimSun"/>
          <w:color w:val="000000"/>
        </w:rPr>
        <w:t>} finally {</w:t>
      </w:r>
    </w:p>
    <w:p>
      <w:r>
        <w:rPr>
          <w:rFonts w:ascii="SimSun" w:hAnsi="SimSun" w:eastAsia="SimSun"/>
          <w:color w:val="000000"/>
        </w:rPr>
        <w:t xml:space="preserve">String script = </w:t>
      </w:r>
      <w:r>
        <w:rPr>
          <w:rFonts w:ascii="SimSun" w:hAnsi="SimSun" w:eastAsia="SimSun"/>
          <w:color w:val="000000"/>
        </w:rPr>
        <w:t>"if redis.call('get', KEYS[1]) == ARGV[1] "</w:t>
      </w:r>
      <w:r>
        <w:rPr>
          <w:rFonts w:ascii="SimSun" w:hAnsi="SimSun" w:eastAsia="SimSun"/>
          <w:color w:val="000000"/>
        </w:rPr>
        <w:t xml:space="preserve"> +</w:t>
      </w:r>
    </w:p>
    <w:p>
      <w:r>
        <w:rPr>
          <w:rFonts w:ascii="SimSun" w:hAnsi="SimSun" w:eastAsia="SimSun"/>
          <w:color w:val="000000"/>
        </w:rPr>
        <w:t>"then return redis.call('del', KEYS[1]) else return 0 end"</w:t>
      </w:r>
      <w:r>
        <w:rPr>
          <w:rFonts w:ascii="SimSun" w:hAnsi="SimSun" w:eastAsia="SimSun"/>
          <w:color w:val="000000"/>
        </w:rPr>
        <w:t>;</w:t>
      </w:r>
    </w:p>
    <w:p>
      <w:r>
        <w:rPr>
          <w:rFonts w:ascii="SimSun" w:hAnsi="SimSun" w:eastAsia="SimSun"/>
          <w:color w:val="000000"/>
        </w:rPr>
        <w:t>redisTemplate.execute(</w:t>
      </w:r>
    </w:p>
    <w:p>
      <w:r>
        <w:rPr>
          <w:rFonts w:ascii="SimSun" w:hAnsi="SimSun" w:eastAsia="SimSun"/>
          <w:color w:val="000000"/>
        </w:rPr>
        <w:t>new DefaultRedisScript&lt;&gt;(script, Long.class),</w:t>
      </w:r>
    </w:p>
    <w:p>
      <w:r>
        <w:rPr>
          <w:rFonts w:ascii="SimSun" w:hAnsi="SimSun" w:eastAsia="SimSun"/>
          <w:color w:val="000000"/>
        </w:rPr>
        <w:t>List.of(lockKey), lockValue);</w:t>
      </w:r>
    </w:p>
    <w:p>
      <w:r>
        <w:rPr>
          <w:rFonts w:ascii="SimSun" w:hAnsi="SimSun" w:eastAsia="SimSun"/>
          <w:color w:val="000000"/>
        </w:rPr>
        <w:t>}</w:t>
      </w:r>
    </w:p>
    <w:p>
      <w:r>
        <w:rPr>
          <w:rFonts w:ascii="SimSun" w:hAnsi="SimSun" w:eastAsia="SimSun"/>
          <w:color w:val="000000"/>
        </w:rPr>
        <w:t>}</w:t>
      </w:r>
    </w:p>
    <w:p>
      <w:r>
        <w:rPr>
          <w:rFonts w:ascii="SimSun" w:hAnsi="SimSun" w:eastAsia="SimSun"/>
          <w:color w:val="000000"/>
        </w:rPr>
        <w:t>private String doGenerate() {</w:t>
      </w:r>
    </w:p>
    <w:p>
      <w:r>
        <w:rPr>
          <w:rFonts w:ascii="SimSun" w:hAnsi="SimSun" w:eastAsia="SimSun"/>
          <w:color w:val="000000"/>
        </w:rPr>
        <w:t>// 全局唯一一行，id=1</w:t>
      </w:r>
    </w:p>
    <w:p>
      <w:r>
        <w:rPr>
          <w:rFonts w:ascii="SimSun" w:hAnsi="SimSun" w:eastAsia="SimSun"/>
          <w:color w:val="000000"/>
        </w:rPr>
        <w:t>PickupNumberSequence seq = seqMapper.selectById(1);</w:t>
      </w:r>
    </w:p>
    <w:p>
      <w:r>
        <w:rPr>
          <w:rFonts w:ascii="SimSun" w:hAnsi="SimSun" w:eastAsia="SimSun"/>
          <w:color w:val="000000"/>
        </w:rPr>
        <w:t>if (seq == null) {</w:t>
      </w:r>
    </w:p>
    <w:p>
      <w:r>
        <w:rPr>
          <w:rFonts w:ascii="SimSun" w:hAnsi="SimSun" w:eastAsia="SimSun"/>
          <w:color w:val="000000"/>
        </w:rPr>
        <w:t>seq = new PickupNumberSequence();</w:t>
      </w:r>
    </w:p>
    <w:p>
      <w:r>
        <w:rPr>
          <w:rFonts w:ascii="SimSun" w:hAnsi="SimSun" w:eastAsia="SimSun"/>
          <w:color w:val="000000"/>
        </w:rPr>
        <w:t>seq.setId(1L);</w:t>
      </w:r>
    </w:p>
    <w:p>
      <w:r>
        <w:rPr>
          <w:rFonts w:ascii="SimSun" w:hAnsi="SimSun" w:eastAsia="SimSun"/>
          <w:color w:val="000000"/>
        </w:rPr>
        <w:t>seq.setCurrentLetter('A');</w:t>
      </w:r>
    </w:p>
    <w:p>
      <w:r>
        <w:rPr>
          <w:rFonts w:ascii="SimSun" w:hAnsi="SimSun" w:eastAsia="SimSun"/>
          <w:color w:val="000000"/>
        </w:rPr>
        <w:t>seq.setCurrentNumber(1);</w:t>
      </w:r>
    </w:p>
    <w:p>
      <w:r>
        <w:rPr>
          <w:rFonts w:ascii="SimSun" w:hAnsi="SimSun" w:eastAsia="SimSun"/>
          <w:color w:val="000000"/>
        </w:rPr>
        <w:t>seq.setResetRule(</w:t>
      </w:r>
      <w:r>
        <w:rPr>
          <w:rFonts w:ascii="SimSun" w:hAnsi="SimSun" w:eastAsia="SimSun"/>
          <w:color w:val="000000"/>
        </w:rPr>
        <w:t>"NONE"</w:t>
      </w:r>
      <w:r>
        <w:rPr>
          <w:rFonts w:ascii="SimSun" w:hAnsi="SimSun" w:eastAsia="SimSun"/>
          <w:color w:val="000000"/>
        </w:rPr>
        <w:t>);</w:t>
      </w:r>
    </w:p>
    <w:p>
      <w:r>
        <w:rPr>
          <w:rFonts w:ascii="SimSun" w:hAnsi="SimSun" w:eastAsia="SimSun"/>
          <w:color w:val="000000"/>
        </w:rPr>
        <w:t>seqMapper.insert(seq);</w:t>
      </w:r>
    </w:p>
    <w:p>
      <w:r>
        <w:rPr>
          <w:rFonts w:ascii="SimSun" w:hAnsi="SimSun" w:eastAsia="SimSun"/>
          <w:color w:val="000000"/>
        </w:rPr>
        <w:t xml:space="preserve">return </w:t>
      </w:r>
      <w:r>
        <w:rPr>
          <w:rFonts w:ascii="SimSun" w:hAnsi="SimSun" w:eastAsia="SimSun"/>
          <w:color w:val="000000"/>
        </w:rPr>
        <w:t>"A001"</w:t>
      </w:r>
      <w:r>
        <w:rPr>
          <w:rFonts w:ascii="SimSun" w:hAnsi="SimSun" w:eastAsia="SimSun"/>
          <w:color w:val="000000"/>
        </w:rPr>
        <w:t>;</w:t>
      </w:r>
    </w:p>
    <w:p>
      <w:r>
        <w:rPr>
          <w:rFonts w:ascii="SimSun" w:hAnsi="SimSun" w:eastAsia="SimSun"/>
          <w:color w:val="000000"/>
        </w:rPr>
        <w:t>}</w:t>
      </w:r>
    </w:p>
    <w:p>
      <w:r>
        <w:rPr>
          <w:rFonts w:ascii="SimSun" w:hAnsi="SimSun" w:eastAsia="SimSun"/>
          <w:color w:val="000000"/>
        </w:rPr>
        <w:t>// 检查是否需要重置</w:t>
      </w:r>
    </w:p>
    <w:p>
      <w:r>
        <w:rPr>
          <w:rFonts w:ascii="SimSun" w:hAnsi="SimSun" w:eastAsia="SimSun"/>
          <w:color w:val="000000"/>
        </w:rPr>
        <w:t>if (shouldReset(seq)) {</w:t>
      </w:r>
    </w:p>
    <w:p>
      <w:r>
        <w:rPr>
          <w:rFonts w:ascii="SimSun" w:hAnsi="SimSun" w:eastAsia="SimSun"/>
          <w:color w:val="000000"/>
        </w:rPr>
        <w:t>seq.setCurrentLetter('A');</w:t>
      </w:r>
    </w:p>
    <w:p>
      <w:r>
        <w:rPr>
          <w:rFonts w:ascii="SimSun" w:hAnsi="SimSun" w:eastAsia="SimSun"/>
          <w:color w:val="000000"/>
        </w:rPr>
        <w:t>seq.setCurrentNumber(1);</w:t>
      </w:r>
    </w:p>
    <w:p>
      <w:r>
        <w:rPr>
          <w:rFonts w:ascii="SimSun" w:hAnsi="SimSun" w:eastAsia="SimSun"/>
          <w:color w:val="000000"/>
        </w:rPr>
        <w:t>seq.setLastResetTime(LocalDateTime.now());</w:t>
      </w:r>
    </w:p>
    <w:p>
      <w:r>
        <w:rPr>
          <w:rFonts w:ascii="SimSun" w:hAnsi="SimSun" w:eastAsia="SimSun"/>
          <w:color w:val="000000"/>
        </w:rPr>
        <w:t>seqMapper.updateById(seq);</w:t>
      </w:r>
    </w:p>
    <w:p>
      <w:r>
        <w:rPr>
          <w:rFonts w:ascii="SimSun" w:hAnsi="SimSun" w:eastAsia="SimSun"/>
          <w:color w:val="000000"/>
        </w:rPr>
        <w:t xml:space="preserve">return </w:t>
      </w:r>
      <w:r>
        <w:rPr>
          <w:rFonts w:ascii="SimSun" w:hAnsi="SimSun" w:eastAsia="SimSun"/>
          <w:color w:val="000000"/>
        </w:rPr>
        <w:t>"A001"</w:t>
      </w:r>
      <w:r>
        <w:rPr>
          <w:rFonts w:ascii="SimSun" w:hAnsi="SimSun" w:eastAsia="SimSun"/>
          <w:color w:val="000000"/>
        </w:rPr>
        <w:t>;</w:t>
      </w:r>
    </w:p>
    <w:p>
      <w:r>
        <w:rPr>
          <w:rFonts w:ascii="SimSun" w:hAnsi="SimSun" w:eastAsia="SimSun"/>
          <w:color w:val="000000"/>
        </w:rPr>
        <w:t>}</w:t>
      </w:r>
    </w:p>
    <w:p>
      <w:r>
        <w:rPr>
          <w:rFonts w:ascii="SimSun" w:hAnsi="SimSun" w:eastAsia="SimSun"/>
          <w:color w:val="000000"/>
        </w:rPr>
        <w:t>char letter = seq.getCurrentLetter();</w:t>
      </w:r>
    </w:p>
    <w:p>
      <w:r>
        <w:rPr>
          <w:rFonts w:ascii="SimSun" w:hAnsi="SimSun" w:eastAsia="SimSun"/>
          <w:color w:val="000000"/>
        </w:rPr>
        <w:t>int number = seq.getCurrentNumber();</w:t>
      </w:r>
    </w:p>
    <w:p>
      <w:r>
        <w:rPr>
          <w:rFonts w:ascii="SimSun" w:hAnsi="SimSun" w:eastAsia="SimSun"/>
          <w:color w:val="000000"/>
        </w:rPr>
        <w:t>String pickupNo = String.format(</w:t>
      </w:r>
      <w:r>
        <w:rPr>
          <w:rFonts w:ascii="SimSun" w:hAnsi="SimSun" w:eastAsia="SimSun"/>
          <w:color w:val="000000"/>
        </w:rPr>
        <w:t>"%c%03d"</w:t>
      </w:r>
      <w:r>
        <w:rPr>
          <w:rFonts w:ascii="SimSun" w:hAnsi="SimSun" w:eastAsia="SimSun"/>
          <w:color w:val="000000"/>
        </w:rPr>
        <w:t>, letter, number);</w:t>
      </w:r>
    </w:p>
    <w:p>
      <w:r>
        <w:rPr>
          <w:rFonts w:ascii="SimSun" w:hAnsi="SimSun" w:eastAsia="SimSun"/>
          <w:color w:val="000000"/>
        </w:rPr>
        <w:t>// 推进到下一个号</w:t>
      </w:r>
    </w:p>
    <w:p>
      <w:r>
        <w:rPr>
          <w:rFonts w:ascii="SimSun" w:hAnsi="SimSun" w:eastAsia="SimSun"/>
          <w:color w:val="000000"/>
        </w:rPr>
        <w:t>if (number &lt; 999) {</w:t>
      </w:r>
    </w:p>
    <w:p>
      <w:r>
        <w:rPr>
          <w:rFonts w:ascii="SimSun" w:hAnsi="SimSun" w:eastAsia="SimSun"/>
          <w:color w:val="000000"/>
        </w:rPr>
        <w:t>seq.setCurrentNumber(number + 1);</w:t>
      </w:r>
    </w:p>
    <w:p>
      <w:r>
        <w:rPr>
          <w:rFonts w:ascii="SimSun" w:hAnsi="SimSun" w:eastAsia="SimSun"/>
          <w:color w:val="000000"/>
        </w:rPr>
        <w:t>} else if (letter &lt; 'Z') {</w:t>
      </w:r>
    </w:p>
    <w:p>
      <w:r>
        <w:rPr>
          <w:rFonts w:ascii="SimSun" w:hAnsi="SimSun" w:eastAsia="SimSun"/>
          <w:color w:val="000000"/>
        </w:rPr>
        <w:t>seq.setCurrentLetter((char)(letter + 1));</w:t>
      </w:r>
    </w:p>
    <w:p>
      <w:r>
        <w:rPr>
          <w:rFonts w:ascii="SimSun" w:hAnsi="SimSun" w:eastAsia="SimSun"/>
          <w:color w:val="000000"/>
        </w:rPr>
        <w:t>seq.setCurrentNumber(1);</w:t>
      </w:r>
    </w:p>
    <w:p>
      <w:r>
        <w:rPr>
          <w:rFonts w:ascii="SimSun" w:hAnsi="SimSun" w:eastAsia="SimSun"/>
          <w:color w:val="000000"/>
        </w:rPr>
        <w:t>} else {</w:t>
      </w:r>
    </w:p>
    <w:p>
      <w:r>
        <w:rPr>
          <w:rFonts w:ascii="SimSun" w:hAnsi="SimSun" w:eastAsia="SimSun"/>
          <w:color w:val="000000"/>
        </w:rPr>
        <w:t>// Z999 → A001</w:t>
      </w:r>
    </w:p>
    <w:p>
      <w:r>
        <w:rPr>
          <w:rFonts w:ascii="SimSun" w:hAnsi="SimSun" w:eastAsia="SimSun"/>
          <w:color w:val="000000"/>
        </w:rPr>
        <w:t>seq.setCurrentLetter('A');</w:t>
      </w:r>
    </w:p>
    <w:p>
      <w:r>
        <w:rPr>
          <w:rFonts w:ascii="SimSun" w:hAnsi="SimSun" w:eastAsia="SimSun"/>
          <w:color w:val="000000"/>
        </w:rPr>
        <w:t>seq.setCurrentNumber(1);</w:t>
      </w:r>
    </w:p>
    <w:p>
      <w:r>
        <w:rPr>
          <w:rFonts w:ascii="SimSun" w:hAnsi="SimSun" w:eastAsia="SimSun"/>
          <w:color w:val="000000"/>
        </w:rPr>
        <w:t>}</w:t>
      </w:r>
    </w:p>
    <w:p>
      <w:r>
        <w:rPr>
          <w:rFonts w:ascii="SimSun" w:hAnsi="SimSun" w:eastAsia="SimSun"/>
          <w:color w:val="000000"/>
        </w:rPr>
        <w:t>seqMapper.updateById(seq);</w:t>
      </w:r>
    </w:p>
    <w:p>
      <w:r>
        <w:rPr>
          <w:rFonts w:ascii="SimSun" w:hAnsi="SimSun" w:eastAsia="SimSun"/>
          <w:color w:val="000000"/>
        </w:rPr>
        <w:t>return pickupNo;</w:t>
      </w:r>
    </w:p>
    <w:p>
      <w:r>
        <w:rPr>
          <w:rFonts w:ascii="SimSun" w:hAnsi="SimSun" w:eastAsia="SimSun"/>
          <w:color w:val="000000"/>
        </w:rPr>
        <w:t>}</w:t>
      </w:r>
    </w:p>
    <w:p>
      <w:r>
        <w:rPr>
          <w:rFonts w:ascii="SimSun" w:hAnsi="SimSun" w:eastAsia="SimSun"/>
          <w:color w:val="000000"/>
        </w:rPr>
        <w:t>}</w:t>
      </w:r>
    </w:p>
    <w:p>
      <w:r>
        <w:rPr>
          <w:rFonts w:ascii="Consolas" w:hAnsi="Consolas" w:eastAsia="Consolas"/>
          <w:color w:val="000000"/>
          <w:sz w:val="19"/>
        </w:rPr>
        <w:t>`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6.5.4 队列维护逻辑（双写 MySQL + Redis）</w:t>
      </w:r>
    </w:p>
    <w:p>
      <w:r>
        <w:rPr>
          <w:rFonts w:ascii="SimSun" w:hAnsi="SimSun" w:eastAsia="SimSun"/>
          <w:color w:val="000000"/>
        </w:rPr>
        <w:t>```java</w:t>
      </w:r>
    </w:p>
    <w:p>
      <w:r>
        <w:rPr>
          <w:rFonts w:ascii="SimSun" w:hAnsi="SimSun" w:eastAsia="SimSun"/>
          <w:color w:val="000000"/>
        </w:rPr>
        <w:t>@Service</w:t>
      </w:r>
    </w:p>
    <w:p>
      <w:r>
        <w:rPr>
          <w:rFonts w:ascii="SimSun" w:hAnsi="SimSun" w:eastAsia="SimSun"/>
          <w:color w:val="000000"/>
        </w:rPr>
        <w:t>public class PickupServiceImpl implements PickupService {</w:t>
      </w:r>
    </w:p>
    <w:p>
      <w:r>
        <w:rPr>
          <w:rFonts w:ascii="SimSun" w:hAnsi="SimSun" w:eastAsia="SimSun"/>
          <w:color w:val="000000"/>
        </w:rPr>
        <w:t>@Override</w:t>
      </w:r>
    </w:p>
    <w:p>
      <w:r>
        <w:rPr>
          <w:rFonts w:ascii="SimSun" w:hAnsi="SimSun" w:eastAsia="SimSun"/>
          <w:color w:val="000000"/>
        </w:rPr>
        <w:t>@Transactional</w:t>
      </w:r>
    </w:p>
    <w:p>
      <w:r>
        <w:rPr>
          <w:rFonts w:ascii="SimSun" w:hAnsi="SimSun" w:eastAsia="SimSun"/>
          <w:color w:val="000000"/>
        </w:rPr>
        <w:t>public void enqueuePreparing(Long merchantId, Long orderId, String pickupNo) {</w:t>
      </w:r>
    </w:p>
    <w:p>
      <w:r>
        <w:rPr>
          <w:rFonts w:ascii="SimSun" w:hAnsi="SimSun" w:eastAsia="SimSun"/>
          <w:color w:val="000000"/>
        </w:rPr>
        <w:t>// 1. 写入 MySQL</w:t>
      </w:r>
    </w:p>
    <w:p>
      <w:r>
        <w:rPr>
          <w:rFonts w:ascii="SimSun" w:hAnsi="SimSun" w:eastAsia="SimSun"/>
          <w:color w:val="000000"/>
        </w:rPr>
        <w:t>PreparingQueueItem item = new PreparingQueueItem();</w:t>
      </w:r>
    </w:p>
    <w:p>
      <w:r>
        <w:rPr>
          <w:rFonts w:ascii="SimSun" w:hAnsi="SimSun" w:eastAsia="SimSun"/>
          <w:color w:val="000000"/>
        </w:rPr>
        <w:t>item.setMerchantId(merchantId);</w:t>
      </w:r>
    </w:p>
    <w:p>
      <w:r>
        <w:rPr>
          <w:rFonts w:ascii="SimSun" w:hAnsi="SimSun" w:eastAsia="SimSun"/>
          <w:color w:val="000000"/>
        </w:rPr>
        <w:t>item.setOrderId(orderId);</w:t>
      </w:r>
    </w:p>
    <w:p>
      <w:r>
        <w:rPr>
          <w:rFonts w:ascii="SimSun" w:hAnsi="SimSun" w:eastAsia="SimSun"/>
          <w:color w:val="000000"/>
        </w:rPr>
        <w:t>item.setPickupNo(pickupNo);</w:t>
      </w:r>
    </w:p>
    <w:p>
      <w:r>
        <w:rPr>
          <w:rFonts w:ascii="SimSun" w:hAnsi="SimSun" w:eastAsia="SimSun"/>
          <w:color w:val="000000"/>
        </w:rPr>
        <w:t>item.setEnterTime(LocalDateTime.now());</w:t>
      </w:r>
    </w:p>
    <w:p>
      <w:r>
        <w:rPr>
          <w:rFonts w:ascii="SimSun" w:hAnsi="SimSun" w:eastAsia="SimSun"/>
          <w:color w:val="000000"/>
        </w:rPr>
        <w:t>// 计算 position</w:t>
      </w:r>
    </w:p>
    <w:p>
      <w:r>
        <w:rPr>
          <w:rFonts w:ascii="SimSun" w:hAnsi="SimSun" w:eastAsia="SimSun"/>
          <w:color w:val="000000"/>
        </w:rPr>
        <w:t>int maxPos = preparingQueueMapper.selectMaxPosition(merchantId);</w:t>
      </w:r>
    </w:p>
    <w:p>
      <w:r>
        <w:rPr>
          <w:rFonts w:ascii="SimSun" w:hAnsi="SimSun" w:eastAsia="SimSun"/>
          <w:color w:val="000000"/>
        </w:rPr>
        <w:t>item.setPosition(maxPos + 1);</w:t>
      </w:r>
    </w:p>
    <w:p>
      <w:r>
        <w:rPr>
          <w:rFonts w:ascii="SimSun" w:hAnsi="SimSun" w:eastAsia="SimSun"/>
          <w:color w:val="000000"/>
        </w:rPr>
        <w:t>preparingQueueMapper.insert(item);</w:t>
      </w:r>
    </w:p>
    <w:p>
      <w:r>
        <w:rPr>
          <w:rFonts w:ascii="SimSun" w:hAnsi="SimSun" w:eastAsia="SimSun"/>
          <w:color w:val="000000"/>
        </w:rPr>
        <w:t>// 2. 更新 Redis 缓存</w:t>
      </w:r>
    </w:p>
    <w:p>
      <w:r>
        <w:rPr>
          <w:rFonts w:ascii="SimSun" w:hAnsi="SimSun" w:eastAsia="SimSun"/>
          <w:color w:val="000000"/>
        </w:rPr>
        <w:t>rebuildPreparingCache(merchantId);</w:t>
      </w:r>
    </w:p>
    <w:p>
      <w:r>
        <w:rPr>
          <w:rFonts w:ascii="SimSun" w:hAnsi="SimSun" w:eastAsia="SimSun"/>
          <w:color w:val="000000"/>
        </w:rPr>
        <w:t>// 3. 推送 WebSocket</w:t>
      </w:r>
    </w:p>
    <w:p>
      <w:r>
        <w:rPr>
          <w:rFonts w:ascii="SimSun" w:hAnsi="SimSun" w:eastAsia="SimSun"/>
          <w:color w:val="000000"/>
        </w:rPr>
        <w:t>pushService.pushPreparingUpdate(merchantId);</w:t>
      </w:r>
    </w:p>
    <w:p>
      <w:r>
        <w:rPr>
          <w:rFonts w:ascii="SimSun" w:hAnsi="SimSun" w:eastAsia="SimSun"/>
          <w:color w:val="000000"/>
        </w:rPr>
        <w:t>}</w:t>
      </w:r>
    </w:p>
    <w:p>
      <w:r>
        <w:rPr>
          <w:rFonts w:ascii="SimSun" w:hAnsi="SimSun" w:eastAsia="SimSun"/>
          <w:color w:val="000000"/>
        </w:rPr>
        <w:t>@Override</w:t>
      </w:r>
    </w:p>
    <w:p>
      <w:r>
        <w:rPr>
          <w:rFonts w:ascii="SimSun" w:hAnsi="SimSun" w:eastAsia="SimSun"/>
          <w:color w:val="000000"/>
        </w:rPr>
        <w:t>@Transactional</w:t>
      </w:r>
    </w:p>
    <w:p>
      <w:r>
        <w:rPr>
          <w:rFonts w:ascii="SimSun" w:hAnsi="SimSun" w:eastAsia="SimSun"/>
          <w:color w:val="000000"/>
        </w:rPr>
        <w:t>public void moveToWaiting(Long merchantId, Long orderId) {</w:t>
      </w:r>
    </w:p>
    <w:p>
      <w:r>
        <w:rPr>
          <w:rFonts w:ascii="SimSun" w:hAnsi="SimSun" w:eastAsia="SimSun"/>
          <w:color w:val="000000"/>
        </w:rPr>
        <w:t>// 1. 从制作中队列移除</w:t>
      </w:r>
    </w:p>
    <w:p>
      <w:r>
        <w:rPr>
          <w:rFonts w:ascii="SimSun" w:hAnsi="SimSun" w:eastAsia="SimSun"/>
          <w:color w:val="000000"/>
        </w:rPr>
        <w:t>preparingQueueMapper.delete(</w:t>
      </w:r>
    </w:p>
    <w:p>
      <w:r>
        <w:rPr>
          <w:rFonts w:ascii="SimSun" w:hAnsi="SimSun" w:eastAsia="SimSun"/>
          <w:color w:val="000000"/>
        </w:rPr>
        <w:t>new LambdaQueryWrapper&lt;PreparingQueueItem&gt;()</w:t>
      </w:r>
    </w:p>
    <w:p>
      <w:r>
        <w:rPr>
          <w:rFonts w:ascii="SimSun" w:hAnsi="SimSun" w:eastAsia="SimSun"/>
          <w:color w:val="000000"/>
        </w:rPr>
        <w:t>.eq(PreparingQueueItem::getOrderId, orderId));</w:t>
      </w:r>
    </w:p>
    <w:p>
      <w:r>
        <w:rPr>
          <w:rFonts w:ascii="SimSun" w:hAnsi="SimSun" w:eastAsia="SimSun"/>
          <w:color w:val="000000"/>
        </w:rPr>
        <w:t>// 2. 插入待取餐队列</w:t>
      </w:r>
    </w:p>
    <w:p>
      <w:r>
        <w:rPr>
          <w:rFonts w:ascii="SimSun" w:hAnsi="SimSun" w:eastAsia="SimSun"/>
          <w:color w:val="000000"/>
        </w:rPr>
        <w:t>WaitingQueueItem item = new WaitingQueueItem();</w:t>
      </w:r>
    </w:p>
    <w:p>
      <w:r>
        <w:rPr>
          <w:rFonts w:ascii="SimSun" w:hAnsi="SimSun" w:eastAsia="SimSun"/>
          <w:color w:val="000000"/>
        </w:rPr>
        <w:t>item.setMerchantId(merchantId);</w:t>
      </w:r>
    </w:p>
    <w:p>
      <w:r>
        <w:rPr>
          <w:rFonts w:ascii="SimSun" w:hAnsi="SimSun" w:eastAsia="SimSun"/>
          <w:color w:val="000000"/>
        </w:rPr>
        <w:t>item.setOrderId(orderId);</w:t>
      </w:r>
    </w:p>
    <w:p>
      <w:r>
        <w:rPr>
          <w:rFonts w:ascii="SimSun" w:hAnsi="SimSun" w:eastAsia="SimSun"/>
          <w:color w:val="000000"/>
        </w:rPr>
        <w:t>// ... 设置其他字段</w:t>
      </w:r>
    </w:p>
    <w:p>
      <w:r>
        <w:rPr>
          <w:rFonts w:ascii="SimSun" w:hAnsi="SimSun" w:eastAsia="SimSun"/>
          <w:color w:val="000000"/>
        </w:rPr>
        <w:t>waitingQueueMapper.insert(item);</w:t>
      </w:r>
    </w:p>
    <w:p>
      <w:r>
        <w:rPr>
          <w:rFonts w:ascii="SimSun" w:hAnsi="SimSun" w:eastAsia="SimSun"/>
          <w:color w:val="000000"/>
        </w:rPr>
        <w:t>// 3. 刷新两侧缓存</w:t>
      </w:r>
    </w:p>
    <w:p>
      <w:r>
        <w:rPr>
          <w:rFonts w:ascii="SimSun" w:hAnsi="SimSun" w:eastAsia="SimSun"/>
          <w:color w:val="000000"/>
        </w:rPr>
        <w:t>rebuildPreparingCache(merchantId);</w:t>
      </w:r>
    </w:p>
    <w:p>
      <w:r>
        <w:rPr>
          <w:rFonts w:ascii="SimSun" w:hAnsi="SimSun" w:eastAsia="SimSun"/>
          <w:color w:val="000000"/>
        </w:rPr>
        <w:t>rebuildWaitingCache(merchantId);</w:t>
      </w:r>
    </w:p>
    <w:p>
      <w:r>
        <w:rPr>
          <w:rFonts w:ascii="SimSun" w:hAnsi="SimSun" w:eastAsia="SimSun"/>
          <w:color w:val="000000"/>
        </w:rPr>
        <w:t>// 4. 推送 WebSocket</w:t>
      </w:r>
    </w:p>
    <w:p>
      <w:r>
        <w:rPr>
          <w:rFonts w:ascii="SimSun" w:hAnsi="SimSun" w:eastAsia="SimSun"/>
          <w:color w:val="000000"/>
        </w:rPr>
        <w:t>pushService.pushPreparingUpdate(merchantId);</w:t>
      </w:r>
    </w:p>
    <w:p>
      <w:r>
        <w:rPr>
          <w:rFonts w:ascii="SimSun" w:hAnsi="SimSun" w:eastAsia="SimSun"/>
          <w:color w:val="000000"/>
        </w:rPr>
        <w:t>pushService.pushWaitingUpdate(merchantId);</w:t>
      </w:r>
    </w:p>
    <w:p>
      <w:r>
        <w:rPr>
          <w:rFonts w:ascii="SimSun" w:hAnsi="SimSun" w:eastAsia="SimSun"/>
          <w:color w:val="000000"/>
        </w:rPr>
        <w:t>}</w:t>
      </w:r>
    </w:p>
    <w:p>
      <w:r>
        <w:rPr>
          <w:rFonts w:ascii="SimSun" w:hAnsi="SimSun" w:eastAsia="SimSun"/>
          <w:color w:val="000000"/>
        </w:rPr>
        <w:t>}</w:t>
      </w:r>
    </w:p>
    <w:p>
      <w:r>
        <w:rPr>
          <w:rFonts w:ascii="Consolas" w:hAnsi="Consolas" w:eastAsia="Consolas"/>
          <w:color w:val="000000"/>
          <w:sz w:val="19"/>
        </w:rPr>
        <w:t>`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6.5.5 WebSocket 推送</w:t>
      </w:r>
    </w:p>
    <w:p>
      <w:r>
        <w:rPr>
          <w:rFonts w:ascii="SimSun" w:hAnsi="SimSun" w:eastAsia="SimSun"/>
          <w:color w:val="000000"/>
        </w:rPr>
        <w:t>仅大屏端接收推送。</w:t>
      </w:r>
    </w:p>
    <w:p>
      <w:r>
        <w:rPr>
          <w:rFonts w:ascii="SimSun" w:hAnsi="SimSun" w:eastAsia="SimSun"/>
          <w:color w:val="000000"/>
        </w:rPr>
        <w:t>```java</w:t>
      </w:r>
    </w:p>
    <w:p>
      <w:r>
        <w:rPr>
          <w:rFonts w:ascii="SimSun" w:hAnsi="SimSun" w:eastAsia="SimSun"/>
          <w:color w:val="000000"/>
        </w:rPr>
        <w:t>@Service</w:t>
      </w:r>
    </w:p>
    <w:p>
      <w:r>
        <w:rPr>
          <w:rFonts w:ascii="SimSun" w:hAnsi="SimSun" w:eastAsia="SimSun"/>
          <w:color w:val="000000"/>
        </w:rPr>
        <w:t>public class WebSocketPushService {</w:t>
      </w:r>
    </w:p>
    <w:p>
      <w:r>
        <w:rPr>
          <w:rFonts w:ascii="SimSun" w:hAnsi="SimSun" w:eastAsia="SimSun"/>
          <w:color w:val="000000"/>
        </w:rPr>
        <w:t>// ConcurrentHashMap: merchantId → Set&amp;lt;WebSocketSession&amp;gt;</w:t>
      </w:r>
    </w:p>
    <w:p>
      <w:r>
        <w:rPr>
          <w:rFonts w:ascii="SimSun" w:hAnsi="SimSun" w:eastAsia="SimSun"/>
          <w:color w:val="000000"/>
        </w:rPr>
        <w:t>private final ConcurrentHashMap&lt;Long, Set&lt;WebSocketSession&gt;&gt; sessions = new ConcurrentHashMap&lt;&gt;();</w:t>
      </w:r>
    </w:p>
    <w:p>
      <w:r>
        <w:rPr>
          <w:rFonts w:ascii="SimSun" w:hAnsi="SimSun" w:eastAsia="SimSun"/>
          <w:color w:val="000000"/>
        </w:rPr>
        <w:t>public void pushPreparingUpdate(Long merchantId) {</w:t>
      </w:r>
    </w:p>
    <w:p>
      <w:r>
        <w:rPr>
          <w:rFonts w:ascii="SimSun" w:hAnsi="SimSun" w:eastAsia="SimSun"/>
          <w:color w:val="000000"/>
        </w:rPr>
        <w:t>List&lt;PreparingQueueItem&gt; queue = getPreparingQueue(merchantId);</w:t>
      </w:r>
    </w:p>
    <w:p>
      <w:r>
        <w:rPr>
          <w:rFonts w:ascii="SimSun" w:hAnsi="SimSun" w:eastAsia="SimSun"/>
          <w:color w:val="000000"/>
        </w:rPr>
        <w:t>String msg = WebSocketMessage.of(</w:t>
      </w:r>
      <w:r>
        <w:rPr>
          <w:rFonts w:ascii="SimSun" w:hAnsi="SimSun" w:eastAsia="SimSun"/>
          <w:color w:val="000000"/>
        </w:rPr>
        <w:t>"PREPARING_UPDATE"</w:t>
      </w:r>
      <w:r>
        <w:rPr>
          <w:rFonts w:ascii="SimSun" w:hAnsi="SimSun" w:eastAsia="SimSun"/>
          <w:color w:val="000000"/>
        </w:rPr>
        <w:t>, merchantId,</w:t>
      </w:r>
    </w:p>
    <w:p>
      <w:r>
        <w:rPr>
          <w:rFonts w:ascii="SimSun" w:hAnsi="SimSun" w:eastAsia="SimSun"/>
          <w:color w:val="000000"/>
        </w:rPr>
        <w:t>Map.of(</w:t>
      </w:r>
      <w:r>
        <w:rPr>
          <w:rFonts w:ascii="SimSun" w:hAnsi="SimSun" w:eastAsia="SimSun"/>
          <w:color w:val="000000"/>
        </w:rPr>
        <w:t>"preparingList"</w:t>
      </w:r>
      <w:r>
        <w:rPr>
          <w:rFonts w:ascii="SimSun" w:hAnsi="SimSun" w:eastAsia="SimSun"/>
          <w:color w:val="000000"/>
        </w:rPr>
        <w:t>, queue));</w:t>
      </w:r>
    </w:p>
    <w:p>
      <w:r>
        <w:rPr>
          <w:rFonts w:ascii="SimSun" w:hAnsi="SimSun" w:eastAsia="SimSun"/>
          <w:color w:val="000000"/>
        </w:rPr>
        <w:t>sendToMerchant(merchantId, msg);</w:t>
      </w:r>
    </w:p>
    <w:p>
      <w:r>
        <w:rPr>
          <w:rFonts w:ascii="SimSun" w:hAnsi="SimSun" w:eastAsia="SimSun"/>
          <w:color w:val="000000"/>
        </w:rPr>
        <w:t>}</w:t>
      </w:r>
    </w:p>
    <w:p>
      <w:r>
        <w:rPr>
          <w:rFonts w:ascii="SimSun" w:hAnsi="SimSun" w:eastAsia="SimSun"/>
          <w:color w:val="000000"/>
        </w:rPr>
        <w:t>public void pushWaitingUpdate(Long merchantId) {</w:t>
      </w:r>
    </w:p>
    <w:p>
      <w:r>
        <w:rPr>
          <w:rFonts w:ascii="SimSun" w:hAnsi="SimSun" w:eastAsia="SimSun"/>
          <w:color w:val="000000"/>
        </w:rPr>
        <w:t>List&lt;WaitingQueueItem&gt; queue = getWaitingQueue(merchantId);</w:t>
      </w:r>
    </w:p>
    <w:p>
      <w:r>
        <w:rPr>
          <w:rFonts w:ascii="SimSun" w:hAnsi="SimSun" w:eastAsia="SimSun"/>
          <w:color w:val="000000"/>
        </w:rPr>
        <w:t>String msg = WebSocketMessage.of(</w:t>
      </w:r>
      <w:r>
        <w:rPr>
          <w:rFonts w:ascii="SimSun" w:hAnsi="SimSun" w:eastAsia="SimSun"/>
          <w:color w:val="000000"/>
        </w:rPr>
        <w:t>"WAITING_UPDATE"</w:t>
      </w:r>
      <w:r>
        <w:rPr>
          <w:rFonts w:ascii="SimSun" w:hAnsi="SimSun" w:eastAsia="SimSun"/>
          <w:color w:val="000000"/>
        </w:rPr>
        <w:t>, merchantId,</w:t>
      </w:r>
    </w:p>
    <w:p>
      <w:r>
        <w:rPr>
          <w:rFonts w:ascii="SimSun" w:hAnsi="SimSun" w:eastAsia="SimSun"/>
          <w:color w:val="000000"/>
        </w:rPr>
        <w:t>Map.of(</w:t>
      </w:r>
      <w:r>
        <w:rPr>
          <w:rFonts w:ascii="SimSun" w:hAnsi="SimSun" w:eastAsia="SimSun"/>
          <w:color w:val="000000"/>
        </w:rPr>
        <w:t>"waitingList"</w:t>
      </w:r>
      <w:r>
        <w:rPr>
          <w:rFonts w:ascii="SimSun" w:hAnsi="SimSun" w:eastAsia="SimSun"/>
          <w:color w:val="000000"/>
        </w:rPr>
        <w:t>, queue));</w:t>
      </w:r>
    </w:p>
    <w:p>
      <w:r>
        <w:rPr>
          <w:rFonts w:ascii="SimSun" w:hAnsi="SimSun" w:eastAsia="SimSun"/>
          <w:color w:val="000000"/>
        </w:rPr>
        <w:t>sendToMerchant(merchantId, msg);</w:t>
      </w:r>
    </w:p>
    <w:p>
      <w:r>
        <w:rPr>
          <w:rFonts w:ascii="SimSun" w:hAnsi="SimSun" w:eastAsia="SimSun"/>
          <w:color w:val="000000"/>
        </w:rPr>
        <w:t>}</w:t>
      </w:r>
    </w:p>
    <w:p>
      <w:r>
        <w:rPr>
          <w:rFonts w:ascii="SimSun" w:hAnsi="SimSun" w:eastAsia="SimSun"/>
          <w:color w:val="000000"/>
        </w:rPr>
        <w:t>public void pushCallNotify(Long merchantId, Long orderId,</w:t>
      </w:r>
    </w:p>
    <w:p>
      <w:r>
        <w:rPr>
          <w:rFonts w:ascii="SimSun" w:hAnsi="SimSun" w:eastAsia="SimSun"/>
          <w:color w:val="000000"/>
        </w:rPr>
        <w:t>String pickupNo, CallType callType) {</w:t>
      </w:r>
    </w:p>
    <w:p>
      <w:r>
        <w:rPr>
          <w:rFonts w:ascii="SimSun" w:hAnsi="SimSun" w:eastAsia="SimSun"/>
          <w:color w:val="000000"/>
        </w:rPr>
        <w:t>CallNotifyData data = new CallNotifyData(orderId, pickupNo, callType);</w:t>
      </w:r>
    </w:p>
    <w:p>
      <w:r>
        <w:rPr>
          <w:rFonts w:ascii="SimSun" w:hAnsi="SimSun" w:eastAsia="SimSun"/>
          <w:color w:val="000000"/>
        </w:rPr>
        <w:t>String msg = WebSocketMessage.of(</w:t>
      </w:r>
      <w:r>
        <w:rPr>
          <w:rFonts w:ascii="SimSun" w:hAnsi="SimSun" w:eastAsia="SimSun"/>
          <w:color w:val="000000"/>
        </w:rPr>
        <w:t>"CALL_NOTIFY"</w:t>
      </w:r>
      <w:r>
        <w:rPr>
          <w:rFonts w:ascii="SimSun" w:hAnsi="SimSun" w:eastAsia="SimSun"/>
          <w:color w:val="000000"/>
        </w:rPr>
        <w:t>, merchantId, data);</w:t>
      </w:r>
    </w:p>
    <w:p>
      <w:r>
        <w:rPr>
          <w:rFonts w:ascii="SimSun" w:hAnsi="SimSun" w:eastAsia="SimSun"/>
          <w:color w:val="000000"/>
        </w:rPr>
        <w:t>sendToMerchant(merchantId, msg);</w:t>
      </w:r>
    </w:p>
    <w:p>
      <w:r>
        <w:rPr>
          <w:rFonts w:ascii="SimSun" w:hAnsi="SimSun" w:eastAsia="SimSun"/>
          <w:color w:val="000000"/>
        </w:rPr>
        <w:t>// 用户端不推送，靠5s轮询获取状态</w:t>
      </w:r>
    </w:p>
    <w:p>
      <w:r>
        <w:rPr>
          <w:rFonts w:ascii="SimSun" w:hAnsi="SimSun" w:eastAsia="SimSun"/>
          <w:color w:val="000000"/>
        </w:rPr>
        <w:t>}</w:t>
      </w:r>
    </w:p>
    <w:p>
      <w:r>
        <w:rPr>
          <w:rFonts w:ascii="SimSun" w:hAnsi="SimSun" w:eastAsia="SimSun"/>
          <w:color w:val="000000"/>
        </w:rPr>
        <w:t>private void sendToMerchant(Long merchantId, String message) {</w:t>
      </w:r>
    </w:p>
    <w:p>
      <w:r>
        <w:rPr>
          <w:rFonts w:ascii="SimSun" w:hAnsi="SimSun" w:eastAsia="SimSun"/>
          <w:color w:val="000000"/>
        </w:rPr>
        <w:t>Set&lt;WebSocketSession&gt; merchantSessions = sessions.get(merchantId);</w:t>
      </w:r>
    </w:p>
    <w:p>
      <w:r>
        <w:rPr>
          <w:rFonts w:ascii="SimSun" w:hAnsi="SimSun" w:eastAsia="SimSun"/>
          <w:color w:val="000000"/>
        </w:rPr>
        <w:t>if (merchantSessions == null) return;</w:t>
      </w:r>
    </w:p>
    <w:p>
      <w:r>
        <w:rPr>
          <w:rFonts w:ascii="SimSun" w:hAnsi="SimSun" w:eastAsia="SimSun"/>
          <w:color w:val="000000"/>
        </w:rPr>
        <w:t>for (WebSocketSession session : merchantSessions) {</w:t>
      </w:r>
    </w:p>
    <w:p>
      <w:r>
        <w:rPr>
          <w:rFonts w:ascii="SimSun" w:hAnsi="SimSun" w:eastAsia="SimSun"/>
          <w:color w:val="000000"/>
        </w:rPr>
        <w:t>try {</w:t>
      </w:r>
    </w:p>
    <w:p>
      <w:r>
        <w:rPr>
          <w:rFonts w:ascii="SimSun" w:hAnsi="SimSun" w:eastAsia="SimSun"/>
          <w:color w:val="000000"/>
        </w:rPr>
        <w:t>session.sendMessage(new TextMessage(message));</w:t>
      </w:r>
    </w:p>
    <w:p>
      <w:r>
        <w:rPr>
          <w:rFonts w:ascii="SimSun" w:hAnsi="SimSun" w:eastAsia="SimSun"/>
          <w:color w:val="000000"/>
        </w:rPr>
        <w:t>} catch (IOException e) {</w:t>
      </w:r>
    </w:p>
    <w:p>
      <w:r>
        <w:rPr>
          <w:rFonts w:ascii="SimSun" w:hAnsi="SimSun" w:eastAsia="SimSun"/>
          <w:color w:val="000000"/>
        </w:rPr>
        <w:t>log.warn(</w:t>
      </w:r>
      <w:r>
        <w:rPr>
          <w:rFonts w:ascii="SimSun" w:hAnsi="SimSun" w:eastAsia="SimSun"/>
          <w:color w:val="000000"/>
        </w:rPr>
        <w:t>"WebSocket 推送失败: merchantId={}"</w:t>
      </w:r>
      <w:r>
        <w:rPr>
          <w:rFonts w:ascii="SimSun" w:hAnsi="SimSun" w:eastAsia="SimSun"/>
          <w:color w:val="000000"/>
        </w:rPr>
        <w:t>, merchantId, e);</w:t>
      </w:r>
    </w:p>
    <w:p>
      <w:r>
        <w:rPr>
          <w:rFonts w:ascii="SimSun" w:hAnsi="SimSun" w:eastAsia="SimSun"/>
          <w:color w:val="000000"/>
        </w:rPr>
        <w:t>}</w:t>
      </w:r>
    </w:p>
    <w:p>
      <w:r>
        <w:rPr>
          <w:rFonts w:ascii="SimSun" w:hAnsi="SimSun" w:eastAsia="SimSun"/>
          <w:color w:val="000000"/>
        </w:rPr>
        <w:t>}</w:t>
      </w:r>
    </w:p>
    <w:p>
      <w:r>
        <w:rPr>
          <w:rFonts w:ascii="SimSun" w:hAnsi="SimSun" w:eastAsia="SimSun"/>
          <w:color w:val="000000"/>
        </w:rPr>
        <w:t>}</w:t>
      </w:r>
    </w:p>
    <w:p>
      <w:r>
        <w:rPr>
          <w:rFonts w:ascii="SimSun" w:hAnsi="SimSun" w:eastAsia="SimSun"/>
          <w:color w:val="000000"/>
        </w:rPr>
        <w:t>}</w:t>
      </w:r>
    </w:p>
    <w:p>
      <w:r>
        <w:rPr>
          <w:rFonts w:ascii="Consolas" w:hAnsi="Consolas" w:eastAsia="Consolas"/>
          <w:color w:val="000000"/>
          <w:sz w:val="19"/>
        </w:rPr>
        <w:t>`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6.5.6 WebSocket 配置</w:t>
      </w:r>
    </w:p>
    <w:p>
      <w:r>
        <w:rPr>
          <w:rFonts w:ascii="SimSun" w:hAnsi="SimSun" w:eastAsia="SimSun"/>
          <w:color w:val="000000"/>
        </w:rPr>
        <w:t>```java</w:t>
      </w:r>
    </w:p>
    <w:p>
      <w:r>
        <w:rPr>
          <w:rFonts w:ascii="SimSun" w:hAnsi="SimSun" w:eastAsia="SimSun"/>
          <w:color w:val="000000"/>
        </w:rPr>
        <w:t>@Configuration</w:t>
      </w:r>
    </w:p>
    <w:p>
      <w:r>
        <w:rPr>
          <w:rFonts w:ascii="SimSun" w:hAnsi="SimSun" w:eastAsia="SimSun"/>
          <w:color w:val="000000"/>
        </w:rPr>
        <w:t>@EnableWebSocket</w:t>
      </w:r>
    </w:p>
    <w:p>
      <w:r>
        <w:rPr>
          <w:rFonts w:ascii="SimSun" w:hAnsi="SimSun" w:eastAsia="SimSun"/>
          <w:color w:val="000000"/>
        </w:rPr>
        <w:t>public class WebSocketConfig implements WebSocketConfigurer {</w:t>
      </w:r>
    </w:p>
    <w:p>
      <w:r>
        <w:rPr>
          <w:rFonts w:ascii="SimSun" w:hAnsi="SimSun" w:eastAsia="SimSun"/>
          <w:color w:val="000000"/>
        </w:rPr>
        <w:t>@Autowired</w:t>
      </w:r>
    </w:p>
    <w:p>
      <w:r>
        <w:rPr>
          <w:rFonts w:ascii="SimSun" w:hAnsi="SimSun" w:eastAsia="SimSun"/>
          <w:color w:val="000000"/>
        </w:rPr>
        <w:t>private WebSocketPushService pushService;</w:t>
      </w:r>
    </w:p>
    <w:p>
      <w:r>
        <w:rPr>
          <w:rFonts w:ascii="SimSun" w:hAnsi="SimSun" w:eastAsia="SimSun"/>
          <w:color w:val="000000"/>
        </w:rPr>
        <w:t>@Override</w:t>
      </w:r>
    </w:p>
    <w:p>
      <w:r>
        <w:rPr>
          <w:rFonts w:ascii="SimSun" w:hAnsi="SimSun" w:eastAsia="SimSun"/>
          <w:color w:val="000000"/>
        </w:rPr>
        <w:t>public void registerWebSocketHandlers(WebSocketHandlerRegistry registry) {</w:t>
      </w:r>
    </w:p>
    <w:p>
      <w:r>
        <w:rPr>
          <w:rFonts w:ascii="SimSun" w:hAnsi="SimSun" w:eastAsia="SimSun"/>
          <w:color w:val="000000"/>
        </w:rPr>
        <w:t xml:space="preserve">registry.addHandler(new ScreenWebSocketHandler(pushService), </w:t>
      </w:r>
      <w:r>
        <w:rPr>
          <w:rFonts w:ascii="SimSun" w:hAnsi="SimSun" w:eastAsia="SimSun"/>
          <w:color w:val="000000"/>
        </w:rPr>
        <w:t>"/ws/screen/{merchantId}"</w:t>
      </w:r>
      <w:r>
        <w:rPr>
          <w:rFonts w:ascii="SimSun" w:hAnsi="SimSun" w:eastAsia="SimSun"/>
          <w:color w:val="000000"/>
        </w:rPr>
        <w:t>)</w:t>
      </w:r>
    </w:p>
    <w:p>
      <w:r>
        <w:rPr>
          <w:rFonts w:ascii="SimSun" w:hAnsi="SimSun" w:eastAsia="SimSun"/>
          <w:color w:val="000000"/>
        </w:rPr>
        <w:t>.setAllowedOrigins(</w:t>
      </w:r>
      <w:r>
        <w:rPr>
          <w:rFonts w:ascii="SimSun" w:hAnsi="SimSun" w:eastAsia="SimSun"/>
          <w:color w:val="000000"/>
        </w:rPr>
        <w:t>"*"</w:t>
      </w:r>
      <w:r>
        <w:rPr>
          <w:rFonts w:ascii="SimSun" w:hAnsi="SimSun" w:eastAsia="SimSun"/>
          <w:color w:val="000000"/>
        </w:rPr>
        <w:t>);</w:t>
      </w:r>
    </w:p>
    <w:p>
      <w:r>
        <w:rPr>
          <w:rFonts w:ascii="SimSun" w:hAnsi="SimSun" w:eastAsia="SimSun"/>
          <w:color w:val="000000"/>
        </w:rPr>
        <w:t>}</w:t>
      </w:r>
    </w:p>
    <w:p>
      <w:r>
        <w:rPr>
          <w:rFonts w:ascii="SimSun" w:hAnsi="SimSun" w:eastAsia="SimSun"/>
          <w:color w:val="000000"/>
        </w:rPr>
        <w:t>}</w:t>
      </w:r>
    </w:p>
    <w:p>
      <w:r>
        <w:rPr>
          <w:rFonts w:ascii="Consolas" w:hAnsi="Consolas" w:eastAsia="Consolas"/>
          <w:color w:val="000000"/>
          <w:sz w:val="19"/>
        </w:rPr>
        <w:t>`</w:t>
      </w:r>
    </w:p>
    <w:p>
      <w:r>
        <w:rPr>
          <w:rFonts w:ascii="Consolas" w:hAnsi="Consolas" w:eastAsia="Consolas"/>
          <w:color w:val="000000"/>
          <w:sz w:val="19"/>
        </w:rPr>
        <w:t>ScreenWebSocketHandler</w:t>
      </w:r>
      <w:r>
        <w:rPr>
          <w:rFonts w:ascii="SimSun" w:hAnsi="SimSun" w:eastAsia="SimSun"/>
          <w:color w:val="000000"/>
        </w:rPr>
        <w:t xml:space="preserve">：在 </w:t>
      </w:r>
      <w:r>
        <w:rPr>
          <w:rFonts w:ascii="Consolas" w:hAnsi="Consolas" w:eastAsia="Consolas"/>
          <w:color w:val="000000"/>
          <w:sz w:val="19"/>
        </w:rPr>
        <w:t>afterConnectionEstablished</w:t>
      </w:r>
      <w:r>
        <w:rPr>
          <w:rFonts w:ascii="SimSun" w:hAnsi="SimSun" w:eastAsia="SimSun"/>
          <w:color w:val="000000"/>
        </w:rPr>
        <w:t xml:space="preserve"> 中从路径参数提取 </w:t>
      </w:r>
      <w:r>
        <w:rPr>
          <w:rFonts w:ascii="Consolas" w:hAnsi="Consolas" w:eastAsia="Consolas"/>
          <w:color w:val="000000"/>
          <w:sz w:val="19"/>
        </w:rPr>
        <w:t>merchantId</w:t>
      </w:r>
      <w:r>
        <w:rPr>
          <w:rFonts w:ascii="SimSun" w:hAnsi="SimSun" w:eastAsia="SimSun"/>
          <w:color w:val="000000"/>
        </w:rPr>
        <w:t xml:space="preserve"> 并注册到 </w:t>
      </w:r>
      <w:r>
        <w:rPr>
          <w:rFonts w:ascii="Consolas" w:hAnsi="Consolas" w:eastAsia="Consolas"/>
          <w:color w:val="000000"/>
          <w:sz w:val="19"/>
        </w:rPr>
        <w:t>WebSocketPushService.sessions</w:t>
      </w:r>
      <w:r>
        <w:rPr>
          <w:rFonts w:ascii="SimSun" w:hAnsi="SimSun" w:eastAsia="SimSun"/>
          <w:color w:val="000000"/>
        </w:rPr>
        <w:t xml:space="preserve">；在 </w:t>
      </w:r>
      <w:r>
        <w:rPr>
          <w:rFonts w:ascii="Consolas" w:hAnsi="Consolas" w:eastAsia="Consolas"/>
          <w:color w:val="000000"/>
          <w:sz w:val="19"/>
        </w:rPr>
        <w:t>afterConnectionClosed</w:t>
      </w:r>
      <w:r>
        <w:rPr>
          <w:rFonts w:ascii="SimSun" w:hAnsi="SimSun" w:eastAsia="SimSun"/>
          <w:color w:val="000000"/>
        </w:rPr>
        <w:t xml:space="preserve"> 中移除。收到客户端消息忽略（大屏不发送消息）。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6.6 common 公共模块设计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6.6.1 模块职责</w:t>
      </w:r>
    </w:p>
    <w:p>
      <w:r>
        <w:rPr>
          <w:rFonts w:ascii="Consolas" w:hAnsi="Consolas" w:eastAsia="Consolas"/>
          <w:color w:val="000000"/>
          <w:sz w:val="19"/>
        </w:rPr>
        <w:t>smart-canteen-common</w:t>
      </w:r>
      <w:r>
        <w:rPr>
          <w:rFonts w:ascii="SimSun" w:hAnsi="SimSun" w:eastAsia="SimSun"/>
          <w:color w:val="000000"/>
        </w:rPr>
        <w:t xml:space="preserve"> 被所有业务微服务依赖，提供跨服务共享的基础能力。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6.6.2 公共内容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包/类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说明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`common.constant.RedisKeys`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Redis Key 前缀常量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`common.constant.ApiPaths`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API 路径常量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`common.enums.OrderStatus`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订单状态枚举（PENDING_PAY / PAID / PREPARING / READY / COMPLETED / CANCELLED）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`common.enums.RoleEnum`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角色枚举（USER / MERCHANT / ADMIN）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`common.enums.ErrorCode`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统一错误码枚举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`common.enums.MealPeriod`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售卖时段枚举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`common.dto.Result&lt;T&gt;`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统一响应包装类 `{ code, message, data }`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`common.dto.PageResult&lt;T&gt;`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分页响应包装类 `{ records, total, size, current }`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`common.dto.LoginUser`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登录用户上下文（从网关 Header 解析）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`common.exception.BusinessException`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业务异常类（含错误码）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`common.exception.UnauthorizedException`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认证异常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`common.exception.ForbiddenException`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权限异常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`common.util.JwtUtil`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JWT 签发、校验、解析工具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`common.util.SnowflakeIdUtil`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雪花算法 ID 生成器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`common.config.GlobalExceptionHandler`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全局异常处理切面（各服务可自定义扩展）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`common.config.WebMvcConfig`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Web 配置（拦截器注入 LoginUser 等）</w:t>
            </w:r>
          </w:p>
        </w:tc>
      </w:tr>
    </w:tbl>
    <w:p>
      <w:pPr>
        <w:pStyle w:val="Heading3"/>
      </w:pPr>
      <w:r>
        <w:rPr>
          <w:rFonts w:ascii="SimSun" w:hAnsi="SimSun" w:eastAsia="SimSun"/>
          <w:b/>
          <w:color w:val="000000"/>
        </w:rPr>
        <w:t>6.6.3 `Result&lt;T&gt;` 统一响应体</w:t>
      </w:r>
    </w:p>
    <w:p>
      <w:r>
        <w:rPr>
          <w:rFonts w:ascii="SimSun" w:hAnsi="SimSun" w:eastAsia="SimSun"/>
          <w:color w:val="000000"/>
        </w:rPr>
        <w:t>```java</w:t>
      </w:r>
    </w:p>
    <w:p>
      <w:r>
        <w:rPr>
          <w:rFonts w:ascii="SimSun" w:hAnsi="SimSun" w:eastAsia="SimSun"/>
          <w:color w:val="000000"/>
        </w:rPr>
        <w:t>@Data</w:t>
      </w:r>
    </w:p>
    <w:p>
      <w:r>
        <w:rPr>
          <w:rFonts w:ascii="SimSun" w:hAnsi="SimSun" w:eastAsia="SimSun"/>
          <w:color w:val="000000"/>
        </w:rPr>
        <w:t>public class Result&lt;T&gt; {</w:t>
      </w:r>
    </w:p>
    <w:p>
      <w:r>
        <w:rPr>
          <w:rFonts w:ascii="SimSun" w:hAnsi="SimSun" w:eastAsia="SimSun"/>
          <w:color w:val="000000"/>
        </w:rPr>
        <w:t>private int code;</w:t>
      </w:r>
    </w:p>
    <w:p>
      <w:r>
        <w:rPr>
          <w:rFonts w:ascii="SimSun" w:hAnsi="SimSun" w:eastAsia="SimSun"/>
          <w:color w:val="000000"/>
        </w:rPr>
        <w:t>private String message;</w:t>
      </w:r>
    </w:p>
    <w:p>
      <w:r>
        <w:rPr>
          <w:rFonts w:ascii="SimSun" w:hAnsi="SimSun" w:eastAsia="SimSun"/>
          <w:color w:val="000000"/>
        </w:rPr>
        <w:t>private T data;</w:t>
      </w:r>
    </w:p>
    <w:p>
      <w:r>
        <w:rPr>
          <w:rFonts w:ascii="SimSun" w:hAnsi="SimSun" w:eastAsia="SimSun"/>
          <w:color w:val="000000"/>
        </w:rPr>
        <w:t>private Result(int code, String message, T data) {</w:t>
      </w:r>
    </w:p>
    <w:p>
      <w:r>
        <w:rPr>
          <w:rFonts w:ascii="SimSun" w:hAnsi="SimSun" w:eastAsia="SimSun"/>
          <w:color w:val="000000"/>
        </w:rPr>
        <w:t>this.code = code;</w:t>
      </w:r>
    </w:p>
    <w:p>
      <w:r>
        <w:rPr>
          <w:rFonts w:ascii="SimSun" w:hAnsi="SimSun" w:eastAsia="SimSun"/>
          <w:color w:val="000000"/>
        </w:rPr>
        <w:t>this.message = message;</w:t>
      </w:r>
    </w:p>
    <w:p>
      <w:r>
        <w:rPr>
          <w:rFonts w:ascii="SimSun" w:hAnsi="SimSun" w:eastAsia="SimSun"/>
          <w:color w:val="000000"/>
        </w:rPr>
        <w:t>this.data = data;</w:t>
      </w:r>
    </w:p>
    <w:p>
      <w:r>
        <w:rPr>
          <w:rFonts w:ascii="SimSun" w:hAnsi="SimSun" w:eastAsia="SimSun"/>
          <w:color w:val="000000"/>
        </w:rPr>
        <w:t>}</w:t>
      </w:r>
    </w:p>
    <w:p>
      <w:r>
        <w:rPr>
          <w:rFonts w:ascii="SimSun" w:hAnsi="SimSun" w:eastAsia="SimSun"/>
          <w:color w:val="000000"/>
        </w:rPr>
        <w:t>public static &lt;T&gt; Result&lt;T&gt; success(T data) {</w:t>
      </w:r>
    </w:p>
    <w:p>
      <w:r>
        <w:rPr>
          <w:rFonts w:ascii="SimSun" w:hAnsi="SimSun" w:eastAsia="SimSun"/>
          <w:color w:val="000000"/>
        </w:rPr>
        <w:t xml:space="preserve">return new Result&lt;&gt;(200, </w:t>
      </w:r>
      <w:r>
        <w:rPr>
          <w:rFonts w:ascii="SimSun" w:hAnsi="SimSun" w:eastAsia="SimSun"/>
          <w:color w:val="000000"/>
        </w:rPr>
        <w:t>"success"</w:t>
      </w:r>
      <w:r>
        <w:rPr>
          <w:rFonts w:ascii="SimSun" w:hAnsi="SimSun" w:eastAsia="SimSun"/>
          <w:color w:val="000000"/>
        </w:rPr>
        <w:t>, data);</w:t>
      </w:r>
    </w:p>
    <w:p>
      <w:r>
        <w:rPr>
          <w:rFonts w:ascii="SimSun" w:hAnsi="SimSun" w:eastAsia="SimSun"/>
          <w:color w:val="000000"/>
        </w:rPr>
        <w:t>}</w:t>
      </w:r>
    </w:p>
    <w:p>
      <w:r>
        <w:rPr>
          <w:rFonts w:ascii="SimSun" w:hAnsi="SimSun" w:eastAsia="SimSun"/>
          <w:color w:val="000000"/>
        </w:rPr>
        <w:t>public static &lt;T&gt; Result&lt;T&gt; success() {</w:t>
      </w:r>
    </w:p>
    <w:p>
      <w:r>
        <w:rPr>
          <w:rFonts w:ascii="SimSun" w:hAnsi="SimSun" w:eastAsia="SimSun"/>
          <w:color w:val="000000"/>
        </w:rPr>
        <w:t>return success(null);</w:t>
      </w:r>
    </w:p>
    <w:p>
      <w:r>
        <w:rPr>
          <w:rFonts w:ascii="SimSun" w:hAnsi="SimSun" w:eastAsia="SimSun"/>
          <w:color w:val="000000"/>
        </w:rPr>
        <w:t>}</w:t>
      </w:r>
    </w:p>
    <w:p>
      <w:r>
        <w:rPr>
          <w:rFonts w:ascii="SimSun" w:hAnsi="SimSun" w:eastAsia="SimSun"/>
          <w:color w:val="000000"/>
        </w:rPr>
        <w:t>public static &lt;T&gt; Result&lt;T&gt; error(int code, String message) {</w:t>
      </w:r>
    </w:p>
    <w:p>
      <w:r>
        <w:rPr>
          <w:rFonts w:ascii="SimSun" w:hAnsi="SimSun" w:eastAsia="SimSun"/>
          <w:color w:val="000000"/>
        </w:rPr>
        <w:t>return new Result&lt;&gt;(code, message, null);</w:t>
      </w:r>
    </w:p>
    <w:p>
      <w:r>
        <w:rPr>
          <w:rFonts w:ascii="SimSun" w:hAnsi="SimSun" w:eastAsia="SimSun"/>
          <w:color w:val="000000"/>
        </w:rPr>
        <w:t>}</w:t>
      </w:r>
    </w:p>
    <w:p>
      <w:r>
        <w:rPr>
          <w:rFonts w:ascii="SimSun" w:hAnsi="SimSun" w:eastAsia="SimSun"/>
          <w:color w:val="000000"/>
        </w:rPr>
        <w:t>}</w:t>
      </w:r>
    </w:p>
    <w:p>
      <w:r>
        <w:rPr>
          <w:rFonts w:ascii="Consolas" w:hAnsi="Consolas" w:eastAsia="Consolas"/>
          <w:color w:val="000000"/>
          <w:sz w:val="19"/>
        </w:rPr>
        <w:t>`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6.6.4 `LoginUser` 上下文</w:t>
      </w:r>
    </w:p>
    <w:p>
      <w:r>
        <w:rPr>
          <w:rFonts w:ascii="SimSun" w:hAnsi="SimSun" w:eastAsia="SimSun"/>
          <w:color w:val="000000"/>
        </w:rPr>
        <w:t>```java</w:t>
      </w:r>
    </w:p>
    <w:p>
      <w:r>
        <w:rPr>
          <w:rFonts w:ascii="SimSun" w:hAnsi="SimSun" w:eastAsia="SimSun"/>
          <w:color w:val="000000"/>
        </w:rPr>
        <w:t>public class LoginUser {</w:t>
      </w:r>
    </w:p>
    <w:p>
      <w:r>
        <w:rPr>
          <w:rFonts w:ascii="SimSun" w:hAnsi="SimSun" w:eastAsia="SimSun"/>
          <w:color w:val="000000"/>
        </w:rPr>
        <w:t>private Long userId;</w:t>
      </w:r>
    </w:p>
    <w:p>
      <w:r>
        <w:rPr>
          <w:rFonts w:ascii="SimSun" w:hAnsi="SimSun" w:eastAsia="SimSun"/>
          <w:color w:val="000000"/>
        </w:rPr>
        <w:t>private String username;</w:t>
      </w:r>
    </w:p>
    <w:p>
      <w:r>
        <w:rPr>
          <w:rFonts w:ascii="SimSun" w:hAnsi="SimSun" w:eastAsia="SimSun"/>
          <w:color w:val="000000"/>
        </w:rPr>
        <w:t>private String role;</w:t>
      </w:r>
    </w:p>
    <w:p>
      <w:r>
        <w:rPr>
          <w:rFonts w:ascii="SimSun" w:hAnsi="SimSun" w:eastAsia="SimSun"/>
          <w:color w:val="000000"/>
        </w:rPr>
        <w:t>// 从 Request Header 构建</w:t>
      </w:r>
    </w:p>
    <w:p>
      <w:r>
        <w:rPr>
          <w:rFonts w:ascii="SimSun" w:hAnsi="SimSun" w:eastAsia="SimSun"/>
          <w:color w:val="000000"/>
        </w:rPr>
        <w:t>public static LoginUser fromRequest() {</w:t>
      </w:r>
    </w:p>
    <w:p>
      <w:r>
        <w:rPr>
          <w:rFonts w:ascii="SimSun" w:hAnsi="SimSun" w:eastAsia="SimSun"/>
          <w:color w:val="000000"/>
        </w:rPr>
        <w:t>HttpServletRequest request = ((ServletRequestAttributes)</w:t>
      </w:r>
    </w:p>
    <w:p>
      <w:r>
        <w:rPr>
          <w:rFonts w:ascii="SimSun" w:hAnsi="SimSun" w:eastAsia="SimSun"/>
          <w:color w:val="000000"/>
        </w:rPr>
        <w:t>RequestContextHolder.getRequestAttributes()).getRequest();</w:t>
      </w:r>
    </w:p>
    <w:p>
      <w:r>
        <w:rPr>
          <w:rFonts w:ascii="SimSun" w:hAnsi="SimSun" w:eastAsia="SimSun"/>
          <w:color w:val="000000"/>
        </w:rPr>
        <w:t>LoginUser user = new LoginUser();</w:t>
      </w:r>
    </w:p>
    <w:p>
      <w:r>
        <w:rPr>
          <w:rFonts w:ascii="SimSun" w:hAnsi="SimSun" w:eastAsia="SimSun"/>
          <w:color w:val="000000"/>
        </w:rPr>
        <w:t>user.userId = Long.parseLong(request.getHeader(</w:t>
      </w:r>
      <w:r>
        <w:rPr>
          <w:rFonts w:ascii="SimSun" w:hAnsi="SimSun" w:eastAsia="SimSun"/>
          <w:color w:val="000000"/>
        </w:rPr>
        <w:t>"X-User-Id"</w:t>
      </w:r>
      <w:r>
        <w:rPr>
          <w:rFonts w:ascii="SimSun" w:hAnsi="SimSun" w:eastAsia="SimSun"/>
          <w:color w:val="000000"/>
        </w:rPr>
        <w:t>));</w:t>
      </w:r>
    </w:p>
    <w:p>
      <w:r>
        <w:rPr>
          <w:rFonts w:ascii="SimSun" w:hAnsi="SimSun" w:eastAsia="SimSun"/>
          <w:color w:val="000000"/>
        </w:rPr>
        <w:t>user.username = request.getHeader(</w:t>
      </w:r>
      <w:r>
        <w:rPr>
          <w:rFonts w:ascii="SimSun" w:hAnsi="SimSun" w:eastAsia="SimSun"/>
          <w:color w:val="000000"/>
        </w:rPr>
        <w:t>"X-Username"</w:t>
      </w:r>
      <w:r>
        <w:rPr>
          <w:rFonts w:ascii="SimSun" w:hAnsi="SimSun" w:eastAsia="SimSun"/>
          <w:color w:val="000000"/>
        </w:rPr>
        <w:t>);</w:t>
      </w:r>
    </w:p>
    <w:p>
      <w:r>
        <w:rPr>
          <w:rFonts w:ascii="SimSun" w:hAnsi="SimSun" w:eastAsia="SimSun"/>
          <w:color w:val="000000"/>
        </w:rPr>
        <w:t>user.role = request.getHeader(</w:t>
      </w:r>
      <w:r>
        <w:rPr>
          <w:rFonts w:ascii="SimSun" w:hAnsi="SimSun" w:eastAsia="SimSun"/>
          <w:color w:val="000000"/>
        </w:rPr>
        <w:t>"X-User-Role"</w:t>
      </w:r>
      <w:r>
        <w:rPr>
          <w:rFonts w:ascii="SimSun" w:hAnsi="SimSun" w:eastAsia="SimSun"/>
          <w:color w:val="000000"/>
        </w:rPr>
        <w:t>);</w:t>
      </w:r>
    </w:p>
    <w:p>
      <w:r>
        <w:rPr>
          <w:rFonts w:ascii="SimSun" w:hAnsi="SimSun" w:eastAsia="SimSun"/>
          <w:color w:val="000000"/>
        </w:rPr>
        <w:t>return user;</w:t>
      </w:r>
    </w:p>
    <w:p>
      <w:r>
        <w:rPr>
          <w:rFonts w:ascii="SimSun" w:hAnsi="SimSun" w:eastAsia="SimSun"/>
          <w:color w:val="000000"/>
        </w:rPr>
        <w:t>}</w:t>
      </w:r>
    </w:p>
    <w:p>
      <w:r>
        <w:rPr>
          <w:rFonts w:ascii="SimSun" w:hAnsi="SimSun" w:eastAsia="SimSun"/>
          <w:color w:val="000000"/>
        </w:rPr>
        <w:t xml:space="preserve">public boolean isUser() { return </w:t>
      </w:r>
      <w:r>
        <w:rPr>
          <w:rFonts w:ascii="SimSun" w:hAnsi="SimSun" w:eastAsia="SimSun"/>
          <w:color w:val="000000"/>
        </w:rPr>
        <w:t>"USER"</w:t>
      </w:r>
      <w:r>
        <w:rPr>
          <w:rFonts w:ascii="SimSun" w:hAnsi="SimSun" w:eastAsia="SimSun"/>
          <w:color w:val="000000"/>
        </w:rPr>
        <w:t>.equals(role); }</w:t>
      </w:r>
    </w:p>
    <w:p>
      <w:r>
        <w:rPr>
          <w:rFonts w:ascii="SimSun" w:hAnsi="SimSun" w:eastAsia="SimSun"/>
          <w:color w:val="000000"/>
        </w:rPr>
        <w:t xml:space="preserve">public boolean isMerchant() { return </w:t>
      </w:r>
      <w:r>
        <w:rPr>
          <w:rFonts w:ascii="SimSun" w:hAnsi="SimSun" w:eastAsia="SimSun"/>
          <w:color w:val="000000"/>
        </w:rPr>
        <w:t>"MERCHANT"</w:t>
      </w:r>
      <w:r>
        <w:rPr>
          <w:rFonts w:ascii="SimSun" w:hAnsi="SimSun" w:eastAsia="SimSun"/>
          <w:color w:val="000000"/>
        </w:rPr>
        <w:t>.equals(role); }</w:t>
      </w:r>
    </w:p>
    <w:p>
      <w:r>
        <w:rPr>
          <w:rFonts w:ascii="SimSun" w:hAnsi="SimSun" w:eastAsia="SimSun"/>
          <w:color w:val="000000"/>
        </w:rPr>
        <w:t xml:space="preserve">public boolean isAdmin() { return </w:t>
      </w:r>
      <w:r>
        <w:rPr>
          <w:rFonts w:ascii="SimSun" w:hAnsi="SimSun" w:eastAsia="SimSun"/>
          <w:color w:val="000000"/>
        </w:rPr>
        <w:t>"ADMIN"</w:t>
      </w:r>
      <w:r>
        <w:rPr>
          <w:rFonts w:ascii="SimSun" w:hAnsi="SimSun" w:eastAsia="SimSun"/>
          <w:color w:val="000000"/>
        </w:rPr>
        <w:t>.equals(role); }</w:t>
      </w:r>
    </w:p>
    <w:p>
      <w:r>
        <w:rPr>
          <w:rFonts w:ascii="SimSun" w:hAnsi="SimSun" w:eastAsia="SimSun"/>
          <w:color w:val="000000"/>
        </w:rPr>
        <w:t>}</w:t>
      </w:r>
    </w:p>
    <w:p>
      <w:r>
        <w:rPr>
          <w:rFonts w:ascii="Consolas" w:hAnsi="Consolas" w:eastAsia="Consolas"/>
          <w:color w:val="000000"/>
          <w:sz w:val="19"/>
        </w:rPr>
        <w:t>`</w:t>
      </w:r>
    </w:p>
    <w:p>
      <w:pPr>
        <w:pStyle w:val="Heading2"/>
      </w:pPr>
      <w:r>
        <w:rPr>
          <w:rFonts w:ascii="SimSun" w:hAnsi="SimSun" w:eastAsia="SimSun"/>
          <w:b/>
          <w:color w:val="000000"/>
        </w:rPr>
        <w:t>七、前端 UI 详细设计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7.1 用户手机端页面设计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7.1.1 页面清单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1800"/>
        <w:gridCol w:w="3060"/>
        <w:gridCol w:w="4500"/>
      </w:tblGrid>
      <w:tr>
        <w:trPr>
          <w:tblHeader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页面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路由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说明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登录页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`/login`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密码登录 + 验证码登录 Tab 切换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注册页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`/register`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手机号注册，学工号可选，含验证码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首页/菜单浏览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`/menu`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展示当前可售菜品（游客可访问），按窗口/分类组织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菜品详情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`/menu/:dishId`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菜品大图、描述、价格、加购按钮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购物车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全局悬浮组件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底部导航栏上方悬浮，可展开/收起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确认订单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`/order/confirm`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选择菜品后的确认页，含总价、备注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支付页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`/order/:orderId/pay`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输入支付密码完成支付（或取消支付）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订单详情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`/order/:orderId`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订单状态、取餐号、取餐二维码、状态时间线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我的订单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`/orders`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订单列表，Tab 切换状态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个人中心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`/profile`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个人信息查看和修改</w:t>
            </w:r>
          </w:p>
        </w:tc>
      </w:tr>
    </w:tbl>
    <w:p>
      <w:pPr>
        <w:pStyle w:val="Heading3"/>
      </w:pPr>
      <w:r>
        <w:rPr>
          <w:rFonts w:ascii="SimSun" w:hAnsi="SimSun" w:eastAsia="SimSun"/>
          <w:b/>
          <w:color w:val="000000"/>
        </w:rPr>
        <w:t>7.1.2 页面交互要点</w:t>
      </w:r>
    </w:p>
    <w:p>
      <w:r>
        <w:rPr>
          <w:rFonts w:ascii="SimSun" w:hAnsi="SimSun" w:eastAsia="SimSun"/>
          <w:b/>
          <w:color w:val="000000"/>
        </w:rPr>
        <w:t>菜单浏览页：</w:t>
      </w:r>
    </w:p>
    <w:p>
      <w:pPr>
        <w:pStyle w:val="ListBullet"/>
      </w:pPr>
      <w:r>
        <w:rPr>
          <w:rFonts w:ascii="SimSun" w:hAnsi="SimSun" w:eastAsia="SimSun"/>
          <w:color w:val="000000"/>
        </w:rPr>
        <w:t>顶部：售卖时段切换（早餐/午餐/晚餐/夜宵）</w:t>
      </w:r>
    </w:p>
    <w:p>
      <w:pPr>
        <w:pStyle w:val="ListBullet"/>
      </w:pPr>
      <w:r>
        <w:rPr>
          <w:rFonts w:ascii="SimSun" w:hAnsi="SimSun" w:eastAsia="SimSun"/>
          <w:color w:val="000000"/>
        </w:rPr>
        <w:t>左侧/顶部：窗口 Tab 切换</w:t>
      </w:r>
    </w:p>
    <w:p>
      <w:pPr>
        <w:pStyle w:val="ListBullet"/>
      </w:pPr>
      <w:r>
        <w:rPr>
          <w:rFonts w:ascii="SimSun" w:hAnsi="SimSun" w:eastAsia="SimSun"/>
          <w:color w:val="000000"/>
        </w:rPr>
        <w:t>分类区域 + 菜品卡片（缩略图、名称、价格、剩余库存、加购按钮）</w:t>
      </w:r>
    </w:p>
    <w:p>
      <w:pPr>
        <w:pStyle w:val="ListBullet"/>
      </w:pPr>
      <w:r>
        <w:rPr>
          <w:rFonts w:ascii="SimSun" w:hAnsi="SimSun" w:eastAsia="SimSun"/>
          <w:color w:val="000000"/>
        </w:rPr>
        <w:t>菜品按分类分组展示，空分类不显示</w:t>
      </w:r>
    </w:p>
    <w:p>
      <w:r>
        <w:rPr>
          <w:rFonts w:ascii="SimSun" w:hAnsi="SimSun" w:eastAsia="SimSun"/>
          <w:b/>
          <w:color w:val="000000"/>
        </w:rPr>
        <w:t>购物车：</w:t>
      </w:r>
    </w:p>
    <w:p>
      <w:pPr>
        <w:pStyle w:val="ListBullet"/>
      </w:pPr>
      <w:r>
        <w:rPr>
          <w:rFonts w:ascii="SimSun" w:hAnsi="SimSun" w:eastAsia="SimSun"/>
          <w:color w:val="000000"/>
        </w:rPr>
        <w:t>前端本地维护（LocalStorage），不落库，无后端接口。</w:t>
      </w:r>
    </w:p>
    <w:p>
      <w:pPr>
        <w:pStyle w:val="ListBullet"/>
      </w:pPr>
      <w:r>
        <w:rPr>
          <w:rFonts w:ascii="SimSun" w:hAnsi="SimSun" w:eastAsia="SimSun"/>
          <w:color w:val="000000"/>
        </w:rPr>
        <w:t>仅登录用户可使用（游客可浏览菜单但不能加入购物车，前端通过路由守卫 + 按钮置灰双重控制）。</w:t>
      </w:r>
    </w:p>
    <w:p>
      <w:pPr>
        <w:pStyle w:val="ListBullet"/>
      </w:pPr>
      <w:r>
        <w:rPr>
          <w:rFonts w:ascii="SimSun" w:hAnsi="SimSun" w:eastAsia="SimSun"/>
          <w:color w:val="000000"/>
        </w:rPr>
        <w:t>悬浮于底部导航栏上方，点击展开/收起。</w:t>
      </w:r>
    </w:p>
    <w:p>
      <w:pPr>
        <w:pStyle w:val="ListBullet"/>
      </w:pPr>
      <w:r>
        <w:rPr>
          <w:rFonts w:ascii="SimSun" w:hAnsi="SimSun" w:eastAsia="SimSun"/>
          <w:color w:val="000000"/>
        </w:rPr>
        <w:t>展开后显示已选菜品列表、数量调整、小计、总价。</w:t>
      </w:r>
    </w:p>
    <w:p>
      <w:pPr>
        <w:pStyle w:val="ListBullet"/>
      </w:pPr>
      <w:r>
        <w:rPr>
          <w:rFonts w:ascii="SimSun" w:hAnsi="SimSun" w:eastAsia="SimSun"/>
          <w:color w:val="000000"/>
        </w:rPr>
        <w:t>底部</w:t>
      </w:r>
      <w:r>
        <w:rPr>
          <w:rFonts w:ascii="SimSun" w:hAnsi="SimSun" w:eastAsia="SimSun"/>
          <w:color w:val="000000"/>
        </w:rPr>
        <w:t>"去结算"</w:t>
      </w:r>
      <w:r>
        <w:rPr>
          <w:rFonts w:ascii="SimSun" w:hAnsi="SimSun" w:eastAsia="SimSun"/>
          <w:color w:val="000000"/>
        </w:rPr>
        <w:t xml:space="preserve">按钮→跳转确认订单页→调用 </w:t>
      </w:r>
      <w:r>
        <w:rPr>
          <w:rFonts w:ascii="Consolas" w:hAnsi="Consolas" w:eastAsia="Consolas"/>
          <w:color w:val="000000"/>
          <w:sz w:val="19"/>
        </w:rPr>
        <w:t>POST /api/order/create</w:t>
      </w:r>
      <w:r>
        <w:rPr>
          <w:rFonts w:ascii="SimSun" w:hAnsi="SimSun" w:eastAsia="SimSun"/>
          <w:color w:val="000000"/>
        </w:rPr>
        <w:t xml:space="preserve"> 提交 </w:t>
      </w:r>
      <w:r>
        <w:rPr>
          <w:rFonts w:ascii="Consolas" w:hAnsi="Consolas" w:eastAsia="Consolas"/>
          <w:color w:val="000000"/>
          <w:sz w:val="19"/>
        </w:rPr>
        <w:t>items</w:t>
      </w:r>
      <w:r>
        <w:rPr>
          <w:rFonts w:ascii="SimSun" w:hAnsi="SimSun" w:eastAsia="SimSun"/>
          <w:color w:val="000000"/>
        </w:rPr>
        <w:t>。</w:t>
      </w:r>
    </w:p>
    <w:p>
      <w:pPr>
        <w:pStyle w:val="ListBullet"/>
      </w:pPr>
      <w:r>
        <w:rPr>
          <w:rFonts w:ascii="SimSun" w:hAnsi="SimSun" w:eastAsia="SimSun"/>
          <w:color w:val="000000"/>
        </w:rPr>
        <w:t>购物车数据跨页面刷新保留（LocalStorage），登出后清空。</w:t>
      </w:r>
    </w:p>
    <w:p>
      <w:r>
        <w:rPr>
          <w:rFonts w:ascii="SimSun" w:hAnsi="SimSun" w:eastAsia="SimSun"/>
          <w:b/>
          <w:color w:val="000000"/>
        </w:rPr>
        <w:t>订单详情页：</w:t>
      </w:r>
    </w:p>
    <w:p>
      <w:pPr>
        <w:pStyle w:val="ListBullet"/>
      </w:pPr>
      <w:r>
        <w:rPr>
          <w:rFonts w:ascii="SimSun" w:hAnsi="SimSun" w:eastAsia="SimSun"/>
          <w:color w:val="000000"/>
        </w:rPr>
        <w:t>顶部：订单状态标签（彩色，不同状态不同颜色）</w:t>
      </w:r>
    </w:p>
    <w:p>
      <w:pPr>
        <w:pStyle w:val="ListBullet"/>
      </w:pPr>
      <w:r>
        <w:rPr>
          <w:rFonts w:ascii="SimSun" w:hAnsi="SimSun" w:eastAsia="SimSun"/>
          <w:color w:val="000000"/>
        </w:rPr>
        <w:t>状态时间线（待支付→已下单→制作中→待取餐→已取餐）</w:t>
      </w:r>
    </w:p>
    <w:p>
      <w:pPr>
        <w:pStyle w:val="ListBullet"/>
      </w:pPr>
      <w:r>
        <w:rPr>
          <w:rFonts w:ascii="SimSun" w:hAnsi="SimSun" w:eastAsia="SimSun"/>
          <w:color w:val="000000"/>
        </w:rPr>
        <w:t>制作中/待取餐状态时展示取餐号（大号字体）</w:t>
      </w:r>
    </w:p>
    <w:p>
      <w:pPr>
        <w:pStyle w:val="ListBullet"/>
      </w:pPr>
      <w:r>
        <w:rPr>
          <w:rFonts w:ascii="SimSun" w:hAnsi="SimSun" w:eastAsia="SimSun"/>
          <w:color w:val="000000"/>
        </w:rPr>
        <w:t>待取餐状态展示取餐二维码（可点击展开大图）和取餐码字符串</w:t>
      </w:r>
    </w:p>
    <w:p>
      <w:pPr>
        <w:pStyle w:val="ListBullet"/>
      </w:pPr>
      <w:r>
        <w:rPr>
          <w:rFonts w:ascii="SimSun" w:hAnsi="SimSun" w:eastAsia="SimSun"/>
          <w:color w:val="000000"/>
        </w:rPr>
        <w:t>可取消状态时展示</w:t>
      </w:r>
      <w:r>
        <w:rPr>
          <w:rFonts w:ascii="SimSun" w:hAnsi="SimSun" w:eastAsia="SimSun"/>
          <w:color w:val="000000"/>
        </w:rPr>
        <w:t>"取消订单"</w:t>
      </w:r>
      <w:r>
        <w:rPr>
          <w:rFonts w:ascii="SimSun" w:hAnsi="SimSun" w:eastAsia="SimSun"/>
          <w:color w:val="000000"/>
        </w:rPr>
        <w:t>按钮（红色，危险操作）</w:t>
      </w:r>
    </w:p>
    <w:p>
      <w:r>
        <w:rPr>
          <w:rFonts w:ascii="SimSun" w:hAnsi="SimSun" w:eastAsia="SimSun"/>
          <w:b/>
          <w:color w:val="000000"/>
        </w:rPr>
        <w:t>取餐二维码页面：</w:t>
      </w:r>
    </w:p>
    <w:p>
      <w:pPr>
        <w:pStyle w:val="ListBullet"/>
      </w:pPr>
      <w:r>
        <w:rPr>
          <w:rFonts w:ascii="SimSun" w:hAnsi="SimSun" w:eastAsia="SimSun"/>
          <w:color w:val="000000"/>
        </w:rPr>
        <w:t>二维码居中大图展示（前端根据 qrcodeContent 使用 qrcode.js 或类似库生成）</w:t>
      </w:r>
    </w:p>
    <w:p>
      <w:pPr>
        <w:pStyle w:val="ListBullet"/>
      </w:pPr>
      <w:r>
        <w:rPr>
          <w:rFonts w:ascii="SimSun" w:hAnsi="SimSun" w:eastAsia="SimSun"/>
          <w:color w:val="000000"/>
        </w:rPr>
        <w:t>下方小字展示字符串取餐码（次要入口，可复制）</w:t>
      </w:r>
    </w:p>
    <w:p>
      <w:pPr>
        <w:pStyle w:val="ListBullet"/>
      </w:pPr>
      <w:r>
        <w:rPr>
          <w:rFonts w:ascii="SimSun" w:hAnsi="SimSun" w:eastAsia="SimSun"/>
          <w:color w:val="000000"/>
        </w:rPr>
        <w:t>二维码被核销后页面自动刷新状态</w:t>
      </w:r>
    </w:p>
    <w:p>
      <w:r>
        <w:rPr>
          <w:rFonts w:ascii="SimSun" w:hAnsi="SimSun" w:eastAsia="SimSun"/>
          <w:b/>
          <w:color w:val="000000"/>
        </w:rPr>
        <w:t>叫号弹窗（用户端）：</w:t>
      </w:r>
    </w:p>
    <w:p>
      <w:pPr>
        <w:pStyle w:val="ListBullet"/>
      </w:pPr>
      <w:r>
        <w:rPr>
          <w:rFonts w:ascii="SimSun" w:hAnsi="SimSun" w:eastAsia="SimSun"/>
          <w:color w:val="000000"/>
        </w:rPr>
        <w:t>商家出餐叫号或手动叫号后弹出</w:t>
      </w:r>
    </w:p>
    <w:p>
      <w:pPr>
        <w:pStyle w:val="ListBullet"/>
      </w:pPr>
      <w:r>
        <w:rPr>
          <w:rFonts w:ascii="SimSun" w:hAnsi="SimSun" w:eastAsia="SimSun"/>
          <w:color w:val="000000"/>
        </w:rPr>
        <w:t>全屏半透明遮罩 + 居中弹窗</w:t>
      </w:r>
    </w:p>
    <w:p>
      <w:pPr>
        <w:pStyle w:val="ListBullet"/>
      </w:pPr>
      <w:r>
        <w:rPr>
          <w:rFonts w:ascii="SimSun" w:hAnsi="SimSun" w:eastAsia="SimSun"/>
          <w:color w:val="000000"/>
        </w:rPr>
        <w:t>显示</w:t>
      </w:r>
      <w:r>
        <w:rPr>
          <w:rFonts w:ascii="SimSun" w:hAnsi="SimSun" w:eastAsia="SimSun"/>
          <w:color w:val="000000"/>
        </w:rPr>
        <w:t>"您的 A005 号订单已可领取！"</w:t>
      </w:r>
      <w:r>
        <w:rPr>
          <w:rFonts w:ascii="SimSun" w:hAnsi="SimSun" w:eastAsia="SimSun"/>
          <w:color w:val="000000"/>
        </w:rPr>
        <w:t xml:space="preserve"> + 窗口名称</w:t>
      </w:r>
    </w:p>
    <w:p>
      <w:pPr>
        <w:pStyle w:val="ListBullet"/>
      </w:pPr>
      <w:r>
        <w:rPr>
          <w:rFonts w:ascii="SimSun" w:hAnsi="SimSun" w:eastAsia="SimSun"/>
          <w:color w:val="000000"/>
        </w:rPr>
        <w:t>需用户手动点击</w:t>
      </w:r>
      <w:r>
        <w:rPr>
          <w:rFonts w:ascii="SimSun" w:hAnsi="SimSun" w:eastAsia="SimSun"/>
          <w:color w:val="000000"/>
        </w:rPr>
        <w:t>"知道了"</w:t>
      </w:r>
      <w:r>
        <w:rPr>
          <w:rFonts w:ascii="SimSun" w:hAnsi="SimSun" w:eastAsia="SimSun"/>
          <w:color w:val="000000"/>
        </w:rPr>
        <w:t>关闭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7.2 商家平板端页面设计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7.2.1 页面清单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1800"/>
        <w:gridCol w:w="3060"/>
        <w:gridCol w:w="4500"/>
      </w:tblGrid>
      <w:tr>
        <w:trPr>
          <w:tblHeader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页面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路由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说明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登录页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`/login`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同用户端登录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订单处理首页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`/orders`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商家核心操作页，三栏布局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菜品管理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`/dishes`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菜品列表、新增/编辑/删除（停用）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菜品分类管理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`/categories`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分类的增删改查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每日菜单管理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`/menu`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按窗口和时段维护菜单配置，设置每日库存数量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叫号核销页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`/pickup`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出餐叫号、手动叫号、扫码核销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库存预警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`/inventory/alerts`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低库存菜品列表</w:t>
            </w:r>
          </w:p>
        </w:tc>
      </w:tr>
    </w:tbl>
    <w:p>
      <w:pPr>
        <w:pStyle w:val="Heading3"/>
      </w:pPr>
      <w:r>
        <w:rPr>
          <w:rFonts w:ascii="SimSun" w:hAnsi="SimSun" w:eastAsia="SimSun"/>
          <w:b/>
          <w:color w:val="000000"/>
        </w:rPr>
        <w:t>7.2.2 订单处理首页交互</w:t>
      </w:r>
    </w:p>
    <w:p>
      <w:r>
        <w:rPr>
          <w:rFonts w:ascii="SimSun" w:hAnsi="SimSun" w:eastAsia="SimSun"/>
          <w:b/>
          <w:color w:val="000000"/>
        </w:rPr>
        <w:t>三栏布局（桌面/平板横屏）：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1800"/>
        <w:gridCol w:w="3060"/>
        <w:gridCol w:w="4500"/>
      </w:tblGrid>
      <w:tr>
        <w:trPr>
          <w:tblHeader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左栏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中栏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右栏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待接单列表（PAID）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制作中列表（PREPARING）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待取餐列表（READY）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每项：取餐号、订单摘要、等待时间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每项：取餐号、订单详情、已等待时间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每项：取餐号、等待时间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按钮：接单 / 拒绝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按钮：出餐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按钮：叫号 / 核销</w:t>
            </w:r>
          </w:p>
        </w:tc>
      </w:tr>
    </w:tbl>
    <w:p>
      <w:pPr>
        <w:pStyle w:val="ListBullet"/>
      </w:pPr>
      <w:r>
        <w:rPr>
          <w:rFonts w:ascii="SimSun" w:hAnsi="SimSun" w:eastAsia="SimSun"/>
          <w:color w:val="000000"/>
        </w:rPr>
        <w:t>新订单到达时顶部通知栏提醒 + 声音提示</w:t>
      </w:r>
    </w:p>
    <w:p>
      <w:pPr>
        <w:pStyle w:val="ListBullet"/>
      </w:pPr>
      <w:r>
        <w:rPr>
          <w:rFonts w:ascii="SimSun" w:hAnsi="SimSun" w:eastAsia="SimSun"/>
          <w:color w:val="000000"/>
        </w:rPr>
        <w:t>制作中订单按等待时间颜色分级（&lt; 5min 绿, 5-10min 黄, &gt; 10min 红）</w:t>
      </w:r>
    </w:p>
    <w:p>
      <w:pPr>
        <w:pStyle w:val="ListBullet"/>
      </w:pPr>
      <w:r>
        <w:rPr>
          <w:rFonts w:ascii="SimSun" w:hAnsi="SimSun" w:eastAsia="SimSun"/>
          <w:color w:val="000000"/>
        </w:rPr>
        <w:t>当前商家窗口信息区</w:t>
      </w:r>
    </w:p>
    <w:p>
      <w:r>
        <w:rPr>
          <w:rFonts w:ascii="SimSun" w:hAnsi="SimSun" w:eastAsia="SimSun"/>
          <w:b/>
          <w:color w:val="000000"/>
        </w:rPr>
        <w:t>扫码核销交互：</w:t>
      </w:r>
    </w:p>
    <w:p>
      <w:pPr>
        <w:pStyle w:val="ListBullet"/>
      </w:pPr>
      <w:r>
        <w:rPr>
          <w:rFonts w:ascii="SimSun" w:hAnsi="SimSun" w:eastAsia="SimSun"/>
          <w:color w:val="000000"/>
        </w:rPr>
        <w:t>点击</w:t>
      </w:r>
      <w:r>
        <w:rPr>
          <w:rFonts w:ascii="SimSun" w:hAnsi="SimSun" w:eastAsia="SimSun"/>
          <w:color w:val="000000"/>
        </w:rPr>
        <w:t>"扫码核销"</w:t>
      </w:r>
      <w:r>
        <w:rPr>
          <w:rFonts w:ascii="SimSun" w:hAnsi="SimSun" w:eastAsia="SimSun"/>
          <w:color w:val="000000"/>
        </w:rPr>
        <w:t>→调用浏览器摄像头 API（</w:t>
      </w:r>
      <w:r>
        <w:rPr>
          <w:rFonts w:ascii="Consolas" w:hAnsi="Consolas" w:eastAsia="Consolas"/>
          <w:color w:val="000000"/>
          <w:sz w:val="19"/>
        </w:rPr>
        <w:t>getUserMedia</w:t>
      </w:r>
      <w:r>
        <w:rPr>
          <w:rFonts w:ascii="SimSun" w:hAnsi="SimSun" w:eastAsia="SimSun"/>
          <w:color w:val="000000"/>
        </w:rPr>
        <w:t>）</w:t>
      </w:r>
    </w:p>
    <w:p>
      <w:pPr>
        <w:pStyle w:val="ListBullet"/>
      </w:pPr>
      <w:r>
        <w:rPr>
          <w:rFonts w:ascii="SimSun" w:hAnsi="SimSun" w:eastAsia="SimSun"/>
          <w:color w:val="000000"/>
        </w:rPr>
        <w:t>扫描到二维码→解析内容→调用核销 API</w:t>
      </w:r>
    </w:p>
    <w:p>
      <w:pPr>
        <w:pStyle w:val="ListBullet"/>
      </w:pPr>
      <w:r>
        <w:rPr>
          <w:rFonts w:ascii="SimSun" w:hAnsi="SimSun" w:eastAsia="SimSun"/>
          <w:color w:val="000000"/>
        </w:rPr>
        <w:t>成功：绿色提示 + 订单从列表消失</w:t>
      </w:r>
    </w:p>
    <w:p>
      <w:pPr>
        <w:pStyle w:val="ListBullet"/>
      </w:pPr>
      <w:r>
        <w:rPr>
          <w:rFonts w:ascii="SimSun" w:hAnsi="SimSun" w:eastAsia="SimSun"/>
          <w:color w:val="000000"/>
        </w:rPr>
        <w:t>失败：红色提示对应错误信息</w:t>
      </w:r>
    </w:p>
    <w:p>
      <w:pPr>
        <w:pStyle w:val="ListBullet"/>
      </w:pPr>
      <w:r>
        <w:rPr>
          <w:rFonts w:ascii="SimSun" w:hAnsi="SimSun" w:eastAsia="SimSun"/>
          <w:color w:val="000000"/>
        </w:rPr>
        <w:t>手动输入取餐码入口在页面底部，小号文字不醒目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7.2.3 每日菜单配置</w:t>
      </w:r>
    </w:p>
    <w:p>
      <w:pPr>
        <w:pStyle w:val="ListBullet"/>
      </w:pPr>
      <w:r>
        <w:rPr>
          <w:rFonts w:ascii="SimSun" w:hAnsi="SimSun" w:eastAsia="SimSun"/>
          <w:color w:val="000000"/>
        </w:rPr>
        <w:t>顶部：商家窗口信息 + 售卖时段下拉</w:t>
      </w:r>
    </w:p>
    <w:p>
      <w:pPr>
        <w:pStyle w:val="ListBullet"/>
      </w:pPr>
      <w:r>
        <w:rPr>
          <w:rFonts w:ascii="SimSun" w:hAnsi="SimSun" w:eastAsia="SimSun"/>
          <w:color w:val="000000"/>
        </w:rPr>
        <w:t>左侧：菜品库（可搜索/按分类筛选），拖拽或点击添加到右侧</w:t>
      </w:r>
    </w:p>
    <w:p>
      <w:pPr>
        <w:pStyle w:val="ListBullet"/>
      </w:pPr>
      <w:r>
        <w:rPr>
          <w:rFonts w:ascii="SimSun" w:hAnsi="SimSun" w:eastAsia="SimSun"/>
          <w:color w:val="000000"/>
        </w:rPr>
        <w:t>右侧：已选菜品列表，每项设置：每日库存数量、预警阈值、上架开关</w:t>
      </w:r>
    </w:p>
    <w:p>
      <w:pPr>
        <w:pStyle w:val="ListBullet"/>
      </w:pPr>
      <w:r>
        <w:rPr>
          <w:rFonts w:ascii="SimSun" w:hAnsi="SimSun" w:eastAsia="SimSun"/>
          <w:color w:val="000000"/>
        </w:rPr>
        <w:t>底部：保存每日菜单配置按钮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7.3 管理员 Web 端页面设计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7.3.1 页面清单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1800"/>
        <w:gridCol w:w="3060"/>
        <w:gridCol w:w="4500"/>
      </w:tblGrid>
      <w:tr>
        <w:trPr>
          <w:tblHeader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页面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路由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说明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登录页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`/login`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管理员登录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仪表盘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`/dashboard`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系统运行概览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用户管理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`/users`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用户列表、搜索、启用/禁用、重置密码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商家窗口管理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`/merchants`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商家窗口 CRUD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系统配置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`/config`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超时时间、取餐号重置规则等配置修改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操作日志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`/logs`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操作日志查看和搜索</w:t>
            </w:r>
          </w:p>
        </w:tc>
      </w:tr>
    </w:tbl>
    <w:p>
      <w:pPr>
        <w:pStyle w:val="Heading3"/>
      </w:pPr>
      <w:r>
        <w:rPr>
          <w:rFonts w:ascii="SimSun" w:hAnsi="SimSun" w:eastAsia="SimSun"/>
          <w:b/>
          <w:color w:val="000000"/>
        </w:rPr>
        <w:t>7.3.2 交互要点</w:t>
      </w:r>
    </w:p>
    <w:p>
      <w:pPr>
        <w:pStyle w:val="ListBullet"/>
      </w:pPr>
      <w:r>
        <w:rPr>
          <w:rFonts w:ascii="SimSun" w:hAnsi="SimSun" w:eastAsia="SimSun"/>
          <w:color w:val="000000"/>
        </w:rPr>
        <w:t>侧边栏导航（PC 宽屏布局）</w:t>
      </w:r>
    </w:p>
    <w:p>
      <w:pPr>
        <w:pStyle w:val="ListBullet"/>
      </w:pPr>
      <w:r>
        <w:rPr>
          <w:rFonts w:ascii="SimSun" w:hAnsi="SimSun" w:eastAsia="SimSun"/>
          <w:color w:val="000000"/>
        </w:rPr>
        <w:t>表格支持分页、搜索、排序、筛选</w:t>
      </w:r>
    </w:p>
    <w:p>
      <w:pPr>
        <w:pStyle w:val="ListBullet"/>
      </w:pPr>
      <w:r>
        <w:rPr>
          <w:rFonts w:ascii="SimSun" w:hAnsi="SimSun" w:eastAsia="SimSun"/>
          <w:color w:val="000000"/>
        </w:rPr>
        <w:t>危险操作（禁用用户、重置密码）需二次确认弹窗</w:t>
      </w:r>
    </w:p>
    <w:p>
      <w:pPr>
        <w:pStyle w:val="ListBullet"/>
      </w:pPr>
      <w:r>
        <w:rPr>
          <w:rFonts w:ascii="SimSun" w:hAnsi="SimSun" w:eastAsia="SimSun"/>
          <w:color w:val="000000"/>
        </w:rPr>
        <w:t>系统配置修改后即时生效（刷新 Redis 配置缓存）</w:t>
      </w:r>
    </w:p>
    <w:p>
      <w:pPr>
        <w:pStyle w:val="ListBullet"/>
      </w:pPr>
      <w:r>
        <w:rPr>
          <w:rFonts w:ascii="SimSun" w:hAnsi="SimSun" w:eastAsia="SimSun"/>
          <w:color w:val="000000"/>
        </w:rPr>
        <w:t>操作日志页面支持按操作者、操作类型、时间范围筛选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7.4 电视大屏端页面设计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7.4.1 页面布局</w:t>
      </w:r>
    </w:p>
    <w:p>
      <w:r>
        <w:rPr>
          <w:rFonts w:ascii="SimSun" w:hAnsi="SimSun" w:eastAsia="SimSun"/>
          <w:color w:val="000000"/>
        </w:rPr>
        <w:t>大屏为固定商家窗口展示，URL 携带商家 ID：</w:t>
      </w:r>
      <w:r>
        <w:rPr>
          <w:rFonts w:ascii="Consolas" w:hAnsi="Consolas" w:eastAsia="Consolas"/>
          <w:color w:val="000000"/>
          <w:sz w:val="19"/>
        </w:rPr>
        <w:t>/screen/:merchantId</w:t>
      </w:r>
    </w:p>
    <w:p>
      <w:r>
        <w:rPr>
          <w:rFonts w:ascii="SimSun" w:hAnsi="SimSun" w:eastAsia="SimSun"/>
          <w:b/>
          <w:color w:val="000000"/>
        </w:rPr>
        <w:t>布局：</w:t>
      </w:r>
    </w:p>
    <w:p>
      <w:r>
        <w:rPr>
          <w:rFonts w:ascii="Consolas" w:hAnsi="Consolas" w:eastAsia="Consolas"/>
          <w:color w:val="000000"/>
          <w:sz w:val="19"/>
        </w:rPr>
        <w:t>`</w:t>
      </w:r>
    </w:p>
    <w:p>
      <w:r>
        <w:rPr>
          <w:rFonts w:ascii="SimSun" w:hAnsi="SimSun" w:eastAsia="SimSun"/>
          <w:color w:val="000000"/>
        </w:rPr>
        <w:t>┌──────────────────────────────────────────────┐</w:t>
      </w:r>
    </w:p>
    <w:p>
      <w:r>
        <w:rPr>
          <w:rFonts w:ascii="SimSun" w:hAnsi="SimSun" w:eastAsia="SimSun"/>
          <w:color w:val="000000"/>
        </w:rPr>
        <w:t>│           1号窗口 - 取餐队列                   │</w:t>
      </w:r>
    </w:p>
    <w:p>
      <w:r>
        <w:rPr>
          <w:rFonts w:ascii="SimSun" w:hAnsi="SimSun" w:eastAsia="SimSun"/>
          <w:color w:val="000000"/>
        </w:rPr>
        <w:t>│                                              │</w:t>
      </w:r>
    </w:p>
    <w:p>
      <w:r>
        <w:rPr>
          <w:rFonts w:ascii="SimSun" w:hAnsi="SimSun" w:eastAsia="SimSun"/>
          <w:color w:val="000000"/>
        </w:rPr>
        <w:t>│   ┌─────────────────┐  ┌─────────────────┐   │</w:t>
      </w:r>
    </w:p>
    <w:p>
      <w:r>
        <w:rPr>
          <w:rFonts w:ascii="SimSun" w:hAnsi="SimSun" w:eastAsia="SimSun"/>
          <w:color w:val="000000"/>
        </w:rPr>
        <w:t>│   │   制作中          │  │   待取餐          │   │</w:t>
      </w:r>
    </w:p>
    <w:p>
      <w:r>
        <w:rPr>
          <w:rFonts w:ascii="SimSun" w:hAnsi="SimSun" w:eastAsia="SimSun"/>
          <w:color w:val="000000"/>
        </w:rPr>
        <w:t>│   │   A006  等待中    │  │   A001  ✓已叫号   │   │</w:t>
      </w:r>
    </w:p>
    <w:p>
      <w:r>
        <w:rPr>
          <w:rFonts w:ascii="SimSun" w:hAnsi="SimSun" w:eastAsia="SimSun"/>
          <w:color w:val="000000"/>
        </w:rPr>
        <w:t>│   │   A007  等待中    │  │   A002  ✓已叫号   │   │</w:t>
      </w:r>
    </w:p>
    <w:p>
      <w:r>
        <w:rPr>
          <w:rFonts w:ascii="SimSun" w:hAnsi="SimSun" w:eastAsia="SimSun"/>
          <w:color w:val="000000"/>
        </w:rPr>
        <w:t>│   │   A008  等待中    │  │   A003  等待取餐  │   │</w:t>
      </w:r>
    </w:p>
    <w:p>
      <w:r>
        <w:rPr>
          <w:rFonts w:ascii="SimSun" w:hAnsi="SimSun" w:eastAsia="SimSun"/>
          <w:color w:val="000000"/>
        </w:rPr>
        <w:t>│   │                  │  │   A004  等待取餐  │   │</w:t>
      </w:r>
    </w:p>
    <w:p>
      <w:r>
        <w:rPr>
          <w:rFonts w:ascii="SimSun" w:hAnsi="SimSun" w:eastAsia="SimSun"/>
          <w:color w:val="000000"/>
        </w:rPr>
        <w:t>│   │                  │  │   A005  等待取餐  │   │</w:t>
      </w:r>
    </w:p>
    <w:p>
      <w:r>
        <w:rPr>
          <w:rFonts w:ascii="SimSun" w:hAnsi="SimSun" w:eastAsia="SimSun"/>
          <w:color w:val="000000"/>
        </w:rPr>
        <w:t>│   └─────────────────┘  └─────────────────┘   │</w:t>
      </w:r>
    </w:p>
    <w:p>
      <w:r>
        <w:rPr>
          <w:rFonts w:ascii="SimSun" w:hAnsi="SimSun" w:eastAsia="SimSun"/>
          <w:color w:val="000000"/>
        </w:rPr>
        <w:t>│                                              │</w:t>
      </w:r>
    </w:p>
    <w:p>
      <w:r>
        <w:rPr>
          <w:rFonts w:ascii="SimSun" w:hAnsi="SimSun" w:eastAsia="SimSun"/>
          <w:color w:val="000000"/>
        </w:rPr>
        <w:t>│   [叫号弹窗区域 - 出餐/手动叫号时显示]          │</w:t>
      </w:r>
    </w:p>
    <w:p>
      <w:r>
        <w:rPr>
          <w:rFonts w:ascii="SimSun" w:hAnsi="SimSun" w:eastAsia="SimSun"/>
          <w:color w:val="000000"/>
        </w:rPr>
        <w:t>└──────────────────────────────────────────────┘</w:t>
      </w:r>
    </w:p>
    <w:p>
      <w:r>
        <w:rPr>
          <w:rFonts w:ascii="Consolas" w:hAnsi="Consolas" w:eastAsia="Consolas"/>
          <w:color w:val="000000"/>
          <w:sz w:val="19"/>
        </w:rPr>
        <w:t>`</w:t>
      </w:r>
    </w:p>
    <w:p>
      <w:pPr>
        <w:pStyle w:val="ListBullet"/>
      </w:pPr>
      <w:r>
        <w:rPr>
          <w:rFonts w:ascii="SimSun" w:hAnsi="SimSun" w:eastAsia="SimSun"/>
          <w:color w:val="000000"/>
        </w:rPr>
        <w:t>左半屏：制作中队列，按进入时间从上到下排列</w:t>
      </w:r>
    </w:p>
    <w:p>
      <w:pPr>
        <w:pStyle w:val="ListBullet"/>
      </w:pPr>
      <w:r>
        <w:rPr>
          <w:rFonts w:ascii="SimSun" w:hAnsi="SimSun" w:eastAsia="SimSun"/>
          <w:color w:val="000000"/>
        </w:rPr>
        <w:t>右半屏：待取餐队列，按进入时间从上到下排列（最近出餐的在上方高亮）</w:t>
      </w:r>
    </w:p>
    <w:p>
      <w:pPr>
        <w:pStyle w:val="ListBullet"/>
      </w:pPr>
      <w:r>
        <w:rPr>
          <w:rFonts w:ascii="SimSun" w:hAnsi="SimSun" w:eastAsia="SimSun"/>
          <w:color w:val="000000"/>
        </w:rPr>
        <w:t>叫号时：屏幕中央弹出大号取餐号 + 窗口名称（2 秒自动消失）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7.4.2 交互要点</w:t>
      </w:r>
    </w:p>
    <w:p>
      <w:pPr>
        <w:pStyle w:val="ListBullet"/>
      </w:pPr>
      <w:r>
        <w:rPr>
          <w:rFonts w:ascii="SimSun" w:hAnsi="SimSun" w:eastAsia="SimSun"/>
          <w:color w:val="000000"/>
        </w:rPr>
        <w:t>大屏纯展示，无用户可操作元素</w:t>
      </w:r>
    </w:p>
    <w:p>
      <w:pPr>
        <w:pStyle w:val="ListBullet"/>
      </w:pPr>
      <w:r>
        <w:rPr>
          <w:rFonts w:ascii="SimSun" w:hAnsi="SimSun" w:eastAsia="SimSun"/>
          <w:color w:val="000000"/>
        </w:rPr>
        <w:t>制作中 item：取餐号 + 已等待分钟数</w:t>
      </w:r>
    </w:p>
    <w:p>
      <w:pPr>
        <w:pStyle w:val="ListBullet"/>
      </w:pPr>
      <w:r>
        <w:rPr>
          <w:rFonts w:ascii="SimSun" w:hAnsi="SimSun" w:eastAsia="SimSun"/>
          <w:color w:val="000000"/>
        </w:rPr>
        <w:t>待取餐 item：取餐号 + 叫号状态标记（已叫号/等待取餐）</w:t>
      </w:r>
    </w:p>
    <w:p>
      <w:pPr>
        <w:pStyle w:val="ListBullet"/>
      </w:pPr>
      <w:r>
        <w:rPr>
          <w:rFonts w:ascii="SimSun" w:hAnsi="SimSun" w:eastAsia="SimSun"/>
          <w:color w:val="000000"/>
        </w:rPr>
        <w:t>最近叫号的订单高亮闪烁</w:t>
      </w:r>
    </w:p>
    <w:p>
      <w:pPr>
        <w:pStyle w:val="ListBullet"/>
      </w:pPr>
      <w:r>
        <w:rPr>
          <w:rFonts w:ascii="SimSun" w:hAnsi="SimSun" w:eastAsia="SimSun"/>
          <w:color w:val="000000"/>
        </w:rPr>
        <w:t>WebSocket 连接状态指示器（右上角小圆点：绿=已连接，红=已断开）</w:t>
      </w:r>
    </w:p>
    <w:p>
      <w:pPr>
        <w:pStyle w:val="ListBullet"/>
      </w:pPr>
      <w:r>
        <w:rPr>
          <w:rFonts w:ascii="SimSun" w:hAnsi="SimSun" w:eastAsia="SimSun"/>
          <w:color w:val="000000"/>
        </w:rPr>
        <w:t>断连时降级为 HTTP 轮询（每 10s）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7.4.3 视觉效果</w:t>
      </w:r>
    </w:p>
    <w:p>
      <w:pPr>
        <w:pStyle w:val="ListBullet"/>
      </w:pPr>
      <w:r>
        <w:rPr>
          <w:rFonts w:ascii="SimSun" w:hAnsi="SimSun" w:eastAsia="SimSun"/>
          <w:color w:val="000000"/>
        </w:rPr>
        <w:t>深色背景，白色/亮色文字，适合远距离观看</w:t>
      </w:r>
    </w:p>
    <w:p>
      <w:pPr>
        <w:pStyle w:val="ListBullet"/>
      </w:pPr>
      <w:r>
        <w:rPr>
          <w:rFonts w:ascii="SimSun" w:hAnsi="SimSun" w:eastAsia="SimSun"/>
          <w:color w:val="000000"/>
        </w:rPr>
        <w:t>取餐号字体：大号等宽无衬线（如 72px）</w:t>
      </w:r>
    </w:p>
    <w:p>
      <w:pPr>
        <w:pStyle w:val="ListBullet"/>
      </w:pPr>
      <w:r>
        <w:rPr>
          <w:rFonts w:ascii="SimSun" w:hAnsi="SimSun" w:eastAsia="SimSun"/>
          <w:color w:val="000000"/>
        </w:rPr>
        <w:t>不使用 Material 3（Material 3 适用于交互密集型页面，大屏以可读性优先）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7.5 路由设计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7.5.1 用户手机端路由</w:t>
      </w:r>
    </w:p>
    <w:p>
      <w:r>
        <w:rPr>
          <w:rFonts w:ascii="SimSun" w:hAnsi="SimSun" w:eastAsia="SimSun"/>
          <w:color w:val="000000"/>
        </w:rPr>
        <w:t>```javascript</w:t>
      </w:r>
    </w:p>
    <w:p>
      <w:r>
        <w:rPr>
          <w:rFonts w:ascii="SimSun" w:hAnsi="SimSun" w:eastAsia="SimSun"/>
          <w:color w:val="000000"/>
        </w:rPr>
        <w:t>const routes = [</w:t>
      </w:r>
    </w:p>
    <w:p>
      <w:r>
        <w:rPr>
          <w:rFonts w:ascii="SimSun" w:hAnsi="SimSun" w:eastAsia="SimSun"/>
          <w:color w:val="000000"/>
        </w:rPr>
        <w:t>{ path: '/login', component: Login, meta: { guest: true } },</w:t>
      </w:r>
    </w:p>
    <w:p>
      <w:r>
        <w:rPr>
          <w:rFonts w:ascii="SimSun" w:hAnsi="SimSun" w:eastAsia="SimSun"/>
          <w:color w:val="000000"/>
        </w:rPr>
        <w:t>{ path: '/register', component: Register, meta: { guest: true } },</w:t>
      </w:r>
    </w:p>
    <w:p>
      <w:r>
        <w:rPr>
          <w:rFonts w:ascii="SimSun" w:hAnsi="SimSun" w:eastAsia="SimSun"/>
          <w:color w:val="000000"/>
        </w:rPr>
        <w:t>{ path: '/menu', component: MenuBrowse, meta: { title: '菜单' } },</w:t>
      </w:r>
    </w:p>
    <w:p>
      <w:r>
        <w:rPr>
          <w:rFonts w:ascii="SimSun" w:hAnsi="SimSun" w:eastAsia="SimSun"/>
          <w:color w:val="000000"/>
        </w:rPr>
        <w:t>{ path: '/menu/:dishId', component: DishDetail },</w:t>
      </w:r>
    </w:p>
    <w:p>
      <w:r>
        <w:rPr>
          <w:rFonts w:ascii="SimSun" w:hAnsi="SimSun" w:eastAsia="SimSun"/>
          <w:color w:val="000000"/>
        </w:rPr>
        <w:t>{ path: '/order/confirm', component: OrderConfirm, meta: { auth: true } },</w:t>
      </w:r>
    </w:p>
    <w:p>
      <w:r>
        <w:rPr>
          <w:rFonts w:ascii="SimSun" w:hAnsi="SimSun" w:eastAsia="SimSun"/>
          <w:color w:val="000000"/>
        </w:rPr>
        <w:t>{ path: '/order/:orderId', component: OrderDetail, meta: { auth: true } },</w:t>
      </w:r>
    </w:p>
    <w:p>
      <w:r>
        <w:rPr>
          <w:rFonts w:ascii="SimSun" w:hAnsi="SimSun" w:eastAsia="SimSun"/>
          <w:color w:val="000000"/>
        </w:rPr>
        <w:t>{ path: '/order/:orderId/pay', component: Pay, meta: { auth: true } },</w:t>
      </w:r>
    </w:p>
    <w:p>
      <w:r>
        <w:rPr>
          <w:rFonts w:ascii="SimSun" w:hAnsi="SimSun" w:eastAsia="SimSun"/>
          <w:color w:val="000000"/>
        </w:rPr>
        <w:t>{ path: '/orders', component: OrderList, meta: { auth: true } },</w:t>
      </w:r>
    </w:p>
    <w:p>
      <w:r>
        <w:rPr>
          <w:rFonts w:ascii="SimSun" w:hAnsi="SimSun" w:eastAsia="SimSun"/>
          <w:color w:val="000000"/>
        </w:rPr>
        <w:t>{ path: '/profile', component: Profile, meta: { auth: true } },</w:t>
      </w:r>
    </w:p>
    <w:p>
      <w:r>
        <w:rPr>
          <w:rFonts w:ascii="SimSun" w:hAnsi="SimSun" w:eastAsia="SimSun"/>
          <w:color w:val="000000"/>
        </w:rPr>
        <w:t>{ path: '/', redirect: '/menu' }</w:t>
      </w:r>
    </w:p>
    <w:p>
      <w:r>
        <w:rPr>
          <w:rFonts w:ascii="SimSun" w:hAnsi="SimSun" w:eastAsia="SimSun"/>
          <w:color w:val="000000"/>
        </w:rPr>
        <w:t>]</w:t>
      </w:r>
    </w:p>
    <w:p>
      <w:r>
        <w:rPr>
          <w:rFonts w:ascii="Consolas" w:hAnsi="Consolas" w:eastAsia="Consolas"/>
          <w:color w:val="000000"/>
          <w:sz w:val="19"/>
        </w:rPr>
        <w:t>`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7.5.2 商家平板端路由</w:t>
      </w:r>
    </w:p>
    <w:p>
      <w:r>
        <w:rPr>
          <w:rFonts w:ascii="SimSun" w:hAnsi="SimSun" w:eastAsia="SimSun"/>
          <w:color w:val="000000"/>
        </w:rPr>
        <w:t>```javascript</w:t>
      </w:r>
    </w:p>
    <w:p>
      <w:r>
        <w:rPr>
          <w:rFonts w:ascii="SimSun" w:hAnsi="SimSun" w:eastAsia="SimSun"/>
          <w:color w:val="000000"/>
        </w:rPr>
        <w:t>const routes = [</w:t>
      </w:r>
    </w:p>
    <w:p>
      <w:r>
        <w:rPr>
          <w:rFonts w:ascii="SimSun" w:hAnsi="SimSun" w:eastAsia="SimSun"/>
          <w:color w:val="000000"/>
        </w:rPr>
        <w:t>{ path: '/login', component: Login, meta: { guest: true } },</w:t>
      </w:r>
    </w:p>
    <w:p>
      <w:r>
        <w:rPr>
          <w:rFonts w:ascii="SimSun" w:hAnsi="SimSun" w:eastAsia="SimSun"/>
          <w:color w:val="000000"/>
        </w:rPr>
        <w:t>{ path: '/orders', component: OrderProcess, meta: { auth: true, role: 'MERCHANT' } },</w:t>
      </w:r>
    </w:p>
    <w:p>
      <w:r>
        <w:rPr>
          <w:rFonts w:ascii="SimSun" w:hAnsi="SimSun" w:eastAsia="SimSun"/>
          <w:color w:val="000000"/>
        </w:rPr>
        <w:t>{ path: '/dishes', component: DishManage, meta: { auth: true, role: 'MERCHANT' } },</w:t>
      </w:r>
    </w:p>
    <w:p>
      <w:r>
        <w:rPr>
          <w:rFonts w:ascii="SimSun" w:hAnsi="SimSun" w:eastAsia="SimSun"/>
          <w:color w:val="000000"/>
        </w:rPr>
        <w:t>{ path: '/categories', component: CategoryManage, meta: { auth: true, role: 'MERCHANT' } },</w:t>
      </w:r>
    </w:p>
    <w:p>
      <w:r>
        <w:rPr>
          <w:rFonts w:ascii="SimSun" w:hAnsi="SimSun" w:eastAsia="SimSun"/>
          <w:color w:val="000000"/>
        </w:rPr>
        <w:t>{ path: '/menu', component: DailyMenuManage, meta: { auth: true, role: 'MERCHANT' } },</w:t>
      </w:r>
    </w:p>
    <w:p>
      <w:r>
        <w:rPr>
          <w:rFonts w:ascii="SimSun" w:hAnsi="SimSun" w:eastAsia="SimSun"/>
          <w:color w:val="000000"/>
        </w:rPr>
        <w:t>{ path: '/pickup', component: PickupVerify, meta: { auth: true, role: 'MERCHANT' } },</w:t>
      </w:r>
    </w:p>
    <w:p>
      <w:r>
        <w:rPr>
          <w:rFonts w:ascii="SimSun" w:hAnsi="SimSun" w:eastAsia="SimSun"/>
          <w:color w:val="000000"/>
        </w:rPr>
        <w:t>{ path: '/inventory/alerts', component: InventoryAlerts, meta: { auth: true, role: 'MERCHANT' } },</w:t>
      </w:r>
    </w:p>
    <w:p>
      <w:r>
        <w:rPr>
          <w:rFonts w:ascii="SimSun" w:hAnsi="SimSun" w:eastAsia="SimSun"/>
          <w:color w:val="000000"/>
        </w:rPr>
        <w:t>{ path: '/', redirect: '/orders' }</w:t>
      </w:r>
    </w:p>
    <w:p>
      <w:r>
        <w:rPr>
          <w:rFonts w:ascii="SimSun" w:hAnsi="SimSun" w:eastAsia="SimSun"/>
          <w:color w:val="000000"/>
        </w:rPr>
        <w:t>]</w:t>
      </w:r>
    </w:p>
    <w:p>
      <w:r>
        <w:rPr>
          <w:rFonts w:ascii="Consolas" w:hAnsi="Consolas" w:eastAsia="Consolas"/>
          <w:color w:val="000000"/>
          <w:sz w:val="19"/>
        </w:rPr>
        <w:t>`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7.5.3 管理员 Web 端路由</w:t>
      </w:r>
    </w:p>
    <w:p>
      <w:r>
        <w:rPr>
          <w:rFonts w:ascii="SimSun" w:hAnsi="SimSun" w:eastAsia="SimSun"/>
          <w:color w:val="000000"/>
        </w:rPr>
        <w:t>```javascript</w:t>
      </w:r>
    </w:p>
    <w:p>
      <w:r>
        <w:rPr>
          <w:rFonts w:ascii="SimSun" w:hAnsi="SimSun" w:eastAsia="SimSun"/>
          <w:color w:val="000000"/>
        </w:rPr>
        <w:t>const routes = [</w:t>
      </w:r>
    </w:p>
    <w:p>
      <w:r>
        <w:rPr>
          <w:rFonts w:ascii="SimSun" w:hAnsi="SimSun" w:eastAsia="SimSun"/>
          <w:color w:val="000000"/>
        </w:rPr>
        <w:t>{ path: '/login', component: Login, meta: { guest: true } },</w:t>
      </w:r>
    </w:p>
    <w:p>
      <w:r>
        <w:rPr>
          <w:rFonts w:ascii="SimSun" w:hAnsi="SimSun" w:eastAsia="SimSun"/>
          <w:color w:val="000000"/>
        </w:rPr>
        <w:t>{ path: '/dashboard', component: Dashboard, meta: { auth: true, role: 'ADMIN' } },</w:t>
      </w:r>
    </w:p>
    <w:p>
      <w:r>
        <w:rPr>
          <w:rFonts w:ascii="SimSun" w:hAnsi="SimSun" w:eastAsia="SimSun"/>
          <w:color w:val="000000"/>
        </w:rPr>
        <w:t>{ path: '/users', component: UserManage, meta: { auth: true, role: 'ADMIN' } },</w:t>
      </w:r>
    </w:p>
    <w:p>
      <w:r>
        <w:rPr>
          <w:rFonts w:ascii="SimSun" w:hAnsi="SimSun" w:eastAsia="SimSun"/>
          <w:color w:val="000000"/>
        </w:rPr>
        <w:t>{ path: '/merchants', component: MerchantManage, meta: { auth: true, role: 'ADMIN' } },</w:t>
      </w:r>
    </w:p>
    <w:p>
      <w:r>
        <w:rPr>
          <w:rFonts w:ascii="SimSun" w:hAnsi="SimSun" w:eastAsia="SimSun"/>
          <w:color w:val="000000"/>
        </w:rPr>
        <w:t>{ path: '/config', component: SystemConfig, meta: { auth: true, role: 'ADMIN' } },</w:t>
      </w:r>
    </w:p>
    <w:p>
      <w:r>
        <w:rPr>
          <w:rFonts w:ascii="SimSun" w:hAnsi="SimSun" w:eastAsia="SimSun"/>
          <w:color w:val="000000"/>
        </w:rPr>
        <w:t>{ path: '/logs', component: OperationLogs, meta: { auth: true, role: 'ADMIN' } },</w:t>
      </w:r>
    </w:p>
    <w:p>
      <w:r>
        <w:rPr>
          <w:rFonts w:ascii="SimSun" w:hAnsi="SimSun" w:eastAsia="SimSun"/>
          <w:color w:val="000000"/>
        </w:rPr>
        <w:t>{ path: '/', redirect: '/dashboard' }</w:t>
      </w:r>
    </w:p>
    <w:p>
      <w:r>
        <w:rPr>
          <w:rFonts w:ascii="SimSun" w:hAnsi="SimSun" w:eastAsia="SimSun"/>
          <w:color w:val="000000"/>
        </w:rPr>
        <w:t>]</w:t>
      </w:r>
    </w:p>
    <w:p>
      <w:r>
        <w:rPr>
          <w:rFonts w:ascii="Consolas" w:hAnsi="Consolas" w:eastAsia="Consolas"/>
          <w:color w:val="000000"/>
          <w:sz w:val="19"/>
        </w:rPr>
        <w:t>`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7.5.4 电视大屏端路由</w:t>
      </w:r>
    </w:p>
    <w:p>
      <w:r>
        <w:rPr>
          <w:rFonts w:ascii="SimSun" w:hAnsi="SimSun" w:eastAsia="SimSun"/>
          <w:color w:val="000000"/>
        </w:rPr>
        <w:t>```javascript</w:t>
      </w:r>
    </w:p>
    <w:p>
      <w:r>
        <w:rPr>
          <w:rFonts w:ascii="SimSun" w:hAnsi="SimSun" w:eastAsia="SimSun"/>
          <w:color w:val="000000"/>
        </w:rPr>
        <w:t>const routes = [</w:t>
      </w:r>
    </w:p>
    <w:p>
      <w:r>
        <w:rPr>
          <w:rFonts w:ascii="SimSun" w:hAnsi="SimSun" w:eastAsia="SimSun"/>
          <w:color w:val="000000"/>
        </w:rPr>
        <w:t>{ path: '/screen/:merchantId', component: ScreenView }</w:t>
      </w:r>
    </w:p>
    <w:p>
      <w:r>
        <w:rPr>
          <w:rFonts w:ascii="SimSun" w:hAnsi="SimSun" w:eastAsia="SimSun"/>
          <w:color w:val="000000"/>
        </w:rPr>
        <w:t>]</w:t>
      </w:r>
    </w:p>
    <w:p>
      <w:r>
        <w:rPr>
          <w:rFonts w:ascii="Consolas" w:hAnsi="Consolas" w:eastAsia="Consolas"/>
          <w:color w:val="000000"/>
          <w:sz w:val="19"/>
        </w:rPr>
        <w:t>`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7.5.5 路由守卫</w:t>
      </w:r>
    </w:p>
    <w:p>
      <w:r>
        <w:rPr>
          <w:rFonts w:ascii="SimSun" w:hAnsi="SimSun" w:eastAsia="SimSun"/>
          <w:color w:val="000000"/>
        </w:rPr>
        <w:t>```javascript</w:t>
      </w:r>
    </w:p>
    <w:p>
      <w:r>
        <w:rPr>
          <w:rFonts w:ascii="SimSun" w:hAnsi="SimSun" w:eastAsia="SimSun"/>
          <w:color w:val="000000"/>
        </w:rPr>
        <w:t>router.beforeEach((to, from, next) =&gt; {</w:t>
      </w:r>
    </w:p>
    <w:p>
      <w:r>
        <w:rPr>
          <w:rFonts w:ascii="SimSun" w:hAnsi="SimSun" w:eastAsia="SimSun"/>
          <w:color w:val="000000"/>
        </w:rPr>
        <w:t>const token = localStorage.getItem('access_token')</w:t>
      </w:r>
    </w:p>
    <w:p>
      <w:r>
        <w:rPr>
          <w:rFonts w:ascii="SimSun" w:hAnsi="SimSun" w:eastAsia="SimSun"/>
          <w:color w:val="000000"/>
        </w:rPr>
        <w:t>const role = localStorage.getItem('user_role')</w:t>
      </w:r>
    </w:p>
    <w:p>
      <w:r>
        <w:rPr>
          <w:rFonts w:ascii="SimSun" w:hAnsi="SimSun" w:eastAsia="SimSun"/>
          <w:color w:val="000000"/>
        </w:rPr>
        <w:t>if (to.meta.auth &amp;&amp; !token) {</w:t>
      </w:r>
    </w:p>
    <w:p>
      <w:r>
        <w:rPr>
          <w:rFonts w:ascii="SimSun" w:hAnsi="SimSun" w:eastAsia="SimSun"/>
          <w:color w:val="000000"/>
        </w:rPr>
        <w:t>return next('/login')</w:t>
      </w:r>
    </w:p>
    <w:p>
      <w:r>
        <w:rPr>
          <w:rFonts w:ascii="SimSun" w:hAnsi="SimSun" w:eastAsia="SimSun"/>
          <w:color w:val="000000"/>
        </w:rPr>
        <w:t>}</w:t>
      </w:r>
    </w:p>
    <w:p>
      <w:r>
        <w:rPr>
          <w:rFonts w:ascii="SimSun" w:hAnsi="SimSun" w:eastAsia="SimSun"/>
          <w:color w:val="000000"/>
        </w:rPr>
        <w:t>if (to.meta.role &amp;&amp; to.meta.role !== role) {</w:t>
      </w:r>
    </w:p>
    <w:p>
      <w:r>
        <w:rPr>
          <w:rFonts w:ascii="SimSun" w:hAnsi="SimSun" w:eastAsia="SimSun"/>
          <w:color w:val="000000"/>
        </w:rPr>
        <w:t>return next('/login') // 角色不符，跳登录</w:t>
      </w:r>
    </w:p>
    <w:p>
      <w:r>
        <w:rPr>
          <w:rFonts w:ascii="SimSun" w:hAnsi="SimSun" w:eastAsia="SimSun"/>
          <w:color w:val="000000"/>
        </w:rPr>
        <w:t>}</w:t>
      </w:r>
    </w:p>
    <w:p>
      <w:r>
        <w:rPr>
          <w:rFonts w:ascii="SimSun" w:hAnsi="SimSun" w:eastAsia="SimSun"/>
          <w:color w:val="000000"/>
        </w:rPr>
        <w:t>if (to.meta.guest &amp;&amp; token) {</w:t>
      </w:r>
    </w:p>
    <w:p>
      <w:r>
        <w:rPr>
          <w:rFonts w:ascii="SimSun" w:hAnsi="SimSun" w:eastAsia="SimSun"/>
          <w:color w:val="000000"/>
        </w:rPr>
        <w:t>return next('/') // 已登录用户访问登录页，重定向首页</w:t>
      </w:r>
    </w:p>
    <w:p>
      <w:r>
        <w:rPr>
          <w:rFonts w:ascii="SimSun" w:hAnsi="SimSun" w:eastAsia="SimSun"/>
          <w:color w:val="000000"/>
        </w:rPr>
        <w:t>}</w:t>
      </w:r>
    </w:p>
    <w:p>
      <w:r>
        <w:rPr>
          <w:rFonts w:ascii="SimSun" w:hAnsi="SimSun" w:eastAsia="SimSun"/>
          <w:color w:val="000000"/>
        </w:rPr>
        <w:t>next()</w:t>
      </w:r>
    </w:p>
    <w:p>
      <w:r>
        <w:rPr>
          <w:rFonts w:ascii="SimSun" w:hAnsi="SimSun" w:eastAsia="SimSun"/>
          <w:color w:val="000000"/>
        </w:rPr>
        <w:t>})</w:t>
      </w:r>
    </w:p>
    <w:p>
      <w:r>
        <w:rPr>
          <w:rFonts w:ascii="Consolas" w:hAnsi="Consolas" w:eastAsia="Consolas"/>
          <w:color w:val="000000"/>
          <w:sz w:val="19"/>
        </w:rPr>
        <w:t>`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7.6 表单校验规则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1800"/>
        <w:gridCol w:w="3060"/>
        <w:gridCol w:w="4500"/>
      </w:tblGrid>
      <w:tr>
        <w:trPr>
          <w:tblHeader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场景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字段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规则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注册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`phone`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必填，手机号 11 位，注册后作为 username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注册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`studentNo`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选填，学工号 5-20 位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注册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`password`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必填，≥ 6 位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注册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`payPassword`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必填，≥ 6 位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注册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`verifyCode`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必填，4-6 位数字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注册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`nickname`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选填，≤ 50 字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登录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`username`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必填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登录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`password/verifyCode`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必填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新增菜品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`name`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必填，≤ 100 字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新增菜品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`price`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必填，数字，≥ 0，最多 2 位小数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新增菜品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`categoryId`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必填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每日菜单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`dailyStock`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必填，整数，≥ 0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每日菜单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`alertThreshold`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必填，整数，≥ 0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下单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`items`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必填，非空数组；每个 item 的 quantity ≥ 1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下单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`merchantId`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必填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支付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`payPassword`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必填，≥ 6 位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取消订单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`reason`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选填，≤ 200 字</w:t>
            </w:r>
          </w:p>
        </w:tc>
      </w:tr>
    </w:tbl>
    <w:p>
      <w:r>
        <w:rPr>
          <w:rFonts w:ascii="SimSun" w:hAnsi="SimSun" w:eastAsia="SimSun"/>
          <w:b/>
          <w:color w:val="000000"/>
        </w:rPr>
        <w:t>前端校验时机：</w:t>
      </w:r>
      <w:r>
        <w:rPr>
          <w:rFonts w:ascii="SimSun" w:hAnsi="SimSun" w:eastAsia="SimSun"/>
          <w:color w:val="000000"/>
        </w:rPr>
        <w:t xml:space="preserve"> 失焦校验 + 提交前全量校验。校验不通过时，输入框下方显示红色提示文字，提交按钮置灰。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7.7 页面状态与异常提示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7.7.1 页面状态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状态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UI 表现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加载中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骨架屏（列表页面）/ 居中 Loading 旋转图标（详情页）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空数据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居中插图 + "暂无数据" 文案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网络错误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居中提示 "网络连接失败" + "点击重试" 按钮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接口错误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Toast 提示具体错误 message（3 秒自动消失）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成功操作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Toast 绿色提示（2 秒自动消失）</w:t>
            </w:r>
          </w:p>
        </w:tc>
      </w:tr>
    </w:tbl>
    <w:p>
      <w:pPr>
        <w:pStyle w:val="Heading3"/>
      </w:pPr>
      <w:r>
        <w:rPr>
          <w:rFonts w:ascii="SimSun" w:hAnsi="SimSun" w:eastAsia="SimSun"/>
          <w:b/>
          <w:color w:val="000000"/>
        </w:rPr>
        <w:t>7.7.2 错误文案映射</w:t>
      </w:r>
    </w:p>
    <w:p>
      <w:r>
        <w:rPr>
          <w:rFonts w:ascii="SimSun" w:hAnsi="SimSun" w:eastAsia="SimSun"/>
          <w:color w:val="000000"/>
        </w:rPr>
        <w:t>按 2.5 节错误码表中的 message 字段展示，前端不做二次翻译。网关返回的限流错误（HTTP 429）统一展示为</w:t>
      </w:r>
      <w:r>
        <w:rPr>
          <w:rFonts w:ascii="SimSun" w:hAnsi="SimSun" w:eastAsia="SimSun"/>
          <w:color w:val="000000"/>
        </w:rPr>
        <w:t>"请求过于频繁，请稍后重试"</w:t>
      </w:r>
      <w:r>
        <w:rPr>
          <w:rFonts w:ascii="SimSun" w:hAnsi="SimSun" w:eastAsia="SimSun"/>
          <w:color w:val="000000"/>
        </w:rPr>
        <w:t>。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7.8 大屏 WebSocket 与用户端轮询设计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7.8.1 大屏端 WebSocket（原生 API）</w:t>
      </w:r>
    </w:p>
    <w:p>
      <w:r>
        <w:rPr>
          <w:rFonts w:ascii="SimSun" w:hAnsi="SimSun" w:eastAsia="SimSun"/>
          <w:b/>
          <w:color w:val="000000"/>
        </w:rPr>
        <w:t>连接流程：</w:t>
      </w:r>
    </w:p>
    <w:p>
      <w:pPr>
        <w:pStyle w:val="ListNumber"/>
      </w:pPr>
      <w:r>
        <w:rPr>
          <w:rFonts w:ascii="SimSun" w:hAnsi="SimSun" w:eastAsia="SimSun"/>
          <w:color w:val="000000"/>
        </w:rPr>
        <w:t xml:space="preserve">大屏页面加载后，建立到 </w:t>
      </w:r>
      <w:r>
        <w:rPr>
          <w:rFonts w:ascii="Consolas" w:hAnsi="Consolas" w:eastAsia="Consolas"/>
          <w:color w:val="000000"/>
          <w:sz w:val="19"/>
        </w:rPr>
        <w:t>ws://{host}/ws/screen/{merchantId}</w:t>
      </w:r>
      <w:r>
        <w:rPr>
          <w:rFonts w:ascii="SimSun" w:hAnsi="SimSun" w:eastAsia="SimSun"/>
          <w:color w:val="000000"/>
        </w:rPr>
        <w:t xml:space="preserve"> 的原生 WebSocket 连接</w:t>
      </w:r>
    </w:p>
    <w:p>
      <w:pPr>
        <w:pStyle w:val="ListNumber"/>
      </w:pPr>
      <w:r>
        <w:rPr>
          <w:rFonts w:ascii="Consolas" w:hAnsi="Consolas" w:eastAsia="Consolas"/>
          <w:color w:val="000000"/>
          <w:sz w:val="19"/>
        </w:rPr>
        <w:t>onopen</w:t>
      </w:r>
      <w:r>
        <w:rPr>
          <w:rFonts w:ascii="SimSun" w:hAnsi="SimSun" w:eastAsia="SimSun"/>
          <w:color w:val="000000"/>
        </w:rPr>
        <w:t xml:space="preserve">：立即调用 </w:t>
      </w:r>
      <w:r>
        <w:rPr>
          <w:rFonts w:ascii="Consolas" w:hAnsi="Consolas" w:eastAsia="Consolas"/>
          <w:color w:val="000000"/>
          <w:sz w:val="19"/>
        </w:rPr>
        <w:t>GET /api/pickup/snapshot/{merchantId}</w:t>
      </w:r>
      <w:r>
        <w:rPr>
          <w:rFonts w:ascii="SimSun" w:hAnsi="SimSun" w:eastAsia="SimSun"/>
          <w:color w:val="000000"/>
        </w:rPr>
        <w:t xml:space="preserve"> 拉取最新队列快照恢复界面</w:t>
      </w:r>
    </w:p>
    <w:p>
      <w:pPr>
        <w:pStyle w:val="ListNumber"/>
      </w:pPr>
      <w:r>
        <w:rPr>
          <w:rFonts w:ascii="Consolas" w:hAnsi="Consolas" w:eastAsia="Consolas"/>
          <w:color w:val="000000"/>
          <w:sz w:val="19"/>
        </w:rPr>
        <w:t>onmessage</w:t>
      </w:r>
      <w:r>
        <w:rPr>
          <w:rFonts w:ascii="SimSun" w:hAnsi="SimSun" w:eastAsia="SimSun"/>
          <w:color w:val="000000"/>
        </w:rPr>
        <w:t xml:space="preserve">：根据 </w:t>
      </w:r>
      <w:r>
        <w:rPr>
          <w:rFonts w:ascii="Consolas" w:hAnsi="Consolas" w:eastAsia="Consolas"/>
          <w:color w:val="000000"/>
          <w:sz w:val="19"/>
        </w:rPr>
        <w:t>type</w:t>
      </w:r>
      <w:r>
        <w:rPr>
          <w:rFonts w:ascii="SimSun" w:hAnsi="SimSun" w:eastAsia="SimSun"/>
          <w:color w:val="000000"/>
        </w:rPr>
        <w:t xml:space="preserve"> 字段（</w:t>
      </w:r>
      <w:r>
        <w:rPr>
          <w:rFonts w:ascii="Consolas" w:hAnsi="Consolas" w:eastAsia="Consolas"/>
          <w:color w:val="000000"/>
          <w:sz w:val="19"/>
        </w:rPr>
        <w:t>PREPARING_UPDATE</w:t>
      </w:r>
      <w:r>
        <w:rPr>
          <w:rFonts w:ascii="SimSun" w:hAnsi="SimSun" w:eastAsia="SimSun"/>
          <w:color w:val="000000"/>
        </w:rPr>
        <w:t xml:space="preserve"> / </w:t>
      </w:r>
      <w:r>
        <w:rPr>
          <w:rFonts w:ascii="Consolas" w:hAnsi="Consolas" w:eastAsia="Consolas"/>
          <w:color w:val="000000"/>
          <w:sz w:val="19"/>
        </w:rPr>
        <w:t>WAITING_UPDATE</w:t>
      </w:r>
      <w:r>
        <w:rPr>
          <w:rFonts w:ascii="SimSun" w:hAnsi="SimSun" w:eastAsia="SimSun"/>
          <w:color w:val="000000"/>
        </w:rPr>
        <w:t xml:space="preserve"> / </w:t>
      </w:r>
      <w:r>
        <w:rPr>
          <w:rFonts w:ascii="Consolas" w:hAnsi="Consolas" w:eastAsia="Consolas"/>
          <w:color w:val="000000"/>
          <w:sz w:val="19"/>
        </w:rPr>
        <w:t>CALL_NOTIFY</w:t>
      </w:r>
      <w:r>
        <w:rPr>
          <w:rFonts w:ascii="SimSun" w:hAnsi="SimSun" w:eastAsia="SimSun"/>
          <w:color w:val="000000"/>
        </w:rPr>
        <w:t>）更新对应队列区域；</w:t>
      </w:r>
      <w:r>
        <w:rPr>
          <w:rFonts w:ascii="Consolas" w:hAnsi="Consolas" w:eastAsia="Consolas"/>
          <w:color w:val="000000"/>
          <w:sz w:val="19"/>
        </w:rPr>
        <w:t>CALL_NOTIFY</w:t>
      </w:r>
      <w:r>
        <w:rPr>
          <w:rFonts w:ascii="SimSun" w:hAnsi="SimSun" w:eastAsia="SimSun"/>
          <w:color w:val="000000"/>
        </w:rPr>
        <w:t xml:space="preserve"> 触发 2 秒自动消失的叫号弹窗</w:t>
      </w:r>
    </w:p>
    <w:p>
      <w:pPr>
        <w:pStyle w:val="ListNumber"/>
      </w:pPr>
      <w:r>
        <w:rPr>
          <w:rFonts w:ascii="Consolas" w:hAnsi="Consolas" w:eastAsia="Consolas"/>
          <w:color w:val="000000"/>
          <w:sz w:val="19"/>
        </w:rPr>
        <w:t>onclose</w:t>
      </w:r>
      <w:r>
        <w:rPr>
          <w:rFonts w:ascii="SimSun" w:hAnsi="SimSun" w:eastAsia="SimSun"/>
          <w:color w:val="000000"/>
        </w:rPr>
        <w:t xml:space="preserve"> / </w:t>
      </w:r>
      <w:r>
        <w:rPr>
          <w:rFonts w:ascii="Consolas" w:hAnsi="Consolas" w:eastAsia="Consolas"/>
          <w:color w:val="000000"/>
          <w:sz w:val="19"/>
        </w:rPr>
        <w:t>onerror</w:t>
      </w:r>
      <w:r>
        <w:rPr>
          <w:rFonts w:ascii="SimSun" w:hAnsi="SimSun" w:eastAsia="SimSun"/>
          <w:color w:val="000000"/>
        </w:rPr>
        <w:t>：延迟重连，指数退避（2s→4s→8s→...→30s 上限，最多 10 次）</w:t>
      </w:r>
    </w:p>
    <w:p>
      <w:pPr>
        <w:pStyle w:val="ListNumber"/>
      </w:pPr>
      <w:r>
        <w:rPr>
          <w:rFonts w:ascii="SimSun" w:hAnsi="SimSun" w:eastAsia="SimSun"/>
          <w:color w:val="000000"/>
        </w:rPr>
        <w:t>超过最大重试次数后降级为 HTTP 轮询（每 10s 调用快照接口）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7.8.2 用户端 HTTP 轮询</w:t>
      </w:r>
    </w:p>
    <w:p>
      <w:r>
        <w:rPr>
          <w:rFonts w:ascii="SimSun" w:hAnsi="SimSun" w:eastAsia="SimSun"/>
          <w:color w:val="000000"/>
        </w:rPr>
        <w:t>用户端不使用 WebSocket。订单状态更新通过定时 HTTP 轮询：</w:t>
      </w:r>
    </w:p>
    <w:p>
      <w:pPr>
        <w:pStyle w:val="ListNumber"/>
      </w:pPr>
      <w:r>
        <w:rPr>
          <w:rFonts w:ascii="SimSun" w:hAnsi="SimSun" w:eastAsia="SimSun"/>
          <w:color w:val="000000"/>
        </w:rPr>
        <w:t xml:space="preserve">进入订单详情页/我的订单页时，启动 5 秒间隔的 </w:t>
      </w:r>
      <w:r>
        <w:rPr>
          <w:rFonts w:ascii="Consolas" w:hAnsi="Consolas" w:eastAsia="Consolas"/>
          <w:color w:val="000000"/>
          <w:sz w:val="19"/>
        </w:rPr>
        <w:t>setInterval</w:t>
      </w:r>
    </w:p>
    <w:p>
      <w:pPr>
        <w:pStyle w:val="ListNumber"/>
      </w:pPr>
      <w:r>
        <w:rPr>
          <w:rFonts w:ascii="SimSun" w:hAnsi="SimSun" w:eastAsia="SimSun"/>
          <w:color w:val="000000"/>
        </w:rPr>
        <w:t xml:space="preserve">每次轮询调用 </w:t>
      </w:r>
      <w:r>
        <w:rPr>
          <w:rFonts w:ascii="Consolas" w:hAnsi="Consolas" w:eastAsia="Consolas"/>
          <w:color w:val="000000"/>
          <w:sz w:val="19"/>
        </w:rPr>
        <w:t>GET /api/order/{orderId}</w:t>
      </w:r>
      <w:r>
        <w:rPr>
          <w:rFonts w:ascii="SimSun" w:hAnsi="SimSun" w:eastAsia="SimSun"/>
          <w:color w:val="000000"/>
        </w:rPr>
        <w:t xml:space="preserve"> 获取最新状态</w:t>
      </w:r>
    </w:p>
    <w:p>
      <w:pPr>
        <w:pStyle w:val="ListNumber"/>
      </w:pPr>
      <w:r>
        <w:rPr>
          <w:rFonts w:ascii="SimSun" w:hAnsi="SimSun" w:eastAsia="SimSun"/>
          <w:color w:val="000000"/>
        </w:rPr>
        <w:t xml:space="preserve">订单状态为 </w:t>
      </w:r>
      <w:r>
        <w:rPr>
          <w:rFonts w:ascii="Consolas" w:hAnsi="Consolas" w:eastAsia="Consolas"/>
          <w:color w:val="000000"/>
          <w:sz w:val="19"/>
        </w:rPr>
        <w:t>COMPLETED</w:t>
      </w:r>
      <w:r>
        <w:rPr>
          <w:rFonts w:ascii="SimSun" w:hAnsi="SimSun" w:eastAsia="SimSun"/>
          <w:color w:val="000000"/>
        </w:rPr>
        <w:t xml:space="preserve"> 或 </w:t>
      </w:r>
      <w:r>
        <w:rPr>
          <w:rFonts w:ascii="Consolas" w:hAnsi="Consolas" w:eastAsia="Consolas"/>
          <w:color w:val="000000"/>
          <w:sz w:val="19"/>
        </w:rPr>
        <w:t>CANCELLED</w:t>
      </w:r>
      <w:r>
        <w:rPr>
          <w:rFonts w:ascii="SimSun" w:hAnsi="SimSun" w:eastAsia="SimSun"/>
          <w:color w:val="000000"/>
        </w:rPr>
        <w:t xml:space="preserve"> 时停止轮询</w:t>
      </w:r>
    </w:p>
    <w:p>
      <w:pPr>
        <w:pStyle w:val="ListNumber"/>
      </w:pPr>
      <w:r>
        <w:rPr>
          <w:rFonts w:ascii="SimSun" w:hAnsi="SimSun" w:eastAsia="SimSun"/>
          <w:color w:val="000000"/>
        </w:rPr>
        <w:t xml:space="preserve">状态变为 </w:t>
      </w:r>
      <w:r>
        <w:rPr>
          <w:rFonts w:ascii="Consolas" w:hAnsi="Consolas" w:eastAsia="Consolas"/>
          <w:color w:val="000000"/>
          <w:sz w:val="19"/>
        </w:rPr>
        <w:t>READY</w:t>
      </w:r>
      <w:r>
        <w:rPr>
          <w:rFonts w:ascii="SimSun" w:hAnsi="SimSun" w:eastAsia="SimSun"/>
          <w:color w:val="000000"/>
        </w:rPr>
        <w:t xml:space="preserve"> 时，页面自动展示取餐二维码和字符串取餐码</w:t>
      </w:r>
    </w:p>
    <w:p>
      <w:pPr>
        <w:pStyle w:val="ListNumber"/>
      </w:pPr>
      <w:r>
        <w:rPr>
          <w:rFonts w:ascii="SimSun" w:hAnsi="SimSun" w:eastAsia="SimSun"/>
          <w:color w:val="000000"/>
        </w:rPr>
        <w:t>组件销毁时 (</w:t>
      </w:r>
      <w:r>
        <w:rPr>
          <w:rFonts w:ascii="Consolas" w:hAnsi="Consolas" w:eastAsia="Consolas"/>
          <w:color w:val="000000"/>
          <w:sz w:val="19"/>
        </w:rPr>
        <w:t>onUnmounted</w:t>
      </w:r>
      <w:r>
        <w:rPr>
          <w:rFonts w:ascii="SimSun" w:hAnsi="SimSun" w:eastAsia="SimSun"/>
          <w:color w:val="000000"/>
        </w:rPr>
        <w:t>) 清除定时器</w:t>
      </w:r>
    </w:p>
    <w:p>
      <w:pPr>
        <w:pStyle w:val="Heading2"/>
      </w:pPr>
      <w:r>
        <w:rPr>
          <w:rFonts w:ascii="SimSun" w:hAnsi="SimSun" w:eastAsia="SimSun"/>
          <w:b/>
          <w:color w:val="000000"/>
        </w:rPr>
        <w:t>八、异常处理与日志设计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8.1 参数异常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1560"/>
        <w:gridCol w:w="2340"/>
        <w:gridCol w:w="2340"/>
        <w:gridCol w:w="3120"/>
      </w:tblGrid>
      <w:tr>
        <w:trPr>
          <w:tblHeader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场景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异常类型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处理方式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HTTP 状态码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必填字段为空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`MethodArgumentNotValidException`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`@Valid` 校验返回字段级错误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400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字段格式非法（手机号/价格等）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`ConstraintViolationException`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返回具体字段和规则说明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400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请求体 JSON 格式错误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`HttpMessageNotReadableException`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返回"请求格式不正确"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400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路径参数类型不匹配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`MethodArgumentTypeMismatchException`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返回"参数类型不正确"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400</w:t>
            </w:r>
          </w:p>
        </w:tc>
      </w:tr>
    </w:tbl>
    <w:p>
      <w:r>
        <w:rPr>
          <w:rFonts w:ascii="SimSun" w:hAnsi="SimSun" w:eastAsia="SimSun"/>
          <w:b/>
          <w:color w:val="000000"/>
        </w:rPr>
        <w:t>全局处理器：</w:t>
      </w:r>
    </w:p>
    <w:p>
      <w:r>
        <w:rPr>
          <w:rFonts w:ascii="SimSun" w:hAnsi="SimSun" w:eastAsia="SimSun"/>
          <w:color w:val="000000"/>
        </w:rPr>
        <w:t>```java</w:t>
      </w:r>
    </w:p>
    <w:p>
      <w:r>
        <w:rPr>
          <w:rFonts w:ascii="SimSun" w:hAnsi="SimSun" w:eastAsia="SimSun"/>
          <w:color w:val="000000"/>
        </w:rPr>
        <w:t>@ExceptionHandler(MethodArgumentNotValidException.class)</w:t>
      </w:r>
    </w:p>
    <w:p>
      <w:r>
        <w:rPr>
          <w:rFonts w:ascii="SimSun" w:hAnsi="SimSun" w:eastAsia="SimSun"/>
          <w:color w:val="000000"/>
        </w:rPr>
        <w:t>public Result&lt;?&gt; handleValidation(MethodArgumentNotValidException e) {</w:t>
      </w:r>
    </w:p>
    <w:p>
      <w:r>
        <w:rPr>
          <w:rFonts w:ascii="SimSun" w:hAnsi="SimSun" w:eastAsia="SimSun"/>
          <w:color w:val="000000"/>
        </w:rPr>
        <w:t>String detail = e.getBindingResult().getFieldErrors().stream()</w:t>
      </w:r>
    </w:p>
    <w:p>
      <w:r>
        <w:rPr>
          <w:rFonts w:ascii="SimSun" w:hAnsi="SimSun" w:eastAsia="SimSun"/>
          <w:color w:val="000000"/>
        </w:rPr>
        <w:t xml:space="preserve">.map(err -&gt; err.getField() + </w:t>
      </w:r>
      <w:r>
        <w:rPr>
          <w:rFonts w:ascii="SimSun" w:hAnsi="SimSun" w:eastAsia="SimSun"/>
          <w:color w:val="000000"/>
        </w:rPr>
        <w:t>": "</w:t>
      </w:r>
      <w:r>
        <w:rPr>
          <w:rFonts w:ascii="SimSun" w:hAnsi="SimSun" w:eastAsia="SimSun"/>
          <w:color w:val="000000"/>
        </w:rPr>
        <w:t xml:space="preserve"> + err.getDefaultMessage())</w:t>
      </w:r>
    </w:p>
    <w:p>
      <w:r>
        <w:rPr>
          <w:rFonts w:ascii="SimSun" w:hAnsi="SimSun" w:eastAsia="SimSun"/>
          <w:color w:val="000000"/>
        </w:rPr>
        <w:t>.collect(Collectors.joining(</w:t>
      </w:r>
      <w:r>
        <w:rPr>
          <w:rFonts w:ascii="SimSun" w:hAnsi="SimSun" w:eastAsia="SimSun"/>
          <w:color w:val="000000"/>
        </w:rPr>
        <w:t>"; "</w:t>
      </w:r>
      <w:r>
        <w:rPr>
          <w:rFonts w:ascii="SimSun" w:hAnsi="SimSun" w:eastAsia="SimSun"/>
          <w:color w:val="000000"/>
        </w:rPr>
        <w:t>));</w:t>
      </w:r>
    </w:p>
    <w:p>
      <w:r>
        <w:rPr>
          <w:rFonts w:ascii="SimSun" w:hAnsi="SimSun" w:eastAsia="SimSun"/>
          <w:color w:val="000000"/>
        </w:rPr>
        <w:t>return Result.error(400, detail);</w:t>
      </w:r>
    </w:p>
    <w:p>
      <w:r>
        <w:rPr>
          <w:rFonts w:ascii="SimSun" w:hAnsi="SimSun" w:eastAsia="SimSun"/>
          <w:color w:val="000000"/>
        </w:rPr>
        <w:t>}</w:t>
      </w:r>
    </w:p>
    <w:p>
      <w:r>
        <w:rPr>
          <w:rFonts w:ascii="Consolas" w:hAnsi="Consolas" w:eastAsia="Consolas"/>
          <w:color w:val="000000"/>
          <w:sz w:val="19"/>
        </w:rPr>
        <w:t>`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8.2 权限异常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场景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处理方式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Token 缺失/无效/过期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Gateway 返回 401 UNAUTHORIZED，不转发到业务服务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Token 在黑名单中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Gateway 返回 401 UNAUTHORIZED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角色不符（如普通用户访问管理端）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Gateway 根据路由规则拒绝（管理端路由只允许 ADMIN 角色），返回 403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数据归属不符（如商家操作其他窗口订单）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业务服务校验后返回 403 FORBIDDEN</w:t>
            </w:r>
          </w:p>
        </w:tc>
      </w:tr>
    </w:tbl>
    <w:p>
      <w:r>
        <w:rPr>
          <w:rFonts w:ascii="SimSun" w:hAnsi="SimSun" w:eastAsia="SimSun"/>
          <w:b/>
          <w:color w:val="000000"/>
        </w:rPr>
        <w:t>业务服务端二次校验模式：</w:t>
      </w:r>
    </w:p>
    <w:p>
      <w:r>
        <w:rPr>
          <w:rFonts w:ascii="SimSun" w:hAnsi="SimSun" w:eastAsia="SimSun"/>
          <w:color w:val="000000"/>
        </w:rPr>
        <w:t>```java</w:t>
      </w:r>
    </w:p>
    <w:p>
      <w:r>
        <w:rPr>
          <w:rFonts w:ascii="SimSun" w:hAnsi="SimSun" w:eastAsia="SimSun"/>
          <w:color w:val="000000"/>
        </w:rPr>
        <w:t>// 商家操作订单前校验</w:t>
      </w:r>
    </w:p>
    <w:p>
      <w:r>
        <w:rPr>
          <w:rFonts w:ascii="SimSun" w:hAnsi="SimSun" w:eastAsia="SimSun"/>
          <w:color w:val="000000"/>
        </w:rPr>
        <w:t>if (!order.getMerchantId().equals(currentMerchant.getId())) {</w:t>
      </w:r>
    </w:p>
    <w:p>
      <w:r>
        <w:rPr>
          <w:rFonts w:ascii="SimSun" w:hAnsi="SimSun" w:eastAsia="SimSun"/>
          <w:color w:val="000000"/>
        </w:rPr>
        <w:t>throw new ForbiddenException(</w:t>
      </w:r>
      <w:r>
        <w:rPr>
          <w:rFonts w:ascii="SimSun" w:hAnsi="SimSun" w:eastAsia="SimSun"/>
          <w:color w:val="000000"/>
        </w:rPr>
        <w:t>"无权限操作此订单"</w:t>
      </w:r>
      <w:r>
        <w:rPr>
          <w:rFonts w:ascii="SimSun" w:hAnsi="SimSun" w:eastAsia="SimSun"/>
          <w:color w:val="000000"/>
        </w:rPr>
        <w:t>);</w:t>
      </w:r>
    </w:p>
    <w:p>
      <w:r>
        <w:rPr>
          <w:rFonts w:ascii="SimSun" w:hAnsi="SimSun" w:eastAsia="SimSun"/>
          <w:color w:val="000000"/>
        </w:rPr>
        <w:t>}</w:t>
      </w:r>
    </w:p>
    <w:p>
      <w:r>
        <w:rPr>
          <w:rFonts w:ascii="Consolas" w:hAnsi="Consolas" w:eastAsia="Consolas"/>
          <w:color w:val="000000"/>
          <w:sz w:val="19"/>
        </w:rPr>
        <w:t>`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8.3 状态流转异常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场景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处理方式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订单从非法状态变更（如已完成→取消）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`OrderStateMachine.validate()` 抛出 `ILLEGAL_STATUS`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订单已取消后再次取消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返回"该订单已取消"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订单已取餐后重复核销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返回 `INVALID_PICKUP_CODE`（取餐码已失效）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订单不属于当前商家窗口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返回 403 FORBIDDEN</w:t>
            </w:r>
          </w:p>
        </w:tc>
      </w:tr>
    </w:tbl>
    <w:p>
      <w:pPr>
        <w:pStyle w:val="Heading3"/>
      </w:pPr>
      <w:r>
        <w:rPr>
          <w:rFonts w:ascii="SimSun" w:hAnsi="SimSun" w:eastAsia="SimSun"/>
          <w:b/>
          <w:color w:val="000000"/>
        </w:rPr>
        <w:t>8.4 库存不足异常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场景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处理方式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下单时库存不足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Seata AT 全局事务回滚，返回 `INVALID_STOCK`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并发预占失败（`affected_rows=0`）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抛出 `INVALID_STOCK`，Seata 回滚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库存恢复时更新失败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记录异常日志，定时任务补偿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菜品在订单创建后被下架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已创建订单不受影响，按正常流程处理（用户端不展示但订单仍可支付/取消）</w:t>
            </w:r>
          </w:p>
        </w:tc>
      </w:tr>
    </w:tbl>
    <w:p>
      <w:pPr>
        <w:pStyle w:val="Heading3"/>
      </w:pPr>
      <w:r>
        <w:rPr>
          <w:rFonts w:ascii="SimSun" w:hAnsi="SimSun" w:eastAsia="SimSun"/>
          <w:b/>
          <w:color w:val="000000"/>
        </w:rPr>
        <w:t>8.5 Feign 调用失败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场景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处理方式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菜单服务不可用（读）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Sentinel 降级→返回空列表（仅限可售菜品查询等只读接口）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菜单服务不可用（写：库存预占/恢复）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Sentinel 降级→返回失败，不做默认成功。订单创建/取消失败，触发补偿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支付密码验证服务不可用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Sentinel 降级→返回"支付服务暂不可用"，订单保持 PENDING_PAY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取餐排队服务不可用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降级→返回失败。接单/出餐操作回滚，记录补偿任务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订单状态同步服务不可用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降级→返回失败。核销记录已写入，定时任务补偿同步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Feign 超时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connect 3s / read 10s，超时后走对应 fallback</w:t>
            </w:r>
          </w:p>
        </w:tc>
      </w:tr>
    </w:tbl>
    <w:p>
      <w:pPr>
        <w:spacing w:before="80" w:after="160"/>
        <w:ind w:left="259"/>
      </w:pPr>
      <w:r>
        <w:rPr>
          <w:rFonts w:ascii="SimSun" w:hAnsi="SimSun" w:eastAsia="SimSun"/>
          <w:b/>
          <w:i/>
          <w:color w:val="000000"/>
        </w:rPr>
        <w:t>原则：</w:t>
      </w:r>
      <w:r>
        <w:rPr>
          <w:rFonts w:ascii="SimSun" w:hAnsi="SimSun" w:eastAsia="SimSun"/>
          <w:i/>
          <w:color w:val="000000"/>
        </w:rPr>
        <w:t xml:space="preserve"> 核心写操作（库存预占/恢复、入队/出队、核销同步）的 Feign fallback 一律返回失败，不做默认成功或空值。只读查询类接口可返回空列表降级。</w:t>
      </w:r>
    </w:p>
    <w:p>
      <w:r>
        <w:rPr>
          <w:rFonts w:ascii="SimSun" w:hAnsi="SimSun" w:eastAsia="SimSun"/>
          <w:b/>
          <w:color w:val="000000"/>
        </w:rPr>
        <w:t>Sentinel 降级配置（示例）：</w:t>
      </w:r>
    </w:p>
    <w:p>
      <w:r>
        <w:rPr>
          <w:rFonts w:ascii="SimSun" w:hAnsi="SimSun" w:eastAsia="SimSun"/>
          <w:color w:val="000000"/>
        </w:rPr>
        <w:t>```yaml</w:t>
      </w:r>
    </w:p>
    <w:p>
      <w:r>
        <w:rPr>
          <w:rFonts w:ascii="SimSun" w:hAnsi="SimSun" w:eastAsia="SimSun"/>
          <w:color w:val="000000"/>
        </w:rPr>
        <w:t>feign:</w:t>
      </w:r>
    </w:p>
    <w:p>
      <w:r>
        <w:rPr>
          <w:rFonts w:ascii="SimSun" w:hAnsi="SimSun" w:eastAsia="SimSun"/>
          <w:color w:val="000000"/>
        </w:rPr>
        <w:t>sentinel:</w:t>
      </w:r>
    </w:p>
    <w:p>
      <w:r>
        <w:rPr>
          <w:rFonts w:ascii="SimSun" w:hAnsi="SimSun" w:eastAsia="SimSun"/>
          <w:color w:val="000000"/>
        </w:rPr>
        <w:t>enabled: true</w:t>
      </w:r>
    </w:p>
    <w:p>
      <w:r>
        <w:rPr>
          <w:rFonts w:ascii="SimSun" w:hAnsi="SimSun" w:eastAsia="SimSun"/>
          <w:color w:val="000000"/>
        </w:rPr>
        <w:t>client:</w:t>
      </w:r>
    </w:p>
    <w:p>
      <w:r>
        <w:rPr>
          <w:rFonts w:ascii="SimSun" w:hAnsi="SimSun" w:eastAsia="SimSun"/>
          <w:color w:val="000000"/>
        </w:rPr>
        <w:t>config:</w:t>
      </w:r>
    </w:p>
    <w:p>
      <w:r>
        <w:rPr>
          <w:rFonts w:ascii="SimSun" w:hAnsi="SimSun" w:eastAsia="SimSun"/>
          <w:color w:val="000000"/>
        </w:rPr>
        <w:t>default:</w:t>
      </w:r>
    </w:p>
    <w:p>
      <w:r>
        <w:rPr>
          <w:rFonts w:ascii="SimSun" w:hAnsi="SimSun" w:eastAsia="SimSun"/>
          <w:color w:val="000000"/>
        </w:rPr>
        <w:t>connectTimeout: 3000</w:t>
      </w:r>
    </w:p>
    <w:p>
      <w:r>
        <w:rPr>
          <w:rFonts w:ascii="SimSun" w:hAnsi="SimSun" w:eastAsia="SimSun"/>
          <w:color w:val="000000"/>
        </w:rPr>
        <w:t>readTimeout: 10000</w:t>
      </w:r>
    </w:p>
    <w:p>
      <w:r>
        <w:rPr>
          <w:rFonts w:ascii="Consolas" w:hAnsi="Consolas" w:eastAsia="Consolas"/>
          <w:color w:val="000000"/>
          <w:sz w:val="19"/>
        </w:rPr>
        <w:t>`</w:t>
      </w:r>
    </w:p>
    <w:p>
      <w:r>
        <w:rPr>
          <w:rFonts w:ascii="SimSun" w:hAnsi="SimSun" w:eastAsia="SimSun"/>
          <w:b/>
          <w:color w:val="000000"/>
        </w:rPr>
        <w:t>Fallback 示例：</w:t>
      </w:r>
    </w:p>
    <w:p>
      <w:r>
        <w:rPr>
          <w:rFonts w:ascii="SimSun" w:hAnsi="SimSun" w:eastAsia="SimSun"/>
          <w:color w:val="000000"/>
        </w:rPr>
        <w:t>```java</w:t>
      </w:r>
    </w:p>
    <w:p>
      <w:r>
        <w:rPr>
          <w:rFonts w:ascii="SimSun" w:hAnsi="SimSun" w:eastAsia="SimSun"/>
          <w:color w:val="000000"/>
        </w:rPr>
        <w:t>// 库存预占 fallback：写操作必须返回失败，不做默认成功</w:t>
      </w:r>
    </w:p>
    <w:p>
      <w:r>
        <w:rPr>
          <w:rFonts w:ascii="SimSun" w:hAnsi="SimSun" w:eastAsia="SimSun"/>
          <w:color w:val="000000"/>
        </w:rPr>
        <w:t>@Component</w:t>
      </w:r>
    </w:p>
    <w:p>
      <w:r>
        <w:rPr>
          <w:rFonts w:ascii="SimSun" w:hAnsi="SimSun" w:eastAsia="SimSun"/>
          <w:color w:val="000000"/>
        </w:rPr>
        <w:t>public class MenuFeignFallback implements MenuFeignClient {</w:t>
      </w:r>
    </w:p>
    <w:p>
      <w:r>
        <w:rPr>
          <w:rFonts w:ascii="SimSun" w:hAnsi="SimSun" w:eastAsia="SimSun"/>
          <w:color w:val="000000"/>
        </w:rPr>
        <w:t>@Override</w:t>
      </w:r>
    </w:p>
    <w:p>
      <w:r>
        <w:rPr>
          <w:rFonts w:ascii="SimSun" w:hAnsi="SimSun" w:eastAsia="SimSun"/>
          <w:color w:val="000000"/>
        </w:rPr>
        <w:t>public Result&lt;StockResp&gt; reserveStock(StockReq req) {</w:t>
      </w:r>
    </w:p>
    <w:p>
      <w:r>
        <w:rPr>
          <w:rFonts w:ascii="SimSun" w:hAnsi="SimSun" w:eastAsia="SimSun"/>
          <w:color w:val="000000"/>
        </w:rPr>
        <w:t>log.error(</w:t>
      </w:r>
      <w:r>
        <w:rPr>
          <w:rFonts w:ascii="SimSun" w:hAnsi="SimSun" w:eastAsia="SimSun"/>
          <w:color w:val="000000"/>
        </w:rPr>
        <w:t>"menu-service 库存预占调用失败: orderId={}"</w:t>
      </w:r>
      <w:r>
        <w:rPr>
          <w:rFonts w:ascii="SimSun" w:hAnsi="SimSun" w:eastAsia="SimSun"/>
          <w:color w:val="000000"/>
        </w:rPr>
        <w:t>, req.getOrderId());</w:t>
      </w:r>
    </w:p>
    <w:p>
      <w:r>
        <w:rPr>
          <w:rFonts w:ascii="SimSun" w:hAnsi="SimSun" w:eastAsia="SimSun"/>
          <w:color w:val="000000"/>
        </w:rPr>
        <w:t xml:space="preserve">return Result.error(500, </w:t>
      </w:r>
      <w:r>
        <w:rPr>
          <w:rFonts w:ascii="SimSun" w:hAnsi="SimSun" w:eastAsia="SimSun"/>
          <w:color w:val="000000"/>
        </w:rPr>
        <w:t>"库存服务暂不可用"</w:t>
      </w:r>
      <w:r>
        <w:rPr>
          <w:rFonts w:ascii="SimSun" w:hAnsi="SimSun" w:eastAsia="SimSun"/>
          <w:color w:val="000000"/>
        </w:rPr>
        <w:t>);</w:t>
      </w:r>
    </w:p>
    <w:p>
      <w:r>
        <w:rPr>
          <w:rFonts w:ascii="SimSun" w:hAnsi="SimSun" w:eastAsia="SimSun"/>
          <w:color w:val="000000"/>
        </w:rPr>
        <w:t>}</w:t>
      </w:r>
    </w:p>
    <w:p>
      <w:r>
        <w:rPr>
          <w:rFonts w:ascii="SimSun" w:hAnsi="SimSun" w:eastAsia="SimSun"/>
          <w:color w:val="000000"/>
        </w:rPr>
        <w:t>}</w:t>
      </w:r>
    </w:p>
    <w:p>
      <w:r>
        <w:rPr>
          <w:rFonts w:ascii="Consolas" w:hAnsi="Consolas" w:eastAsia="Consolas"/>
          <w:color w:val="000000"/>
          <w:sz w:val="19"/>
        </w:rPr>
        <w:t>`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8.6 MQ 消费失败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场景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处理方式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消费者处理异常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RocketMQ 自动重试（默认 16 次），重试仍失败→进入死信队列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消息消费到已处理订单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检查订单当前状态，若已不在可取消状态则 ACK 忽略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消费者服务重启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重启后从上次消费位点继续，不会丢失消息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死信队列消息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人工介入排查，通过管理后台手动取消订单</w:t>
            </w:r>
          </w:p>
        </w:tc>
      </w:tr>
    </w:tbl>
    <w:p>
      <w:r>
        <w:rPr>
          <w:rFonts w:ascii="SimSun" w:hAnsi="SimSun" w:eastAsia="SimSun"/>
          <w:b/>
          <w:color w:val="000000"/>
        </w:rPr>
        <w:t>消费者异常处理：</w:t>
      </w:r>
    </w:p>
    <w:p>
      <w:r>
        <w:rPr>
          <w:rFonts w:ascii="SimSun" w:hAnsi="SimSun" w:eastAsia="SimSun"/>
          <w:color w:val="000000"/>
        </w:rPr>
        <w:t>```java</w:t>
      </w:r>
    </w:p>
    <w:p>
      <w:r>
        <w:rPr>
          <w:rFonts w:ascii="SimSun" w:hAnsi="SimSun" w:eastAsia="SimSun"/>
          <w:color w:val="000000"/>
        </w:rPr>
        <w:t>try {</w:t>
      </w:r>
    </w:p>
    <w:p>
      <w:r>
        <w:rPr>
          <w:rFonts w:ascii="SimSun" w:hAnsi="SimSun" w:eastAsia="SimSun"/>
          <w:color w:val="000000"/>
        </w:rPr>
        <w:t>processTimeoutOrder(msg);</w:t>
      </w:r>
    </w:p>
    <w:p>
      <w:r>
        <w:rPr>
          <w:rFonts w:ascii="SimSun" w:hAnsi="SimSun" w:eastAsia="SimSun"/>
          <w:color w:val="000000"/>
        </w:rPr>
        <w:t>} catch (Exception e) {</w:t>
      </w:r>
    </w:p>
    <w:p>
      <w:r>
        <w:rPr>
          <w:rFonts w:ascii="SimSun" w:hAnsi="SimSun" w:eastAsia="SimSun"/>
          <w:color w:val="000000"/>
        </w:rPr>
        <w:t>log.error(</w:t>
      </w:r>
      <w:r>
        <w:rPr>
          <w:rFonts w:ascii="SimSun" w:hAnsi="SimSun" w:eastAsia="SimSun"/>
          <w:color w:val="000000"/>
        </w:rPr>
        <w:t>"超时订单处理失败: orderId={}, type={}"</w:t>
      </w:r>
      <w:r>
        <w:rPr>
          <w:rFonts w:ascii="SimSun" w:hAnsi="SimSun" w:eastAsia="SimSun"/>
          <w:color w:val="000000"/>
        </w:rPr>
        <w:t>, msg.getOrderId(), msg.getType(), e);</w:t>
      </w:r>
    </w:p>
    <w:p>
      <w:r>
        <w:rPr>
          <w:rFonts w:ascii="SimSun" w:hAnsi="SimSun" w:eastAsia="SimSun"/>
          <w:color w:val="000000"/>
        </w:rPr>
        <w:t>throw e; // 抛出异常触发 RocketMQ 重试</w:t>
      </w:r>
    </w:p>
    <w:p>
      <w:r>
        <w:rPr>
          <w:rFonts w:ascii="SimSun" w:hAnsi="SimSun" w:eastAsia="SimSun"/>
          <w:color w:val="000000"/>
        </w:rPr>
        <w:t>}</w:t>
      </w:r>
    </w:p>
    <w:p>
      <w:r>
        <w:rPr>
          <w:rFonts w:ascii="Consolas" w:hAnsi="Consolas" w:eastAsia="Consolas"/>
          <w:color w:val="000000"/>
          <w:sz w:val="19"/>
        </w:rPr>
        <w:t>`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8.7 WebSocket 断连</w:t>
      </w:r>
    </w:p>
    <w:p>
      <w:r>
        <w:rPr>
          <w:rFonts w:ascii="SimSun" w:hAnsi="SimSun" w:eastAsia="SimSun"/>
          <w:color w:val="000000"/>
        </w:rPr>
        <w:t>已在 5.10 节定义重连恢复流程，本节补充异常场景处理：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场景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处理方式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pickup-service 重启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Gateway 检测连接断开→客户端触发重连流程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网络闪断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大屏端原生 WebSocket 自动重连，重连成功后 HTTP 拉取快照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重连超过最大次数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降级为 HTTP 轮询（10s 间隔），直到连接恢复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消息推送失败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pickup-service 记录推送失败日志，不重试（客户端重连后拉快照即可恢复）</w:t>
            </w:r>
          </w:p>
        </w:tc>
      </w:tr>
    </w:tbl>
    <w:p>
      <w:pPr>
        <w:pStyle w:val="Heading3"/>
      </w:pPr>
      <w:r>
        <w:rPr>
          <w:rFonts w:ascii="SimSun" w:hAnsi="SimSun" w:eastAsia="SimSun"/>
          <w:b/>
          <w:color w:val="000000"/>
        </w:rPr>
        <w:t>8.8 操作日志与错误日志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8.8.1 操作日志</w:t>
      </w:r>
    </w:p>
    <w:p>
      <w:r>
        <w:rPr>
          <w:rFonts w:ascii="SimSun" w:hAnsi="SimSun" w:eastAsia="SimSun"/>
          <w:b/>
          <w:color w:val="000000"/>
        </w:rPr>
        <w:t>需要记录操作日志的场景：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操作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记录内容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用户注册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操作者=用户ID、操作=REGISTER、结果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用户登录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操作者=用户ID、登录方式(PASSWORD/CODE)、IP、结果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创建订单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操作者=用户ID、操作=CREATE_ORDER、订单编号、金额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支付订单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操作者=用户ID、操作=PAY、订单编号、结果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取消订单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操作者=用户ID、操作=CANCEL_ORDER、订单编号、取消原因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商家接单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操作者=商家ID、操作=ACCEPT、订单编号、窗口ID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商家拒绝接单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操作者=商家ID、操作=REJECT、订单编号、拒绝原因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商家出餐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操作者=商家ID、操作=DISPATCH、订单编号、取餐号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叫号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操作者=商家ID、操作=CALL、订单编号、叫号方式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核销取餐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操作者=商家ID、操作=VERIFY、订单编号、核销方式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菜品修改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操作者=商家ID、操作=DISH_UPDATE、菜品ID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库存修改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操作者=商家ID、操作=STOCK_CHANGE、菜品ID、变更量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配置修改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操作者=管理员ID、操作=CONFIG_UPDATE、配置项、旧值→新值</w:t>
            </w:r>
          </w:p>
        </w:tc>
      </w:tr>
    </w:tbl>
    <w:p>
      <w:r>
        <w:rPr>
          <w:rFonts w:ascii="SimSun" w:hAnsi="SimSun" w:eastAsia="SimSun"/>
          <w:b/>
          <w:color w:val="000000"/>
        </w:rPr>
        <w:t>操作日志表结构（`operation_log`，各服务可有自己的操作日志表）：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1800"/>
        <w:gridCol w:w="3060"/>
        <w:gridCol w:w="4500"/>
      </w:tblGrid>
      <w:tr>
        <w:trPr>
          <w:tblHeader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字段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类型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说明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`id`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BIGINT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主键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`operator_id`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BIGINT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操作者 ID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`operator_role`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VARCHAR(20)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操作者角色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`action`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VARCHAR(50)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操作类型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`target_type`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VARCHAR(50)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操作对象类型（ORDER/USER/DISH/CONFIG...）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`target_id`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VARCHAR(100)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操作对象 ID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`detail`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TEXT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操作详情（JSON）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`result`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VARCHAR(10)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SUCCESS / FAIL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`error_msg`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VARCHAR(500)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失败时的错误信息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`ip`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VARCHAR(45)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操作者 IP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`create_time`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DATETIME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操作时间</w:t>
            </w:r>
          </w:p>
        </w:tc>
      </w:tr>
    </w:tbl>
    <w:p>
      <w:pPr>
        <w:spacing w:before="80" w:after="160"/>
        <w:ind w:left="259"/>
      </w:pPr>
      <w:r>
        <w:rPr>
          <w:rFonts w:ascii="SimSun" w:hAnsi="SimSun" w:eastAsia="SimSun"/>
          <w:i/>
          <w:color w:val="000000"/>
        </w:rPr>
        <w:t>日志中不得保存明文密码、完整 Token、完整取餐码等敏感信息。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8.8.2 错误日志</w:t>
      </w:r>
    </w:p>
    <w:p>
      <w:r>
        <w:rPr>
          <w:rFonts w:ascii="SimSun" w:hAnsi="SimSun" w:eastAsia="SimSun"/>
          <w:color w:val="000000"/>
        </w:rPr>
        <w:t>使用 SLF4J + Logback，输出到文件和控制台。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日志级别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使用场景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`ERROR`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业务异常（库存不足、状态非法等）、系统异常（Feign 失败、DB 异常、MQ 消费失败）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`WARN`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降级触发、限流触发、重连失败、库存预警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`INFO`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关键操作（登录、下单、支付、接单、出餐、核销）、定时任务执行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`DEBUG`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详细请求参数、SQL 执行（仅开发环境）</w:t>
            </w:r>
          </w:p>
        </w:tc>
      </w:tr>
    </w:tbl>
    <w:p>
      <w:r>
        <w:rPr>
          <w:rFonts w:ascii="SimSun" w:hAnsi="SimSun" w:eastAsia="SimSun"/>
          <w:b/>
          <w:color w:val="000000"/>
        </w:rPr>
        <w:t>日志格式：</w:t>
      </w:r>
    </w:p>
    <w:p>
      <w:r>
        <w:rPr>
          <w:rFonts w:ascii="Consolas" w:hAnsi="Consolas" w:eastAsia="Consolas"/>
          <w:color w:val="000000"/>
          <w:sz w:val="19"/>
        </w:rPr>
        <w:t>`</w:t>
      </w:r>
    </w:p>
    <w:p>
      <w:r>
        <w:rPr>
          <w:rFonts w:ascii="SimSun" w:hAnsi="SimSun" w:eastAsia="SimSun"/>
          <w:color w:val="000000"/>
        </w:rPr>
        <w:t>%d{yyyy-MM-dd HH:mm:ss.SSS} [%thread] [%level] [%logger{36}] [%X{traceId}] - %msg%n</w:t>
      </w:r>
    </w:p>
    <w:p>
      <w:r>
        <w:rPr>
          <w:rFonts w:ascii="Consolas" w:hAnsi="Consolas" w:eastAsia="Consolas"/>
          <w:color w:val="000000"/>
          <w:sz w:val="19"/>
        </w:rPr>
        <w:t>`</w:t>
      </w:r>
    </w:p>
    <w:p>
      <w:r>
        <w:rPr>
          <w:rFonts w:ascii="Consolas" w:hAnsi="Consolas" w:eastAsia="Consolas"/>
          <w:color w:val="000000"/>
          <w:sz w:val="19"/>
        </w:rPr>
        <w:t>traceId</w:t>
      </w:r>
      <w:r>
        <w:rPr>
          <w:rFonts w:ascii="SimSun" w:hAnsi="SimSun" w:eastAsia="SimSun"/>
          <w:color w:val="000000"/>
        </w:rPr>
        <w:t xml:space="preserve"> 由网关生成并透传（</w:t>
      </w:r>
      <w:r>
        <w:rPr>
          <w:rFonts w:ascii="Consolas" w:hAnsi="Consolas" w:eastAsia="Consolas"/>
          <w:color w:val="000000"/>
          <w:sz w:val="19"/>
        </w:rPr>
        <w:t>X-Trace-Id</w:t>
      </w:r>
      <w:r>
        <w:rPr>
          <w:rFonts w:ascii="SimSun" w:hAnsi="SimSun" w:eastAsia="SimSun"/>
          <w:color w:val="000000"/>
        </w:rPr>
        <w:t xml:space="preserve"> Header），便于串联一次请求的所有日志。</w:t>
      </w:r>
    </w:p>
    <w:p>
      <w:pPr>
        <w:pStyle w:val="Heading2"/>
      </w:pPr>
      <w:r>
        <w:rPr>
          <w:rFonts w:ascii="SimSun" w:hAnsi="SimSun" w:eastAsia="SimSun"/>
          <w:b/>
          <w:color w:val="000000"/>
        </w:rPr>
        <w:t>九、编码指导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9.1 后端编码规范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规范项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要求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JDK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Java 17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编码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UTF-8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缩进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4 空格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行长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≤ 120 字符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每文件行数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≤ 500 行（超出应拆分）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每方法行数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≤ 80 行（超出应提取子方法）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类名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大驼峰（PascalCase）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方法/变量名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小驼峰（camelCase）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常量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全大写+下划线（UPPER_SNAKE_CASE）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包名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全小写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访问修饰符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类成员默认 private，仅对外暴露的方法标注 public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依赖注入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使用构造器注入（`@RequiredArgsConstructor`），不使用字段注入（`@Autowired` 在字段上）</w:t>
            </w:r>
          </w:p>
        </w:tc>
      </w:tr>
    </w:tbl>
    <w:p>
      <w:r>
        <w:rPr>
          <w:rFonts w:ascii="SimSun" w:hAnsi="SimSun" w:eastAsia="SimSun"/>
          <w:b/>
          <w:color w:val="000000"/>
        </w:rPr>
        <w:t>禁止项：</w:t>
      </w:r>
    </w:p>
    <w:p>
      <w:pPr>
        <w:pStyle w:val="ListBullet"/>
      </w:pPr>
      <w:r>
        <w:rPr>
          <w:rFonts w:ascii="SimSun" w:hAnsi="SimSun" w:eastAsia="SimSun"/>
          <w:color w:val="000000"/>
        </w:rPr>
        <w:t>禁止在 Controller 中直接写业务逻辑（Controller 只做参数校验和结果封装）</w:t>
      </w:r>
    </w:p>
    <w:p>
      <w:pPr>
        <w:pStyle w:val="ListBullet"/>
      </w:pPr>
      <w:r>
        <w:rPr>
          <w:rFonts w:ascii="SimSun" w:hAnsi="SimSun" w:eastAsia="SimSun"/>
          <w:color w:val="000000"/>
        </w:rPr>
        <w:t>禁止在循环中执行数据库查询（使用批量查询或 JOIN）</w:t>
      </w:r>
    </w:p>
    <w:p>
      <w:pPr>
        <w:pStyle w:val="ListBullet"/>
      </w:pPr>
      <w:r>
        <w:rPr>
          <w:rFonts w:ascii="SimSun" w:hAnsi="SimSun" w:eastAsia="SimSun"/>
          <w:color w:val="000000"/>
        </w:rPr>
        <w:t xml:space="preserve">禁止使用 </w:t>
      </w:r>
      <w:r>
        <w:rPr>
          <w:rFonts w:ascii="Consolas" w:hAnsi="Consolas" w:eastAsia="Consolas"/>
          <w:color w:val="000000"/>
          <w:sz w:val="19"/>
        </w:rPr>
        <w:t>SELECT *</w:t>
      </w:r>
      <w:r>
        <w:rPr>
          <w:rFonts w:ascii="SimSun" w:hAnsi="SimSun" w:eastAsia="SimSun"/>
          <w:color w:val="000000"/>
        </w:rPr>
        <w:t>（明确列出需要的字段）</w:t>
      </w:r>
    </w:p>
    <w:p>
      <w:pPr>
        <w:pStyle w:val="ListBullet"/>
      </w:pPr>
      <w:r>
        <w:rPr>
          <w:rFonts w:ascii="SimSun" w:hAnsi="SimSun" w:eastAsia="SimSun"/>
          <w:color w:val="000000"/>
        </w:rPr>
        <w:t>禁止跨服务直连数据库</w:t>
      </w:r>
    </w:p>
    <w:p>
      <w:pPr>
        <w:pStyle w:val="ListBullet"/>
      </w:pPr>
      <w:r>
        <w:rPr>
          <w:rFonts w:ascii="SimSun" w:hAnsi="SimSun" w:eastAsia="SimSun"/>
          <w:color w:val="000000"/>
        </w:rPr>
        <w:t>禁止硬编码配置值（必须通过配置文件或 Nacos 配置管理）</w:t>
      </w:r>
    </w:p>
    <w:p>
      <w:pPr>
        <w:pStyle w:val="ListBullet"/>
      </w:pPr>
      <w:r>
        <w:rPr>
          <w:rFonts w:ascii="SimSun" w:hAnsi="SimSun" w:eastAsia="SimSun"/>
          <w:color w:val="000000"/>
        </w:rPr>
        <w:t xml:space="preserve">禁止使用 </w:t>
      </w:r>
      <w:r>
        <w:rPr>
          <w:rFonts w:ascii="Consolas" w:hAnsi="Consolas" w:eastAsia="Consolas"/>
          <w:color w:val="000000"/>
          <w:sz w:val="19"/>
        </w:rPr>
        <w:t>System.out.println</w:t>
      </w:r>
      <w:r>
        <w:rPr>
          <w:rFonts w:ascii="SimSun" w:hAnsi="SimSun" w:eastAsia="SimSun"/>
          <w:color w:val="000000"/>
        </w:rPr>
        <w:t>（使用 SLF4J 日志）</w:t>
      </w:r>
    </w:p>
    <w:p>
      <w:pPr>
        <w:pStyle w:val="ListBullet"/>
      </w:pPr>
      <w:r>
        <w:rPr>
          <w:rFonts w:ascii="SimSun" w:hAnsi="SimSun" w:eastAsia="SimSun"/>
          <w:color w:val="000000"/>
        </w:rPr>
        <w:t>禁止在日志中打印完整用户密码、Token、取餐码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9.2 前端编码规范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规范项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要求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框架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Vue 3 Composition API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语言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JavaScript / TypeScript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构建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Vite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组件文件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大驼峰（PascalCase），如 `OrderCard.vue`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工具文件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小驼峰（camelCase），如 `api.js`, `formatTime.js`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缩进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2 空格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每组件行数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≤ 300 行（超出应提取子组件或 composable）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状态管理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优先使用 `reactive` / `ref` + `provide`/`inject`；复杂场景使用 Pinia</w:t>
            </w:r>
          </w:p>
        </w:tc>
      </w:tr>
    </w:tbl>
    <w:p>
      <w:r>
        <w:rPr>
          <w:rFonts w:ascii="SimSun" w:hAnsi="SimSun" w:eastAsia="SimSun"/>
          <w:b/>
          <w:color w:val="000000"/>
        </w:rPr>
        <w:t>禁止项：</w:t>
      </w:r>
    </w:p>
    <w:p>
      <w:pPr>
        <w:pStyle w:val="ListBullet"/>
      </w:pPr>
      <w:r>
        <w:rPr>
          <w:rFonts w:ascii="SimSun" w:hAnsi="SimSun" w:eastAsia="SimSun"/>
          <w:color w:val="000000"/>
        </w:rPr>
        <w:t>禁止在模板中写复杂表达式（提取为 computed）</w:t>
      </w:r>
    </w:p>
    <w:p>
      <w:pPr>
        <w:pStyle w:val="ListBullet"/>
      </w:pPr>
      <w:r>
        <w:rPr>
          <w:rFonts w:ascii="SimSun" w:hAnsi="SimSun" w:eastAsia="SimSun"/>
          <w:color w:val="000000"/>
        </w:rPr>
        <w:t>禁止在组件中直接操作 DOM（使用 ref）</w:t>
      </w:r>
    </w:p>
    <w:p>
      <w:pPr>
        <w:pStyle w:val="ListBullet"/>
      </w:pPr>
      <w:r>
        <w:rPr>
          <w:rFonts w:ascii="SimSun" w:hAnsi="SimSun" w:eastAsia="SimSun"/>
          <w:color w:val="000000"/>
        </w:rPr>
        <w:t>禁止硬编码后端 API 地址（使用环境变量）</w:t>
      </w:r>
    </w:p>
    <w:p>
      <w:pPr>
        <w:pStyle w:val="ListBullet"/>
      </w:pPr>
      <w:r>
        <w:rPr>
          <w:rFonts w:ascii="SimSun" w:hAnsi="SimSun" w:eastAsia="SimSun"/>
          <w:color w:val="000000"/>
        </w:rPr>
        <w:t>禁止在前端存储敏感信息（密码等）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9.3 Controller 编写规范</w:t>
      </w:r>
    </w:p>
    <w:p>
      <w:r>
        <w:rPr>
          <w:rFonts w:ascii="SimSun" w:hAnsi="SimSun" w:eastAsia="SimSun"/>
          <w:color w:val="000000"/>
        </w:rPr>
        <w:t>```java</w:t>
      </w:r>
    </w:p>
    <w:p>
      <w:r>
        <w:rPr>
          <w:rFonts w:ascii="SimSun" w:hAnsi="SimSun" w:eastAsia="SimSun"/>
          <w:color w:val="000000"/>
        </w:rPr>
        <w:t>@RestController</w:t>
      </w:r>
    </w:p>
    <w:p>
      <w:r>
        <w:rPr>
          <w:rFonts w:ascii="SimSun" w:hAnsi="SimSun" w:eastAsia="SimSun"/>
          <w:color w:val="000000"/>
        </w:rPr>
        <w:t>@RequestMapping(</w:t>
      </w:r>
      <w:r>
        <w:rPr>
          <w:rFonts w:ascii="SimSun" w:hAnsi="SimSun" w:eastAsia="SimSun"/>
          <w:color w:val="000000"/>
        </w:rPr>
        <w:t>"/api/order"</w:t>
      </w:r>
      <w:r>
        <w:rPr>
          <w:rFonts w:ascii="SimSun" w:hAnsi="SimSun" w:eastAsia="SimSun"/>
          <w:color w:val="000000"/>
        </w:rPr>
        <w:t>)</w:t>
      </w:r>
    </w:p>
    <w:p>
      <w:r>
        <w:rPr>
          <w:rFonts w:ascii="SimSun" w:hAnsi="SimSun" w:eastAsia="SimSun"/>
          <w:color w:val="000000"/>
        </w:rPr>
        <w:t>@RequiredArgsConstructor</w:t>
      </w:r>
    </w:p>
    <w:p>
      <w:r>
        <w:rPr>
          <w:rFonts w:ascii="SimSun" w:hAnsi="SimSun" w:eastAsia="SimSun"/>
          <w:color w:val="000000"/>
        </w:rPr>
        <w:t>@Validated</w:t>
      </w:r>
    </w:p>
    <w:p>
      <w:r>
        <w:rPr>
          <w:rFonts w:ascii="SimSun" w:hAnsi="SimSun" w:eastAsia="SimSun"/>
          <w:color w:val="000000"/>
        </w:rPr>
        <w:t xml:space="preserve">@Tag(name = </w:t>
      </w:r>
      <w:r>
        <w:rPr>
          <w:rFonts w:ascii="SimSun" w:hAnsi="SimSun" w:eastAsia="SimSun"/>
          <w:color w:val="000000"/>
        </w:rPr>
        <w:t>"订单接口"</w:t>
      </w:r>
      <w:r>
        <w:rPr>
          <w:rFonts w:ascii="SimSun" w:hAnsi="SimSun" w:eastAsia="SimSun"/>
          <w:color w:val="000000"/>
        </w:rPr>
        <w:t xml:space="preserve">, description = </w:t>
      </w:r>
      <w:r>
        <w:rPr>
          <w:rFonts w:ascii="SimSun" w:hAnsi="SimSun" w:eastAsia="SimSun"/>
          <w:color w:val="000000"/>
        </w:rPr>
        <w:t>"订单创建、支付、查询和状态管理"</w:t>
      </w:r>
      <w:r>
        <w:rPr>
          <w:rFonts w:ascii="SimSun" w:hAnsi="SimSun" w:eastAsia="SimSun"/>
          <w:color w:val="000000"/>
        </w:rPr>
        <w:t>)</w:t>
      </w:r>
    </w:p>
    <w:p>
      <w:r>
        <w:rPr>
          <w:rFonts w:ascii="SimSun" w:hAnsi="SimSun" w:eastAsia="SimSun"/>
          <w:color w:val="000000"/>
        </w:rPr>
        <w:t>public class OrderController {</w:t>
      </w:r>
    </w:p>
    <w:p>
      <w:r>
        <w:rPr>
          <w:rFonts w:ascii="SimSun" w:hAnsi="SimSun" w:eastAsia="SimSun"/>
          <w:color w:val="000000"/>
        </w:rPr>
        <w:t>private final OrderService orderService;</w:t>
      </w:r>
    </w:p>
    <w:p>
      <w:r>
        <w:rPr>
          <w:rFonts w:ascii="SimSun" w:hAnsi="SimSun" w:eastAsia="SimSun"/>
          <w:color w:val="000000"/>
        </w:rPr>
        <w:t>@PostMapping(</w:t>
      </w:r>
      <w:r>
        <w:rPr>
          <w:rFonts w:ascii="SimSun" w:hAnsi="SimSun" w:eastAsia="SimSun"/>
          <w:color w:val="000000"/>
        </w:rPr>
        <w:t>"/create"</w:t>
      </w:r>
      <w:r>
        <w:rPr>
          <w:rFonts w:ascii="SimSun" w:hAnsi="SimSun" w:eastAsia="SimSun"/>
          <w:color w:val="000000"/>
        </w:rPr>
        <w:t>)</w:t>
      </w:r>
    </w:p>
    <w:p>
      <w:r>
        <w:rPr>
          <w:rFonts w:ascii="SimSun" w:hAnsi="SimSun" w:eastAsia="SimSun"/>
          <w:color w:val="000000"/>
        </w:rPr>
        <w:t xml:space="preserve">@Operation(summary = </w:t>
      </w:r>
      <w:r>
        <w:rPr>
          <w:rFonts w:ascii="SimSun" w:hAnsi="SimSun" w:eastAsia="SimSun"/>
          <w:color w:val="000000"/>
        </w:rPr>
        <w:t>"创建订单"</w:t>
      </w:r>
      <w:r>
        <w:rPr>
          <w:rFonts w:ascii="SimSun" w:hAnsi="SimSun" w:eastAsia="SimSun"/>
          <w:color w:val="000000"/>
        </w:rPr>
        <w:t>)</w:t>
      </w:r>
    </w:p>
    <w:p>
      <w:r>
        <w:rPr>
          <w:rFonts w:ascii="SimSun" w:hAnsi="SimSun" w:eastAsia="SimSun"/>
          <w:color w:val="000000"/>
        </w:rPr>
        <w:t>public Result&lt;CreateOrderResp&gt; createOrder(</w:t>
      </w:r>
    </w:p>
    <w:p>
      <w:r>
        <w:rPr>
          <w:rFonts w:ascii="SimSun" w:hAnsi="SimSun" w:eastAsia="SimSun"/>
          <w:color w:val="000000"/>
        </w:rPr>
        <w:t>@Valid @RequestBody CreateOrderReq req) {</w:t>
      </w:r>
    </w:p>
    <w:p>
      <w:r>
        <w:rPr>
          <w:rFonts w:ascii="SimSun" w:hAnsi="SimSun" w:eastAsia="SimSun"/>
          <w:color w:val="000000"/>
        </w:rPr>
        <w:t>LoginUser user = LoginUser.fromRequest();</w:t>
      </w:r>
    </w:p>
    <w:p>
      <w:r>
        <w:rPr>
          <w:rFonts w:ascii="SimSun" w:hAnsi="SimSun" w:eastAsia="SimSun"/>
          <w:color w:val="000000"/>
        </w:rPr>
        <w:t>CreateOrderResp resp = orderService.createOrder(user, req);</w:t>
      </w:r>
    </w:p>
    <w:p>
      <w:r>
        <w:rPr>
          <w:rFonts w:ascii="SimSun" w:hAnsi="SimSun" w:eastAsia="SimSun"/>
          <w:color w:val="000000"/>
        </w:rPr>
        <w:t>return Result.success(resp);</w:t>
      </w:r>
    </w:p>
    <w:p>
      <w:r>
        <w:rPr>
          <w:rFonts w:ascii="SimSun" w:hAnsi="SimSun" w:eastAsia="SimSun"/>
          <w:color w:val="000000"/>
        </w:rPr>
        <w:t>}</w:t>
      </w:r>
    </w:p>
    <w:p>
      <w:r>
        <w:rPr>
          <w:rFonts w:ascii="SimSun" w:hAnsi="SimSun" w:eastAsia="SimSun"/>
          <w:color w:val="000000"/>
        </w:rPr>
        <w:t>@PostMapping(</w:t>
      </w:r>
      <w:r>
        <w:rPr>
          <w:rFonts w:ascii="SimSun" w:hAnsi="SimSun" w:eastAsia="SimSun"/>
          <w:color w:val="000000"/>
        </w:rPr>
        <w:t>"/{orderId}/cancel"</w:t>
      </w:r>
      <w:r>
        <w:rPr>
          <w:rFonts w:ascii="SimSun" w:hAnsi="SimSun" w:eastAsia="SimSun"/>
          <w:color w:val="000000"/>
        </w:rPr>
        <w:t>)</w:t>
      </w:r>
    </w:p>
    <w:p>
      <w:r>
        <w:rPr>
          <w:rFonts w:ascii="SimSun" w:hAnsi="SimSun" w:eastAsia="SimSun"/>
          <w:color w:val="000000"/>
        </w:rPr>
        <w:t xml:space="preserve">@Operation(summary = </w:t>
      </w:r>
      <w:r>
        <w:rPr>
          <w:rFonts w:ascii="SimSun" w:hAnsi="SimSun" w:eastAsia="SimSun"/>
          <w:color w:val="000000"/>
        </w:rPr>
        <w:t>"取消订单"</w:t>
      </w:r>
      <w:r>
        <w:rPr>
          <w:rFonts w:ascii="SimSun" w:hAnsi="SimSun" w:eastAsia="SimSun"/>
          <w:color w:val="000000"/>
        </w:rPr>
        <w:t>)</w:t>
      </w:r>
    </w:p>
    <w:p>
      <w:r>
        <w:rPr>
          <w:rFonts w:ascii="SimSun" w:hAnsi="SimSun" w:eastAsia="SimSun"/>
          <w:color w:val="000000"/>
        </w:rPr>
        <w:t>public Result&lt;Void&gt; cancelOrder(</w:t>
      </w:r>
    </w:p>
    <w:p>
      <w:r>
        <w:rPr>
          <w:rFonts w:ascii="SimSun" w:hAnsi="SimSun" w:eastAsia="SimSun"/>
          <w:color w:val="000000"/>
        </w:rPr>
        <w:t>@PathVariable Long orderId,</w:t>
      </w:r>
    </w:p>
    <w:p>
      <w:r>
        <w:rPr>
          <w:rFonts w:ascii="SimSun" w:hAnsi="SimSun" w:eastAsia="SimSun"/>
          <w:color w:val="000000"/>
        </w:rPr>
        <w:t>@Valid @RequestBody CancelOrderReq req) {</w:t>
      </w:r>
    </w:p>
    <w:p>
      <w:r>
        <w:rPr>
          <w:rFonts w:ascii="SimSun" w:hAnsi="SimSun" w:eastAsia="SimSun"/>
          <w:color w:val="000000"/>
        </w:rPr>
        <w:t>LoginUser user = LoginUser.fromRequest();</w:t>
      </w:r>
    </w:p>
    <w:p>
      <w:r>
        <w:rPr>
          <w:rFonts w:ascii="SimSun" w:hAnsi="SimSun" w:eastAsia="SimSun"/>
          <w:color w:val="000000"/>
        </w:rPr>
        <w:t>orderService.cancelOrder(user, orderId, req);</w:t>
      </w:r>
    </w:p>
    <w:p>
      <w:r>
        <w:rPr>
          <w:rFonts w:ascii="SimSun" w:hAnsi="SimSun" w:eastAsia="SimSun"/>
          <w:color w:val="000000"/>
        </w:rPr>
        <w:t>return Result.success();</w:t>
      </w:r>
    </w:p>
    <w:p>
      <w:r>
        <w:rPr>
          <w:rFonts w:ascii="SimSun" w:hAnsi="SimSun" w:eastAsia="SimSun"/>
          <w:color w:val="000000"/>
        </w:rPr>
        <w:t>}</w:t>
      </w:r>
    </w:p>
    <w:p>
      <w:r>
        <w:rPr>
          <w:rFonts w:ascii="SimSun" w:hAnsi="SimSun" w:eastAsia="SimSun"/>
          <w:color w:val="000000"/>
        </w:rPr>
        <w:t>}</w:t>
      </w:r>
    </w:p>
    <w:p>
      <w:r>
        <w:rPr>
          <w:rFonts w:ascii="Consolas" w:hAnsi="Consolas" w:eastAsia="Consolas"/>
          <w:color w:val="000000"/>
          <w:sz w:val="19"/>
        </w:rPr>
        <w:t>`</w:t>
      </w:r>
    </w:p>
    <w:p>
      <w:r>
        <w:rPr>
          <w:rFonts w:ascii="SimSun" w:hAnsi="SimSun" w:eastAsia="SimSun"/>
          <w:b/>
          <w:color w:val="000000"/>
        </w:rPr>
        <w:t>规范要点：</w:t>
      </w:r>
    </w:p>
    <w:p>
      <w:pPr>
        <w:pStyle w:val="ListBullet"/>
      </w:pPr>
      <w:r>
        <w:rPr>
          <w:rFonts w:ascii="SimSun" w:hAnsi="SimSun" w:eastAsia="SimSun"/>
          <w:color w:val="000000"/>
        </w:rPr>
        <w:t xml:space="preserve">使用 </w:t>
      </w:r>
      <w:r>
        <w:rPr>
          <w:rFonts w:ascii="Consolas" w:hAnsi="Consolas" w:eastAsia="Consolas"/>
          <w:color w:val="000000"/>
          <w:sz w:val="19"/>
        </w:rPr>
        <w:t>@RequiredArgsConstructor</w:t>
      </w:r>
      <w:r>
        <w:rPr>
          <w:rFonts w:ascii="SimSun" w:hAnsi="SimSun" w:eastAsia="SimSun"/>
          <w:color w:val="000000"/>
        </w:rPr>
        <w:t xml:space="preserve"> 实现构造器注入（依赖字段 </w:t>
      </w:r>
      <w:r>
        <w:rPr>
          <w:rFonts w:ascii="Consolas" w:hAnsi="Consolas" w:eastAsia="Consolas"/>
          <w:color w:val="000000"/>
          <w:sz w:val="19"/>
        </w:rPr>
        <w:t>private final</w:t>
      </w:r>
      <w:r>
        <w:rPr>
          <w:rFonts w:ascii="SimSun" w:hAnsi="SimSun" w:eastAsia="SimSun"/>
          <w:color w:val="000000"/>
        </w:rPr>
        <w:t>）</w:t>
      </w:r>
    </w:p>
    <w:p>
      <w:pPr>
        <w:pStyle w:val="ListBullet"/>
      </w:pPr>
      <w:r>
        <w:rPr>
          <w:rFonts w:ascii="SimSun" w:hAnsi="SimSun" w:eastAsia="SimSun"/>
          <w:color w:val="000000"/>
        </w:rPr>
        <w:t xml:space="preserve">请求体使用 </w:t>
      </w:r>
      <w:r>
        <w:rPr>
          <w:rFonts w:ascii="Consolas" w:hAnsi="Consolas" w:eastAsia="Consolas"/>
          <w:color w:val="000000"/>
          <w:sz w:val="19"/>
        </w:rPr>
        <w:t>@Valid</w:t>
      </w:r>
      <w:r>
        <w:rPr>
          <w:rFonts w:ascii="SimSun" w:hAnsi="SimSun" w:eastAsia="SimSun"/>
          <w:color w:val="000000"/>
        </w:rPr>
        <w:t xml:space="preserve"> 触发 Bean Validation</w:t>
      </w:r>
    </w:p>
    <w:p>
      <w:pPr>
        <w:pStyle w:val="ListBullet"/>
      </w:pPr>
      <w:r>
        <w:rPr>
          <w:rFonts w:ascii="SimSun" w:hAnsi="SimSun" w:eastAsia="SimSun"/>
          <w:color w:val="000000"/>
        </w:rPr>
        <w:t>Controller 方法内不写业务逻辑，直接委托给 Service</w:t>
      </w:r>
    </w:p>
    <w:p>
      <w:pPr>
        <w:pStyle w:val="ListBullet"/>
      </w:pPr>
      <w:r>
        <w:rPr>
          <w:rFonts w:ascii="SimSun" w:hAnsi="SimSun" w:eastAsia="SimSun"/>
          <w:color w:val="000000"/>
        </w:rPr>
        <w:t>使用 Knife4j 注解（</w:t>
      </w:r>
      <w:r>
        <w:rPr>
          <w:rFonts w:ascii="Consolas" w:hAnsi="Consolas" w:eastAsia="Consolas"/>
          <w:color w:val="000000"/>
          <w:sz w:val="19"/>
        </w:rPr>
        <w:t>@Tag</w:t>
      </w:r>
      <w:r>
        <w:rPr>
          <w:rFonts w:ascii="SimSun" w:hAnsi="SimSun" w:eastAsia="SimSun"/>
          <w:color w:val="000000"/>
        </w:rPr>
        <w:t xml:space="preserve">, </w:t>
      </w:r>
      <w:r>
        <w:rPr>
          <w:rFonts w:ascii="Consolas" w:hAnsi="Consolas" w:eastAsia="Consolas"/>
          <w:color w:val="000000"/>
          <w:sz w:val="19"/>
        </w:rPr>
        <w:t>@Operation</w:t>
      </w:r>
      <w:r>
        <w:rPr>
          <w:rFonts w:ascii="SimSun" w:hAnsi="SimSun" w:eastAsia="SimSun"/>
          <w:color w:val="000000"/>
        </w:rPr>
        <w:t>）自动生成 API 文档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9.4 Service 编写规范</w:t>
      </w:r>
    </w:p>
    <w:p>
      <w:r>
        <w:rPr>
          <w:rFonts w:ascii="SimSun" w:hAnsi="SimSun" w:eastAsia="SimSun"/>
          <w:color w:val="000000"/>
        </w:rPr>
        <w:t>```java</w:t>
      </w:r>
    </w:p>
    <w:p>
      <w:r>
        <w:rPr>
          <w:rFonts w:ascii="SimSun" w:hAnsi="SimSun" w:eastAsia="SimSun"/>
          <w:color w:val="000000"/>
        </w:rPr>
        <w:t>public interface OrderService {</w:t>
      </w:r>
    </w:p>
    <w:p>
      <w:r>
        <w:rPr>
          <w:rFonts w:ascii="SimSun" w:hAnsi="SimSun" w:eastAsia="SimSun"/>
          <w:color w:val="000000"/>
        </w:rPr>
        <w:t>CreateOrderResp createOrder(LoginUser user, CreateOrderReq req);</w:t>
      </w:r>
    </w:p>
    <w:p>
      <w:r>
        <w:rPr>
          <w:rFonts w:ascii="SimSun" w:hAnsi="SimSun" w:eastAsia="SimSun"/>
          <w:color w:val="000000"/>
        </w:rPr>
        <w:t>void cancelOrder(LoginUser user, Long orderId, CancelOrderReq req);</w:t>
      </w:r>
    </w:p>
    <w:p>
      <w:r>
        <w:rPr>
          <w:rFonts w:ascii="SimSun" w:hAnsi="SimSun" w:eastAsia="SimSun"/>
          <w:color w:val="000000"/>
        </w:rPr>
        <w:t>}</w:t>
      </w:r>
    </w:p>
    <w:p>
      <w:r>
        <w:rPr>
          <w:rFonts w:ascii="SimSun" w:hAnsi="SimSun" w:eastAsia="SimSun"/>
          <w:color w:val="000000"/>
        </w:rPr>
        <w:t>@Service</w:t>
      </w:r>
    </w:p>
    <w:p>
      <w:r>
        <w:rPr>
          <w:rFonts w:ascii="SimSun" w:hAnsi="SimSun" w:eastAsia="SimSun"/>
          <w:color w:val="000000"/>
        </w:rPr>
        <w:t>@RequiredArgsConstructor</w:t>
      </w:r>
    </w:p>
    <w:p>
      <w:r>
        <w:rPr>
          <w:rFonts w:ascii="SimSun" w:hAnsi="SimSun" w:eastAsia="SimSun"/>
          <w:color w:val="000000"/>
        </w:rPr>
        <w:t>@Slf4j</w:t>
      </w:r>
    </w:p>
    <w:p>
      <w:r>
        <w:rPr>
          <w:rFonts w:ascii="SimSun" w:hAnsi="SimSun" w:eastAsia="SimSun"/>
          <w:color w:val="000000"/>
        </w:rPr>
        <w:t>public class OrderServiceImpl implements OrderService {</w:t>
      </w:r>
    </w:p>
    <w:p>
      <w:r>
        <w:rPr>
          <w:rFonts w:ascii="SimSun" w:hAnsi="SimSun" w:eastAsia="SimSun"/>
          <w:color w:val="000000"/>
        </w:rPr>
        <w:t>private final OrderMapper orderMapper;</w:t>
      </w:r>
    </w:p>
    <w:p>
      <w:r>
        <w:rPr>
          <w:rFonts w:ascii="SimSun" w:hAnsi="SimSun" w:eastAsia="SimSun"/>
          <w:color w:val="000000"/>
        </w:rPr>
        <w:t>private final OrderItemMapper orderItemMapper;</w:t>
      </w:r>
    </w:p>
    <w:p>
      <w:r>
        <w:rPr>
          <w:rFonts w:ascii="SimSun" w:hAnsi="SimSun" w:eastAsia="SimSun"/>
          <w:color w:val="000000"/>
        </w:rPr>
        <w:t>private final OrderStateMachine stateMachine;</w:t>
      </w:r>
    </w:p>
    <w:p>
      <w:r>
        <w:rPr>
          <w:rFonts w:ascii="SimSun" w:hAnsi="SimSun" w:eastAsia="SimSun"/>
          <w:color w:val="000000"/>
        </w:rPr>
        <w:t>private final MenuFeignClient menuFeignClient;</w:t>
      </w:r>
    </w:p>
    <w:p>
      <w:r>
        <w:rPr>
          <w:rFonts w:ascii="SimSun" w:hAnsi="SimSun" w:eastAsia="SimSun"/>
          <w:color w:val="000000"/>
        </w:rPr>
        <w:t>private final PickupFeignClient pickupFeignClient;</w:t>
      </w:r>
    </w:p>
    <w:p>
      <w:r>
        <w:rPr>
          <w:rFonts w:ascii="SimSun" w:hAnsi="SimSun" w:eastAsia="SimSun"/>
          <w:color w:val="000000"/>
        </w:rPr>
        <w:t>private final RocketMQTemplate rocketMQTemplate;</w:t>
      </w:r>
    </w:p>
    <w:p>
      <w:r>
        <w:rPr>
          <w:rFonts w:ascii="SimSun" w:hAnsi="SimSun" w:eastAsia="SimSun"/>
          <w:color w:val="000000"/>
        </w:rPr>
        <w:t>@Override</w:t>
      </w:r>
    </w:p>
    <w:p>
      <w:r>
        <w:rPr>
          <w:rFonts w:ascii="SimSun" w:hAnsi="SimSun" w:eastAsia="SimSun"/>
          <w:color w:val="000000"/>
        </w:rPr>
        <w:t>@GlobalTransactional // Seata AT 全局事务（下单场景）</w:t>
      </w:r>
    </w:p>
    <w:p>
      <w:r>
        <w:rPr>
          <w:rFonts w:ascii="SimSun" w:hAnsi="SimSun" w:eastAsia="SimSun"/>
          <w:color w:val="000000"/>
        </w:rPr>
        <w:t>public CreateOrderResp createOrder(LoginUser user, CreateOrderReq req) {</w:t>
      </w:r>
    </w:p>
    <w:p>
      <w:r>
        <w:rPr>
          <w:rFonts w:ascii="SimSun" w:hAnsi="SimSun" w:eastAsia="SimSun"/>
          <w:color w:val="000000"/>
        </w:rPr>
        <w:t>// 1. 业务校验</w:t>
      </w:r>
    </w:p>
    <w:p>
      <w:r>
        <w:rPr>
          <w:rFonts w:ascii="SimSun" w:hAnsi="SimSun" w:eastAsia="SimSun"/>
          <w:color w:val="000000"/>
        </w:rPr>
        <w:t>// 2. 数据操作</w:t>
      </w:r>
    </w:p>
    <w:p>
      <w:r>
        <w:rPr>
          <w:rFonts w:ascii="SimSun" w:hAnsi="SimSun" w:eastAsia="SimSun"/>
          <w:color w:val="000000"/>
        </w:rPr>
        <w:t>// 3. 外部调用</w:t>
      </w:r>
    </w:p>
    <w:p>
      <w:r>
        <w:rPr>
          <w:rFonts w:ascii="SimSun" w:hAnsi="SimSun" w:eastAsia="SimSun"/>
          <w:color w:val="000000"/>
        </w:rPr>
        <w:t>// 4. 结果封装</w:t>
      </w:r>
    </w:p>
    <w:p>
      <w:r>
        <w:rPr>
          <w:rFonts w:ascii="SimSun" w:hAnsi="SimSun" w:eastAsia="SimSun"/>
          <w:color w:val="000000"/>
        </w:rPr>
        <w:t>}</w:t>
      </w:r>
    </w:p>
    <w:p>
      <w:r>
        <w:rPr>
          <w:rFonts w:ascii="SimSun" w:hAnsi="SimSun" w:eastAsia="SimSun"/>
          <w:color w:val="000000"/>
        </w:rPr>
        <w:t>}</w:t>
      </w:r>
    </w:p>
    <w:p>
      <w:r>
        <w:rPr>
          <w:rFonts w:ascii="Consolas" w:hAnsi="Consolas" w:eastAsia="Consolas"/>
          <w:color w:val="000000"/>
          <w:sz w:val="19"/>
        </w:rPr>
        <w:t>`</w:t>
      </w:r>
    </w:p>
    <w:p>
      <w:r>
        <w:rPr>
          <w:rFonts w:ascii="SimSun" w:hAnsi="SimSun" w:eastAsia="SimSun"/>
          <w:b/>
          <w:color w:val="000000"/>
        </w:rPr>
        <w:t>规范要点：</w:t>
      </w:r>
    </w:p>
    <w:p>
      <w:pPr>
        <w:pStyle w:val="ListBullet"/>
      </w:pPr>
      <w:r>
        <w:rPr>
          <w:rFonts w:ascii="SimSun" w:hAnsi="SimSun" w:eastAsia="SimSun"/>
          <w:color w:val="000000"/>
        </w:rPr>
        <w:t>接口+实现分离</w:t>
      </w:r>
    </w:p>
    <w:p>
      <w:pPr>
        <w:pStyle w:val="ListBullet"/>
      </w:pPr>
      <w:r>
        <w:rPr>
          <w:rFonts w:ascii="SimSun" w:hAnsi="SimSun" w:eastAsia="SimSun"/>
          <w:color w:val="000000"/>
        </w:rPr>
        <w:t xml:space="preserve">实现类标注 </w:t>
      </w:r>
      <w:r>
        <w:rPr>
          <w:rFonts w:ascii="Consolas" w:hAnsi="Consolas" w:eastAsia="Consolas"/>
          <w:color w:val="000000"/>
          <w:sz w:val="19"/>
        </w:rPr>
        <w:t>@Service</w:t>
      </w:r>
      <w:r>
        <w:rPr>
          <w:rFonts w:ascii="SimSun" w:hAnsi="SimSun" w:eastAsia="SimSun"/>
          <w:color w:val="000000"/>
        </w:rPr>
        <w:t xml:space="preserve"> 和 </w:t>
      </w:r>
      <w:r>
        <w:rPr>
          <w:rFonts w:ascii="Consolas" w:hAnsi="Consolas" w:eastAsia="Consolas"/>
          <w:color w:val="000000"/>
          <w:sz w:val="19"/>
        </w:rPr>
        <w:t>@Slf4j</w:t>
      </w:r>
    </w:p>
    <w:p>
      <w:pPr>
        <w:pStyle w:val="ListBullet"/>
      </w:pPr>
      <w:r>
        <w:rPr>
          <w:rFonts w:ascii="SimSun" w:hAnsi="SimSun" w:eastAsia="SimSun"/>
          <w:color w:val="000000"/>
        </w:rPr>
        <w:t>业务方法有明确的事务边界标注</w:t>
      </w:r>
    </w:p>
    <w:p>
      <w:pPr>
        <w:pStyle w:val="ListBullet"/>
      </w:pPr>
      <w:r>
        <w:rPr>
          <w:rFonts w:ascii="SimSun" w:hAnsi="SimSun" w:eastAsia="SimSun"/>
          <w:color w:val="000000"/>
        </w:rPr>
        <w:t>方法内按</w:t>
      </w:r>
      <w:r>
        <w:rPr>
          <w:rFonts w:ascii="SimSun" w:hAnsi="SimSun" w:eastAsia="SimSun"/>
          <w:color w:val="000000"/>
        </w:rPr>
        <w:t>"校验→操作→结果"</w:t>
      </w:r>
      <w:r>
        <w:rPr>
          <w:rFonts w:ascii="SimSun" w:hAnsi="SimSun" w:eastAsia="SimSun"/>
          <w:color w:val="000000"/>
        </w:rPr>
        <w:t>顺序组织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9.5 Mapper 编写规范</w:t>
      </w:r>
    </w:p>
    <w:p>
      <w:r>
        <w:rPr>
          <w:rFonts w:ascii="SimSun" w:hAnsi="SimSun" w:eastAsia="SimSun"/>
          <w:color w:val="000000"/>
        </w:rPr>
        <w:t>```java</w:t>
      </w:r>
    </w:p>
    <w:p>
      <w:r>
        <w:rPr>
          <w:rFonts w:ascii="SimSun" w:hAnsi="SimSun" w:eastAsia="SimSun"/>
          <w:color w:val="000000"/>
        </w:rPr>
        <w:t>@Mapper</w:t>
      </w:r>
    </w:p>
    <w:p>
      <w:r>
        <w:rPr>
          <w:rFonts w:ascii="SimSun" w:hAnsi="SimSun" w:eastAsia="SimSun"/>
          <w:color w:val="000000"/>
        </w:rPr>
        <w:t>public interface OrderMapper extends BaseMapper&lt;Order&gt; {</w:t>
      </w:r>
    </w:p>
    <w:p>
      <w:r>
        <w:rPr>
          <w:rFonts w:ascii="SimSun" w:hAnsi="SimSun" w:eastAsia="SimSun"/>
          <w:color w:val="000000"/>
        </w:rPr>
        <w:t>// 简单 CRUD 使用 MyBatis-Plus 内置方法（insert, selectById, updateById...）</w:t>
      </w:r>
    </w:p>
    <w:p>
      <w:r>
        <w:rPr>
          <w:rFonts w:ascii="SimSun" w:hAnsi="SimSun" w:eastAsia="SimSun"/>
          <w:color w:val="000000"/>
        </w:rPr>
        <w:t>// 复杂查询使用 LambdaQueryWrapper</w:t>
      </w:r>
    </w:p>
    <w:p>
      <w:r>
        <w:rPr>
          <w:rFonts w:ascii="SimSun" w:hAnsi="SimSun" w:eastAsia="SimSun"/>
          <w:color w:val="000000"/>
        </w:rPr>
        <w:t>// 仅当需要复杂 SQL 时才自定义方法</w:t>
      </w:r>
    </w:p>
    <w:p>
      <w:r>
        <w:rPr>
          <w:rFonts w:ascii="SimSun" w:hAnsi="SimSun" w:eastAsia="SimSun"/>
          <w:color w:val="000000"/>
        </w:rPr>
        <w:t>/**</w:t>
      </w:r>
    </w:p>
    <w:p>
      <w:r>
        <w:rPr>
          <w:rFonts w:ascii="SimSun" w:hAnsi="SimSun" w:eastAsia="SimSun"/>
          <w:color w:val="000000"/>
        </w:rPr>
        <w:t>* 查询超时未支付的订单</w:t>
      </w:r>
    </w:p>
    <w:p>
      <w:r>
        <w:rPr>
          <w:rFonts w:ascii="SimSun" w:hAnsi="SimSun" w:eastAsia="SimSun"/>
          <w:color w:val="000000"/>
        </w:rPr>
        <w:t>*/</w:t>
      </w:r>
    </w:p>
    <w:p>
      <w:r>
        <w:rPr>
          <w:rFonts w:ascii="SimSun" w:hAnsi="SimSun" w:eastAsia="SimSun"/>
          <w:color w:val="000000"/>
        </w:rPr>
        <w:t>@Select(</w:t>
      </w:r>
      <w:r>
        <w:rPr>
          <w:rFonts w:ascii="SimSun" w:hAnsi="SimSun" w:eastAsia="SimSun"/>
          <w:color w:val="000000"/>
        </w:rPr>
        <w:t>"SELECT * FROM `order` WHERE status = #{status} "</w:t>
      </w:r>
      <w:r>
        <w:rPr>
          <w:rFonts w:ascii="SimSun" w:hAnsi="SimSun" w:eastAsia="SimSun"/>
          <w:color w:val="000000"/>
        </w:rPr>
        <w:t xml:space="preserve"> +</w:t>
      </w:r>
    </w:p>
    <w:p>
      <w:r>
        <w:rPr>
          <w:rFonts w:ascii="SimSun" w:hAnsi="SimSun" w:eastAsia="SimSun"/>
          <w:color w:val="000000"/>
        </w:rPr>
        <w:t>"AND create_time &lt; #{deadline}"</w:t>
      </w:r>
      <w:r>
        <w:rPr>
          <w:rFonts w:ascii="SimSun" w:hAnsi="SimSun" w:eastAsia="SimSun"/>
          <w:color w:val="000000"/>
        </w:rPr>
        <w:t>)</w:t>
      </w:r>
    </w:p>
    <w:p>
      <w:r>
        <w:rPr>
          <w:rFonts w:ascii="SimSun" w:hAnsi="SimSun" w:eastAsia="SimSun"/>
          <w:color w:val="000000"/>
        </w:rPr>
        <w:t>List&lt;Order&gt; selectTimeoutOrders(</w:t>
      </w:r>
    </w:p>
    <w:p>
      <w:r>
        <w:rPr>
          <w:rFonts w:ascii="SimSun" w:hAnsi="SimSun" w:eastAsia="SimSun"/>
          <w:color w:val="000000"/>
        </w:rPr>
        <w:t>@Param(</w:t>
      </w:r>
      <w:r>
        <w:rPr>
          <w:rFonts w:ascii="SimSun" w:hAnsi="SimSun" w:eastAsia="SimSun"/>
          <w:color w:val="000000"/>
        </w:rPr>
        <w:t>"status"</w:t>
      </w:r>
      <w:r>
        <w:rPr>
          <w:rFonts w:ascii="SimSun" w:hAnsi="SimSun" w:eastAsia="SimSun"/>
          <w:color w:val="000000"/>
        </w:rPr>
        <w:t>) String status,</w:t>
      </w:r>
    </w:p>
    <w:p>
      <w:r>
        <w:rPr>
          <w:rFonts w:ascii="SimSun" w:hAnsi="SimSun" w:eastAsia="SimSun"/>
          <w:color w:val="000000"/>
        </w:rPr>
        <w:t>@Param(</w:t>
      </w:r>
      <w:r>
        <w:rPr>
          <w:rFonts w:ascii="SimSun" w:hAnsi="SimSun" w:eastAsia="SimSun"/>
          <w:color w:val="000000"/>
        </w:rPr>
        <w:t>"deadline"</w:t>
      </w:r>
      <w:r>
        <w:rPr>
          <w:rFonts w:ascii="SimSun" w:hAnsi="SimSun" w:eastAsia="SimSun"/>
          <w:color w:val="000000"/>
        </w:rPr>
        <w:t>) LocalDateTime deadline);</w:t>
      </w:r>
    </w:p>
    <w:p>
      <w:r>
        <w:rPr>
          <w:rFonts w:ascii="SimSun" w:hAnsi="SimSun" w:eastAsia="SimSun"/>
          <w:color w:val="000000"/>
        </w:rPr>
        <w:t>}</w:t>
      </w:r>
    </w:p>
    <w:p>
      <w:r>
        <w:rPr>
          <w:rFonts w:ascii="Consolas" w:hAnsi="Consolas" w:eastAsia="Consolas"/>
          <w:color w:val="000000"/>
          <w:sz w:val="19"/>
        </w:rPr>
        <w:t>`</w:t>
      </w:r>
    </w:p>
    <w:p>
      <w:r>
        <w:rPr>
          <w:rFonts w:ascii="SimSun" w:hAnsi="SimSun" w:eastAsia="SimSun"/>
          <w:b/>
          <w:color w:val="000000"/>
        </w:rPr>
        <w:t>规范要点：</w:t>
      </w:r>
    </w:p>
    <w:p>
      <w:pPr>
        <w:pStyle w:val="ListBullet"/>
      </w:pPr>
      <w:r>
        <w:rPr>
          <w:rFonts w:ascii="SimSun" w:hAnsi="SimSun" w:eastAsia="SimSun"/>
          <w:color w:val="000000"/>
        </w:rPr>
        <w:t xml:space="preserve">继承 </w:t>
      </w:r>
      <w:r>
        <w:rPr>
          <w:rFonts w:ascii="Consolas" w:hAnsi="Consolas" w:eastAsia="Consolas"/>
          <w:color w:val="000000"/>
          <w:sz w:val="19"/>
        </w:rPr>
        <w:t>BaseMapper&lt;T&gt;</w:t>
      </w:r>
      <w:r>
        <w:rPr>
          <w:rFonts w:ascii="SimSun" w:hAnsi="SimSun" w:eastAsia="SimSun"/>
          <w:color w:val="000000"/>
        </w:rPr>
        <w:t xml:space="preserve"> 获得 CRUD 能力</w:t>
      </w:r>
    </w:p>
    <w:p>
      <w:pPr>
        <w:pStyle w:val="ListBullet"/>
      </w:pPr>
      <w:r>
        <w:rPr>
          <w:rFonts w:ascii="SimSun" w:hAnsi="SimSun" w:eastAsia="SimSun"/>
          <w:color w:val="000000"/>
        </w:rPr>
        <w:t xml:space="preserve">简单查询优先使用 </w:t>
      </w:r>
      <w:r>
        <w:rPr>
          <w:rFonts w:ascii="Consolas" w:hAnsi="Consolas" w:eastAsia="Consolas"/>
          <w:color w:val="000000"/>
          <w:sz w:val="19"/>
        </w:rPr>
        <w:t>LambdaQueryWrapper</w:t>
      </w:r>
      <w:r>
        <w:rPr>
          <w:rFonts w:ascii="SimSun" w:hAnsi="SimSun" w:eastAsia="SimSun"/>
          <w:color w:val="000000"/>
        </w:rPr>
        <w:t>（避免字符串拼字段名）</w:t>
      </w:r>
    </w:p>
    <w:p>
      <w:pPr>
        <w:pStyle w:val="ListBullet"/>
      </w:pPr>
      <w:r>
        <w:rPr>
          <w:rFonts w:ascii="SimSun" w:hAnsi="SimSun" w:eastAsia="SimSun"/>
          <w:color w:val="000000"/>
        </w:rPr>
        <w:t>自定义 SQL 写在 Mapper 接口上（</w:t>
      </w:r>
      <w:r>
        <w:rPr>
          <w:rFonts w:ascii="Consolas" w:hAnsi="Consolas" w:eastAsia="Consolas"/>
          <w:color w:val="000000"/>
          <w:sz w:val="19"/>
        </w:rPr>
        <w:t>@Select</w:t>
      </w:r>
      <w:r>
        <w:rPr>
          <w:rFonts w:ascii="SimSun" w:hAnsi="SimSun" w:eastAsia="SimSun"/>
          <w:color w:val="000000"/>
        </w:rPr>
        <w:t xml:space="preserve"> / </w:t>
      </w:r>
      <w:r>
        <w:rPr>
          <w:rFonts w:ascii="Consolas" w:hAnsi="Consolas" w:eastAsia="Consolas"/>
          <w:color w:val="000000"/>
          <w:sz w:val="19"/>
        </w:rPr>
        <w:t>@Update</w:t>
      </w:r>
      <w:r>
        <w:rPr>
          <w:rFonts w:ascii="SimSun" w:hAnsi="SimSun" w:eastAsia="SimSun"/>
          <w:color w:val="000000"/>
        </w:rPr>
        <w:t>）或 XML 中</w:t>
      </w:r>
    </w:p>
    <w:p>
      <w:pPr>
        <w:pStyle w:val="ListBullet"/>
      </w:pPr>
      <w:r>
        <w:rPr>
          <w:rFonts w:ascii="SimSun" w:hAnsi="SimSun" w:eastAsia="SimSun"/>
          <w:color w:val="000000"/>
        </w:rPr>
        <w:t>SQL 中必须使用参数绑定，禁止字符串拼接（防止 SQL 注入）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9.6 DTO / VO / Entity 使用规范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1560"/>
        <w:gridCol w:w="2340"/>
        <w:gridCol w:w="2340"/>
        <w:gridCol w:w="3120"/>
      </w:tblGrid>
      <w:tr>
        <w:trPr>
          <w:tblHeader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类型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用途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存放位置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注解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Entity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数据库表映射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`entity/`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`@TableName`, `@TableId`, `@TableField`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Req DTO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接收请求参数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`dto/`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`@Data`, `@Valid` 子注解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Resp DTO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封装响应数据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`dto/`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`@Data`，不带校验注解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VO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视图展示（跨多个 Entity 组装）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`vo/`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`@Data`</w:t>
            </w:r>
          </w:p>
        </w:tc>
      </w:tr>
    </w:tbl>
    <w:p>
      <w:r>
        <w:rPr>
          <w:rFonts w:ascii="SimSun" w:hAnsi="SimSun" w:eastAsia="SimSun"/>
          <w:b/>
          <w:color w:val="000000"/>
        </w:rPr>
        <w:t>Entity 示例：</w:t>
      </w:r>
    </w:p>
    <w:p>
      <w:r>
        <w:rPr>
          <w:rFonts w:ascii="SimSun" w:hAnsi="SimSun" w:eastAsia="SimSun"/>
          <w:color w:val="000000"/>
        </w:rPr>
        <w:t>```java</w:t>
      </w:r>
    </w:p>
    <w:p>
      <w:r>
        <w:rPr>
          <w:rFonts w:ascii="SimSun" w:hAnsi="SimSun" w:eastAsia="SimSun"/>
          <w:color w:val="000000"/>
        </w:rPr>
        <w:t>@Data</w:t>
      </w:r>
    </w:p>
    <w:p>
      <w:r>
        <w:rPr>
          <w:rFonts w:ascii="SimSun" w:hAnsi="SimSun" w:eastAsia="SimSun"/>
          <w:color w:val="000000"/>
        </w:rPr>
        <w:t>@TableName(</w:t>
      </w:r>
      <w:r>
        <w:rPr>
          <w:rFonts w:ascii="SimSun" w:hAnsi="SimSun" w:eastAsia="SimSun"/>
          <w:color w:val="000000"/>
        </w:rPr>
        <w:t>"`order`"</w:t>
      </w:r>
      <w:r>
        <w:rPr>
          <w:rFonts w:ascii="SimSun" w:hAnsi="SimSun" w:eastAsia="SimSun"/>
          <w:color w:val="000000"/>
        </w:rPr>
        <w:t>)</w:t>
      </w:r>
    </w:p>
    <w:p>
      <w:r>
        <w:rPr>
          <w:rFonts w:ascii="SimSun" w:hAnsi="SimSun" w:eastAsia="SimSun"/>
          <w:color w:val="000000"/>
        </w:rPr>
        <w:t>public class Order {</w:t>
      </w:r>
    </w:p>
    <w:p>
      <w:r>
        <w:rPr>
          <w:rFonts w:ascii="SimSun" w:hAnsi="SimSun" w:eastAsia="SimSun"/>
          <w:color w:val="000000"/>
        </w:rPr>
        <w:t>@TableId(type = IdType.ASSIGN_ID)  // 雪花算法</w:t>
      </w:r>
    </w:p>
    <w:p>
      <w:r>
        <w:rPr>
          <w:rFonts w:ascii="SimSun" w:hAnsi="SimSun" w:eastAsia="SimSun"/>
          <w:color w:val="000000"/>
        </w:rPr>
        <w:t>private Long id;</w:t>
      </w:r>
    </w:p>
    <w:p>
      <w:r>
        <w:rPr>
          <w:rFonts w:ascii="SimSun" w:hAnsi="SimSun" w:eastAsia="SimSun"/>
          <w:color w:val="000000"/>
        </w:rPr>
        <w:t>private String orderNo;</w:t>
      </w:r>
    </w:p>
    <w:p>
      <w:r>
        <w:rPr>
          <w:rFonts w:ascii="SimSun" w:hAnsi="SimSun" w:eastAsia="SimSun"/>
          <w:color w:val="000000"/>
        </w:rPr>
        <w:t>private Long userId;</w:t>
      </w:r>
    </w:p>
    <w:p>
      <w:r>
        <w:rPr>
          <w:rFonts w:ascii="SimSun" w:hAnsi="SimSun" w:eastAsia="SimSun"/>
          <w:color w:val="000000"/>
        </w:rPr>
        <w:t>private Long merchantId;</w:t>
      </w:r>
    </w:p>
    <w:p>
      <w:r>
        <w:rPr>
          <w:rFonts w:ascii="SimSun" w:hAnsi="SimSun" w:eastAsia="SimSun"/>
          <w:color w:val="000000"/>
        </w:rPr>
        <w:t>private BigDecimal totalAmount;</w:t>
      </w:r>
    </w:p>
    <w:p>
      <w:r>
        <w:rPr>
          <w:rFonts w:ascii="SimSun" w:hAnsi="SimSun" w:eastAsia="SimSun"/>
          <w:color w:val="000000"/>
        </w:rPr>
        <w:t>private String status;             // PENDING_PAY / PAID / ...</w:t>
      </w:r>
    </w:p>
    <w:p>
      <w:r>
        <w:rPr>
          <w:rFonts w:ascii="SimSun" w:hAnsi="SimSun" w:eastAsia="SimSun"/>
          <w:color w:val="000000"/>
        </w:rPr>
        <w:t>private String pickupNo;</w:t>
      </w:r>
    </w:p>
    <w:p>
      <w:r>
        <w:rPr>
          <w:rFonts w:ascii="SimSun" w:hAnsi="SimSun" w:eastAsia="SimSun"/>
          <w:color w:val="000000"/>
        </w:rPr>
        <w:t>private Long pickupQrcodeId;</w:t>
      </w:r>
    </w:p>
    <w:p>
      <w:r>
        <w:rPr>
          <w:rFonts w:ascii="SimSun" w:hAnsi="SimSun" w:eastAsia="SimSun"/>
          <w:color w:val="000000"/>
        </w:rPr>
        <w:t>private String remark;</w:t>
      </w:r>
    </w:p>
    <w:p>
      <w:r>
        <w:rPr>
          <w:rFonts w:ascii="SimSun" w:hAnsi="SimSun" w:eastAsia="SimSun"/>
          <w:color w:val="000000"/>
        </w:rPr>
        <w:t>private String cancelReason;</w:t>
      </w:r>
    </w:p>
    <w:p>
      <w:r>
        <w:rPr>
          <w:rFonts w:ascii="SimSun" w:hAnsi="SimSun" w:eastAsia="SimSun"/>
          <w:color w:val="000000"/>
        </w:rPr>
        <w:t>private LocalDateTime payTime;</w:t>
      </w:r>
    </w:p>
    <w:p>
      <w:r>
        <w:rPr>
          <w:rFonts w:ascii="SimSun" w:hAnsi="SimSun" w:eastAsia="SimSun"/>
          <w:color w:val="000000"/>
        </w:rPr>
        <w:t>private LocalDateTime acceptTime;</w:t>
      </w:r>
    </w:p>
    <w:p>
      <w:r>
        <w:rPr>
          <w:rFonts w:ascii="SimSun" w:hAnsi="SimSun" w:eastAsia="SimSun"/>
          <w:color w:val="000000"/>
        </w:rPr>
        <w:t>private LocalDateTime completeTime;</w:t>
      </w:r>
    </w:p>
    <w:p>
      <w:r>
        <w:rPr>
          <w:rFonts w:ascii="SimSun" w:hAnsi="SimSun" w:eastAsia="SimSun"/>
          <w:color w:val="000000"/>
        </w:rPr>
        <w:t>private LocalDateTime cancelTime;</w:t>
      </w:r>
    </w:p>
    <w:p>
      <w:r>
        <w:rPr>
          <w:rFonts w:ascii="SimSun" w:hAnsi="SimSun" w:eastAsia="SimSun"/>
          <w:color w:val="000000"/>
        </w:rPr>
        <w:t>@TableField(fill = FieldFill.INSERT)</w:t>
      </w:r>
    </w:p>
    <w:p>
      <w:r>
        <w:rPr>
          <w:rFonts w:ascii="SimSun" w:hAnsi="SimSun" w:eastAsia="SimSun"/>
          <w:color w:val="000000"/>
        </w:rPr>
        <w:t>private LocalDateTime createTime;</w:t>
      </w:r>
    </w:p>
    <w:p>
      <w:r>
        <w:rPr>
          <w:rFonts w:ascii="SimSun" w:hAnsi="SimSun" w:eastAsia="SimSun"/>
          <w:color w:val="000000"/>
        </w:rPr>
        <w:t>@TableField(fill = FieldFill.INSERT_UPDATE)</w:t>
      </w:r>
    </w:p>
    <w:p>
      <w:r>
        <w:rPr>
          <w:rFonts w:ascii="SimSun" w:hAnsi="SimSun" w:eastAsia="SimSun"/>
          <w:color w:val="000000"/>
        </w:rPr>
        <w:t>private LocalDateTime updateTime;</w:t>
      </w:r>
    </w:p>
    <w:p>
      <w:r>
        <w:rPr>
          <w:rFonts w:ascii="SimSun" w:hAnsi="SimSun" w:eastAsia="SimSun"/>
          <w:color w:val="000000"/>
        </w:rPr>
        <w:t>}</w:t>
      </w:r>
    </w:p>
    <w:p>
      <w:r>
        <w:rPr>
          <w:rFonts w:ascii="Consolas" w:hAnsi="Consolas" w:eastAsia="Consolas"/>
          <w:color w:val="000000"/>
          <w:sz w:val="19"/>
        </w:rPr>
        <w:t>`</w:t>
      </w:r>
    </w:p>
    <w:p>
      <w:r>
        <w:rPr>
          <w:rFonts w:ascii="SimSun" w:hAnsi="SimSun" w:eastAsia="SimSun"/>
          <w:b/>
          <w:color w:val="000000"/>
        </w:rPr>
        <w:t>Req DTO 示例：</w:t>
      </w:r>
    </w:p>
    <w:p>
      <w:r>
        <w:rPr>
          <w:rFonts w:ascii="SimSun" w:hAnsi="SimSun" w:eastAsia="SimSun"/>
          <w:color w:val="000000"/>
        </w:rPr>
        <w:t>```java</w:t>
      </w:r>
    </w:p>
    <w:p>
      <w:r>
        <w:rPr>
          <w:rFonts w:ascii="SimSun" w:hAnsi="SimSun" w:eastAsia="SimSun"/>
          <w:color w:val="000000"/>
        </w:rPr>
        <w:t>@Data</w:t>
      </w:r>
    </w:p>
    <w:p>
      <w:r>
        <w:rPr>
          <w:rFonts w:ascii="SimSun" w:hAnsi="SimSun" w:eastAsia="SimSun"/>
          <w:color w:val="000000"/>
        </w:rPr>
        <w:t>public class CreateOrderReq {</w:t>
      </w:r>
    </w:p>
    <w:p>
      <w:r>
        <w:rPr>
          <w:rFonts w:ascii="SimSun" w:hAnsi="SimSun" w:eastAsia="SimSun"/>
          <w:color w:val="000000"/>
        </w:rPr>
        <w:t xml:space="preserve">@NotNull(message = </w:t>
      </w:r>
      <w:r>
        <w:rPr>
          <w:rFonts w:ascii="SimSun" w:hAnsi="SimSun" w:eastAsia="SimSun"/>
          <w:color w:val="000000"/>
        </w:rPr>
        <w:t>"商家窗口ID不能为空"</w:t>
      </w:r>
      <w:r>
        <w:rPr>
          <w:rFonts w:ascii="SimSun" w:hAnsi="SimSun" w:eastAsia="SimSun"/>
          <w:color w:val="000000"/>
        </w:rPr>
        <w:t>)</w:t>
      </w:r>
    </w:p>
    <w:p>
      <w:r>
        <w:rPr>
          <w:rFonts w:ascii="SimSun" w:hAnsi="SimSun" w:eastAsia="SimSun"/>
          <w:color w:val="000000"/>
        </w:rPr>
        <w:t>private Long merchantId;</w:t>
      </w:r>
    </w:p>
    <w:p>
      <w:r>
        <w:rPr>
          <w:rFonts w:ascii="SimSun" w:hAnsi="SimSun" w:eastAsia="SimSun"/>
          <w:color w:val="000000"/>
        </w:rPr>
        <w:t xml:space="preserve">@NotEmpty(message = </w:t>
      </w:r>
      <w:r>
        <w:rPr>
          <w:rFonts w:ascii="SimSun" w:hAnsi="SimSun" w:eastAsia="SimSun"/>
          <w:color w:val="000000"/>
        </w:rPr>
        <w:t>"菜品不能为空"</w:t>
      </w:r>
      <w:r>
        <w:rPr>
          <w:rFonts w:ascii="SimSun" w:hAnsi="SimSun" w:eastAsia="SimSun"/>
          <w:color w:val="000000"/>
        </w:rPr>
        <w:t>)</w:t>
      </w:r>
    </w:p>
    <w:p>
      <w:r>
        <w:rPr>
          <w:rFonts w:ascii="SimSun" w:hAnsi="SimSun" w:eastAsia="SimSun"/>
          <w:color w:val="000000"/>
        </w:rPr>
        <w:t>@Valid</w:t>
      </w:r>
    </w:p>
    <w:p>
      <w:r>
        <w:rPr>
          <w:rFonts w:ascii="SimSun" w:hAnsi="SimSun" w:eastAsia="SimSun"/>
          <w:color w:val="000000"/>
        </w:rPr>
        <w:t>private List&lt;OrderItemReq&gt; items;</w:t>
      </w:r>
    </w:p>
    <w:p>
      <w:r>
        <w:rPr>
          <w:rFonts w:ascii="SimSun" w:hAnsi="SimSun" w:eastAsia="SimSun"/>
          <w:color w:val="000000"/>
        </w:rPr>
        <w:t xml:space="preserve">@Size(max = 200, message = </w:t>
      </w:r>
      <w:r>
        <w:rPr>
          <w:rFonts w:ascii="SimSun" w:hAnsi="SimSun" w:eastAsia="SimSun"/>
          <w:color w:val="000000"/>
        </w:rPr>
        <w:t>"备注最多200字"</w:t>
      </w:r>
      <w:r>
        <w:rPr>
          <w:rFonts w:ascii="SimSun" w:hAnsi="SimSun" w:eastAsia="SimSun"/>
          <w:color w:val="000000"/>
        </w:rPr>
        <w:t>)</w:t>
      </w:r>
    </w:p>
    <w:p>
      <w:r>
        <w:rPr>
          <w:rFonts w:ascii="SimSun" w:hAnsi="SimSun" w:eastAsia="SimSun"/>
          <w:color w:val="000000"/>
        </w:rPr>
        <w:t>private String remark;</w:t>
      </w:r>
    </w:p>
    <w:p>
      <w:r>
        <w:rPr>
          <w:rFonts w:ascii="SimSun" w:hAnsi="SimSun" w:eastAsia="SimSun"/>
          <w:color w:val="000000"/>
        </w:rPr>
        <w:t>}</w:t>
      </w:r>
    </w:p>
    <w:p>
      <w:r>
        <w:rPr>
          <w:rFonts w:ascii="Consolas" w:hAnsi="Consolas" w:eastAsia="Consolas"/>
          <w:color w:val="000000"/>
          <w:sz w:val="19"/>
        </w:rPr>
        <w:t>`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9.7 接口联调规范</w:t>
      </w:r>
    </w:p>
    <w:p>
      <w:pPr>
        <w:pStyle w:val="ListNumber"/>
      </w:pPr>
      <w:r>
        <w:rPr>
          <w:rFonts w:ascii="SimSun" w:hAnsi="SimSun" w:eastAsia="SimSun"/>
          <w:b/>
          <w:color w:val="000000"/>
        </w:rPr>
        <w:t>接口文档</w:t>
      </w:r>
      <w:r>
        <w:rPr>
          <w:rFonts w:ascii="SimSun" w:hAnsi="SimSun" w:eastAsia="SimSun"/>
          <w:color w:val="000000"/>
        </w:rPr>
        <w:t>：各微服务集成 Knife4j，接口文档随代码自动生成，开发过程中保持注解完整</w:t>
      </w:r>
    </w:p>
    <w:p>
      <w:pPr>
        <w:pStyle w:val="ListNumber"/>
      </w:pPr>
      <w:r>
        <w:rPr>
          <w:rFonts w:ascii="SimSun" w:hAnsi="SimSun" w:eastAsia="SimSun"/>
          <w:b/>
          <w:color w:val="000000"/>
        </w:rPr>
        <w:t>Mock 数据</w:t>
      </w:r>
      <w:r>
        <w:rPr>
          <w:rFonts w:ascii="SimSun" w:hAnsi="SimSun" w:eastAsia="SimSun"/>
          <w:color w:val="000000"/>
        </w:rPr>
        <w:t>：前端开发阶段使用 MSW（Mock Service Worker）或 Apifox 提供的 Mock 服务</w:t>
      </w:r>
    </w:p>
    <w:p>
      <w:pPr>
        <w:pStyle w:val="ListNumber"/>
      </w:pPr>
      <w:r>
        <w:rPr>
          <w:rFonts w:ascii="SimSun" w:hAnsi="SimSun" w:eastAsia="SimSun"/>
          <w:b/>
          <w:color w:val="000000"/>
        </w:rPr>
        <w:t>联调环境</w:t>
      </w:r>
      <w:r>
        <w:rPr>
          <w:rFonts w:ascii="SimSun" w:hAnsi="SimSun" w:eastAsia="SimSun"/>
          <w:color w:val="000000"/>
        </w:rPr>
        <w:t>：后端服务在本地或 K3S 开发环境运行，前端通过 Vite proxy 连接网关</w:t>
      </w:r>
    </w:p>
    <w:p>
      <w:pPr>
        <w:pStyle w:val="ListNumber"/>
      </w:pPr>
      <w:r>
        <w:rPr>
          <w:rFonts w:ascii="SimSun" w:hAnsi="SimSun" w:eastAsia="SimSun"/>
          <w:b/>
          <w:color w:val="000000"/>
        </w:rPr>
        <w:t>接口变更</w:t>
      </w:r>
      <w:r>
        <w:rPr>
          <w:rFonts w:ascii="SimSun" w:hAnsi="SimSun" w:eastAsia="SimSun"/>
          <w:color w:val="000000"/>
        </w:rPr>
        <w:t>：后端修改接口后，同步更新 Knife4j 注解，并通过沟通渠道通知前端</w:t>
      </w:r>
    </w:p>
    <w:p>
      <w:pPr>
        <w:pStyle w:val="ListNumber"/>
      </w:pPr>
      <w:r>
        <w:rPr>
          <w:rFonts w:ascii="SimSun" w:hAnsi="SimSun" w:eastAsia="SimSun"/>
          <w:b/>
          <w:color w:val="000000"/>
        </w:rPr>
        <w:t>测试用例</w:t>
      </w:r>
      <w:r>
        <w:rPr>
          <w:rFonts w:ascii="SimSun" w:hAnsi="SimSun" w:eastAsia="SimSun"/>
          <w:color w:val="000000"/>
        </w:rPr>
        <w:t>：每个接口至少覆盖成功 + 2 种异常场景（详见 9.8）</w:t>
      </w:r>
    </w:p>
    <w:p>
      <w:r>
        <w:rPr>
          <w:rFonts w:ascii="SimSun" w:hAnsi="SimSun" w:eastAsia="SimSun"/>
          <w:b/>
          <w:color w:val="000000"/>
        </w:rPr>
        <w:t>前端 Vite proxy 配置：</w:t>
      </w:r>
    </w:p>
    <w:p>
      <w:r>
        <w:rPr>
          <w:rFonts w:ascii="SimSun" w:hAnsi="SimSun" w:eastAsia="SimSun"/>
          <w:color w:val="000000"/>
        </w:rPr>
        <w:t>```javascript</w:t>
      </w:r>
    </w:p>
    <w:p>
      <w:r>
        <w:rPr>
          <w:rFonts w:ascii="SimSun" w:hAnsi="SimSun" w:eastAsia="SimSun"/>
          <w:color w:val="000000"/>
        </w:rPr>
        <w:t>// vite.config.js</w:t>
      </w:r>
    </w:p>
    <w:p>
      <w:r>
        <w:rPr>
          <w:rFonts w:ascii="SimSun" w:hAnsi="SimSun" w:eastAsia="SimSun"/>
          <w:color w:val="000000"/>
        </w:rPr>
        <w:t>export default {</w:t>
      </w:r>
    </w:p>
    <w:p>
      <w:r>
        <w:rPr>
          <w:rFonts w:ascii="SimSun" w:hAnsi="SimSun" w:eastAsia="SimSun"/>
          <w:color w:val="000000"/>
        </w:rPr>
        <w:t>server: {</w:t>
      </w:r>
    </w:p>
    <w:p>
      <w:r>
        <w:rPr>
          <w:rFonts w:ascii="SimSun" w:hAnsi="SimSun" w:eastAsia="SimSun"/>
          <w:color w:val="000000"/>
        </w:rPr>
        <w:t>proxy: {</w:t>
      </w:r>
    </w:p>
    <w:p>
      <w:r>
        <w:rPr>
          <w:rFonts w:ascii="SimSun" w:hAnsi="SimSun" w:eastAsia="SimSun"/>
          <w:color w:val="000000"/>
        </w:rPr>
        <w:t>'/api': {</w:t>
      </w:r>
    </w:p>
    <w:p>
      <w:r>
        <w:rPr>
          <w:rFonts w:ascii="SimSun" w:hAnsi="SimSun" w:eastAsia="SimSun"/>
          <w:color w:val="000000"/>
        </w:rPr>
        <w:t>target: 'http://localhost:9000',</w:t>
      </w:r>
    </w:p>
    <w:p>
      <w:r>
        <w:rPr>
          <w:rFonts w:ascii="SimSun" w:hAnsi="SimSun" w:eastAsia="SimSun"/>
          <w:color w:val="000000"/>
        </w:rPr>
        <w:t>changeOrigin: true</w:t>
      </w:r>
    </w:p>
    <w:p>
      <w:r>
        <w:rPr>
          <w:rFonts w:ascii="SimSun" w:hAnsi="SimSun" w:eastAsia="SimSun"/>
          <w:color w:val="000000"/>
        </w:rPr>
        <w:t>},</w:t>
      </w:r>
    </w:p>
    <w:p>
      <w:r>
        <w:rPr>
          <w:rFonts w:ascii="SimSun" w:hAnsi="SimSun" w:eastAsia="SimSun"/>
          <w:color w:val="000000"/>
        </w:rPr>
        <w:t>'/ws': {</w:t>
      </w:r>
    </w:p>
    <w:p>
      <w:r>
        <w:rPr>
          <w:rFonts w:ascii="SimSun" w:hAnsi="SimSun" w:eastAsia="SimSun"/>
          <w:color w:val="000000"/>
        </w:rPr>
        <w:t>target: 'ws://localhost:9000',</w:t>
      </w:r>
    </w:p>
    <w:p>
      <w:r>
        <w:rPr>
          <w:rFonts w:ascii="SimSun" w:hAnsi="SimSun" w:eastAsia="SimSun"/>
          <w:color w:val="000000"/>
        </w:rPr>
        <w:t>ws: true</w:t>
      </w:r>
    </w:p>
    <w:p>
      <w:r>
        <w:rPr>
          <w:rFonts w:ascii="SimSun" w:hAnsi="SimSun" w:eastAsia="SimSun"/>
          <w:color w:val="000000"/>
        </w:rPr>
        <w:t>}</w:t>
      </w:r>
    </w:p>
    <w:p>
      <w:r>
        <w:rPr>
          <w:rFonts w:ascii="SimSun" w:hAnsi="SimSun" w:eastAsia="SimSun"/>
          <w:color w:val="000000"/>
        </w:rPr>
        <w:t>}</w:t>
      </w:r>
    </w:p>
    <w:p>
      <w:r>
        <w:rPr>
          <w:rFonts w:ascii="SimSun" w:hAnsi="SimSun" w:eastAsia="SimSun"/>
          <w:color w:val="000000"/>
        </w:rPr>
        <w:t>}</w:t>
      </w:r>
    </w:p>
    <w:p>
      <w:r>
        <w:rPr>
          <w:rFonts w:ascii="SimSun" w:hAnsi="SimSun" w:eastAsia="SimSun"/>
          <w:color w:val="000000"/>
        </w:rPr>
        <w:t>}</w:t>
      </w:r>
    </w:p>
    <w:p>
      <w:r>
        <w:rPr>
          <w:rFonts w:ascii="Consolas" w:hAnsi="Consolas" w:eastAsia="Consolas"/>
          <w:color w:val="000000"/>
          <w:sz w:val="19"/>
        </w:rPr>
        <w:t>`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9.8 单元测试与接口测试建议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9.8.1 后端测试</w:t>
      </w:r>
    </w:p>
    <w:p>
      <w:r>
        <w:rPr>
          <w:rFonts w:ascii="SimSun" w:hAnsi="SimSun" w:eastAsia="SimSun"/>
          <w:b/>
          <w:color w:val="000000"/>
        </w:rPr>
        <w:t>测试框架：</w:t>
      </w:r>
      <w:r>
        <w:rPr>
          <w:rFonts w:ascii="SimSun" w:hAnsi="SimSun" w:eastAsia="SimSun"/>
          <w:color w:val="000000"/>
        </w:rPr>
        <w:t xml:space="preserve"> JUnit 5 + Mockito + Spring Boot Test</w:t>
      </w:r>
    </w:p>
    <w:p>
      <w:r>
        <w:rPr>
          <w:rFonts w:ascii="SimSun" w:hAnsi="SimSun" w:eastAsia="SimSun"/>
          <w:b/>
          <w:color w:val="000000"/>
        </w:rPr>
        <w:t>测试分层：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1800"/>
        <w:gridCol w:w="3060"/>
        <w:gridCol w:w="4500"/>
      </w:tblGrid>
      <w:tr>
        <w:trPr>
          <w:tblHeader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层级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测试范围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覆盖率要求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单元测试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Service 层业务逻辑 + 状态机 + 工具类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核心逻辑 ≥ 80%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集成测试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Controller + Service + Mapper（H2 内存数据库）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关键接口全覆盖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接口测试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完整 HTTP 请求→响应（MockMvc）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每个接口 ≥ 3 个用例</w:t>
            </w:r>
          </w:p>
        </w:tc>
      </w:tr>
    </w:tbl>
    <w:p>
      <w:r>
        <w:rPr>
          <w:rFonts w:ascii="SimSun" w:hAnsi="SimSun" w:eastAsia="SimSun"/>
          <w:b/>
          <w:color w:val="000000"/>
        </w:rPr>
        <w:t>测试命名：</w:t>
      </w:r>
      <w:r>
        <w:rPr>
          <w:rFonts w:ascii="SimSun" w:hAnsi="SimSun" w:eastAsia="SimSun"/>
          <w:color w:val="000000"/>
        </w:rPr>
        <w:t xml:space="preserve"> </w:t>
      </w:r>
      <w:r>
        <w:rPr>
          <w:rFonts w:ascii="Consolas" w:hAnsi="Consolas" w:eastAsia="Consolas"/>
          <w:color w:val="000000"/>
          <w:sz w:val="19"/>
        </w:rPr>
        <w:t>should_{预期行为}_when_{条件}</w:t>
      </w:r>
      <w:r>
        <w:rPr>
          <w:rFonts w:ascii="SimSun" w:hAnsi="SimSun" w:eastAsia="SimSun"/>
          <w:color w:val="000000"/>
        </w:rPr>
        <w:t>。使用 JUnit 5 + Mockito + Spring Boot Test，集成测试使用 H2 内存数据库 + MockMvc 模拟完整 HTTP 请求。</w:t>
      </w:r>
    </w:p>
    <w:p>
      <w:r>
        <w:rPr>
          <w:rFonts w:ascii="SimSun" w:hAnsi="SimSun" w:eastAsia="SimSun"/>
          <w:b/>
          <w:color w:val="000000"/>
        </w:rPr>
        <w:t>重点测试场景：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模块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必测场景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用户服务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注册成功、重复注册、登录成功、密码错误、Token 刷新、黑名单拦截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菜品菜单服务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菜品 CRUD、菜单配置、可售菜品过滤、库存预占成功、库存不足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订单服务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下单成功、库存不足回滚、支付成功、密码错误锁定、取消成功、超时取消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取餐排队服务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入队成功、出队成功、取餐号递增、二维码核销、核销后失效</w:t>
            </w:r>
          </w:p>
        </w:tc>
      </w:tr>
    </w:tbl>
    <w:p>
      <w:pPr>
        <w:pStyle w:val="Heading3"/>
      </w:pPr>
      <w:r>
        <w:rPr>
          <w:rFonts w:ascii="SimSun" w:hAnsi="SimSun" w:eastAsia="SimSun"/>
          <w:b/>
          <w:color w:val="000000"/>
        </w:rPr>
        <w:t>9.8.2 前端测试</w:t>
      </w:r>
    </w:p>
    <w:p>
      <w:pPr>
        <w:pStyle w:val="ListBullet"/>
      </w:pPr>
      <w:r>
        <w:rPr>
          <w:rFonts w:ascii="SimSun" w:hAnsi="SimSun" w:eastAsia="SimSun"/>
          <w:color w:val="000000"/>
        </w:rPr>
        <w:t>手动测试：覆盖核心操作流程（浏览菜单→下单→支付→查看取餐码）</w:t>
      </w:r>
    </w:p>
    <w:p>
      <w:pPr>
        <w:pStyle w:val="ListBullet"/>
      </w:pPr>
      <w:r>
        <w:rPr>
          <w:rFonts w:ascii="SimSun" w:hAnsi="SimSun" w:eastAsia="SimSun"/>
          <w:color w:val="000000"/>
        </w:rPr>
        <w:t>关键交互：购物车展开/收起、叫号弹窗、扫码核销、WebSocket 重连</w:t>
      </w:r>
    </w:p>
    <w:p>
      <w:pPr>
        <w:pStyle w:val="ListBullet"/>
      </w:pPr>
      <w:r>
        <w:rPr>
          <w:rFonts w:ascii="SimSun" w:hAnsi="SimSun" w:eastAsia="SimSun"/>
          <w:color w:val="000000"/>
        </w:rPr>
        <w:t>多端适配：手机端在 Chrome DevTools 移动模式测试，大屏在 1920×1080/1366×768 分辨率测试</w:t>
      </w:r>
    </w:p>
    <w:p>
      <w:pPr>
        <w:pStyle w:val="Heading2"/>
      </w:pPr>
      <w:r>
        <w:rPr>
          <w:rFonts w:ascii="SimSun" w:hAnsi="SimSun" w:eastAsia="SimSun"/>
          <w:b/>
          <w:color w:val="000000"/>
        </w:rPr>
        <w:t>十、附录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10.1 状态码表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1800"/>
        <w:gridCol w:w="3060"/>
        <w:gridCol w:w="4500"/>
      </w:tblGrid>
      <w:tr>
        <w:trPr>
          <w:tblHeader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HTTP 状态码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错误码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说明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200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成功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400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`INVALID_ARGS`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参数校验失败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400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`USER_EXISTS`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用户已存在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400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`INVALID_VERIFY_CODE`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验证码无效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400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`INVALID_PASSWORD`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密码不符合规则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400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`INVALID_PHONE_FORMAT`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手机号格式不正确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400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`PHONE_BOUND`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手机号已绑定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400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`INVALID_STOCK`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库存不足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400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`DISH_NOT_AVAILABLE`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菜品不可购买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400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`ILLEGAL_STATUS`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状态流转非法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400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`ORDER_CANNOT_CANCEL`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订单不可取消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400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`DUPLICATE_SUBMIT`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请勿重复提交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400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`INVALID_PICKUP_CODE`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取餐码无效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400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`ORDER_EXPIRED`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订单已取消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400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`WRONG_STALL`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窗口不匹配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400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`PAY_PASSWORD_ERROR`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支付密码错误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401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`UNAUTHORIZED`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Token 无效或已过期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403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`FORBIDDEN`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无权限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403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`ACCOUNT_DISABLED`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账号已禁用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403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`PAY_PASSWORD_LOCKED`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支付密码已锁定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404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`NOT_FOUND`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资源不存在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429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`RATE_LIMITED`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请求过于频繁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500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`INTERNAL_ERROR`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服务内部异常</w:t>
            </w:r>
          </w:p>
        </w:tc>
      </w:tr>
    </w:tbl>
    <w:p>
      <w:pPr>
        <w:pStyle w:val="Heading3"/>
      </w:pPr>
      <w:r>
        <w:rPr>
          <w:rFonts w:ascii="SimSun" w:hAnsi="SimSun" w:eastAsia="SimSun"/>
          <w:b/>
          <w:color w:val="000000"/>
        </w:rPr>
        <w:t>10.2 枚举值表</w:t>
      </w:r>
    </w:p>
    <w:p>
      <w:r>
        <w:rPr>
          <w:rFonts w:ascii="SimSun" w:hAnsi="SimSun" w:eastAsia="SimSun"/>
          <w:b/>
          <w:color w:val="000000"/>
        </w:rPr>
        <w:t>订单状态（OrderStatus）：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1800"/>
        <w:gridCol w:w="3060"/>
        <w:gridCol w:w="4500"/>
      </w:tblGrid>
      <w:tr>
        <w:trPr>
          <w:tblHeader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枚举值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中文名称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DB 存储值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`PENDING_PAY`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待支付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`PENDING_PAY`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`PAID`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已下单（待接单）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`PAID`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`PREPARING`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制作中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`PREPARING`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`READY`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待取餐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`READY`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`COMPLETED`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已取餐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`COMPLETED`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`CANCELLED`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已取消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`CANCELLED`</w:t>
            </w:r>
          </w:p>
        </w:tc>
      </w:tr>
    </w:tbl>
    <w:p>
      <w:r>
        <w:rPr>
          <w:rFonts w:ascii="SimSun" w:hAnsi="SimSun" w:eastAsia="SimSun"/>
          <w:b/>
          <w:color w:val="000000"/>
        </w:rPr>
        <w:t>角色（RoleEnum）：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1800"/>
        <w:gridCol w:w="3060"/>
        <w:gridCol w:w="4500"/>
      </w:tblGrid>
      <w:tr>
        <w:trPr>
          <w:tblHeader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枚举值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中文名称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DB 存储值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`USER`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普通用户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`USER`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`MERCHANT`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商家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`MERCHANT`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`ADMIN`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管理员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`ADMIN`</w:t>
            </w:r>
          </w:p>
        </w:tc>
      </w:tr>
    </w:tbl>
    <w:p>
      <w:r>
        <w:rPr>
          <w:rFonts w:ascii="SimSun" w:hAnsi="SimSun" w:eastAsia="SimSun"/>
          <w:b/>
          <w:color w:val="000000"/>
        </w:rPr>
        <w:t>售卖时段（MealPeriod）：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1800"/>
        <w:gridCol w:w="3060"/>
        <w:gridCol w:w="4500"/>
      </w:tblGrid>
      <w:tr>
        <w:trPr>
          <w:tblHeader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枚举值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中文名称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参考时间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`BREAKFAST`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早餐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06:00-09:00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`LUNCH`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午餐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11:00-14:00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`DINNER`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晚餐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17:00-20:00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`SNACK`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夜宵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20:00-23:00</w:t>
            </w:r>
          </w:p>
        </w:tc>
      </w:tr>
    </w:tbl>
    <w:p>
      <w:r>
        <w:rPr>
          <w:rFonts w:ascii="SimSun" w:hAnsi="SimSun" w:eastAsia="SimSun"/>
          <w:b/>
          <w:color w:val="000000"/>
        </w:rPr>
        <w:t>操作类型（用于操作日志）：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枚举值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说明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`REGISTER`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注册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`LOGIN_PASSWORD`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密码登录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`LOGIN_CODE`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验证码登录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`CREATE_ORDER`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创建订单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`PAY`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支付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`CANCEL_ORDER`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取消订单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`ACCEPT`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接单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`REJECT`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拒绝接单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`DISPATCH`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出餐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`CALL`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叫号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`VERIFY`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核销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`DISH_CREATE`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新增菜品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`DISH_UPDATE`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修改菜品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`DISH_DISABLE`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停用菜品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`MENU_SAVE`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保存每日菜单配置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`STOCK_CHANGE`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库存变更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`CONFIG_UPDATE`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配置修改</w:t>
            </w:r>
          </w:p>
        </w:tc>
      </w:tr>
    </w:tbl>
    <w:p>
      <w:pPr>
        <w:pStyle w:val="Heading3"/>
      </w:pPr>
      <w:r>
        <w:rPr>
          <w:rFonts w:ascii="SimSun" w:hAnsi="SimSun" w:eastAsia="SimSun"/>
          <w:b/>
          <w:color w:val="000000"/>
        </w:rPr>
        <w:t>10.3 数据字典</w:t>
      </w:r>
    </w:p>
    <w:p>
      <w:r>
        <w:rPr>
          <w:rFonts w:ascii="SimSun" w:hAnsi="SimSun" w:eastAsia="SimSun"/>
          <w:color w:val="000000"/>
        </w:rPr>
        <w:t>以下为各数据库所有表的字段汇总，含注释说明。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10.3.1 canteen_user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1800"/>
        <w:gridCol w:w="3060"/>
        <w:gridCol w:w="4500"/>
      </w:tblGrid>
      <w:tr>
        <w:trPr>
          <w:tblHeader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表名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说明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核心字段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`user`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用户主表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id, username(UNIQUE), phone, student_no, password_hash, pay_password, nickname, avatar, role, status, create_time, update_time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`login_log`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登录日志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id, user_id, login_type, ip, user_agent, status, fail_reason, create_time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`refresh_token`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刷新Token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id, user_id, token_jti(UNIQUE), status, expire_time, create_time</w:t>
            </w:r>
          </w:p>
        </w:tc>
      </w:tr>
    </w:tbl>
    <w:p>
      <w:pPr>
        <w:pStyle w:val="Heading3"/>
      </w:pPr>
      <w:r>
        <w:rPr>
          <w:rFonts w:ascii="SimSun" w:hAnsi="SimSun" w:eastAsia="SimSun"/>
          <w:b/>
          <w:color w:val="000000"/>
        </w:rPr>
        <w:t>10.3.2 canteen_menu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1800"/>
        <w:gridCol w:w="3060"/>
        <w:gridCol w:w="4500"/>
      </w:tblGrid>
      <w:tr>
        <w:trPr>
          <w:tblHeader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表名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说明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核心字段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`merchant`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商家窗口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id, user_id, name, contact_name, contact_phone, category, status, create_time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`dish_category`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菜品分类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id, merchant_id, name, sort, create_time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`dish`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菜品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id, merchant_id, category_id, name, image(MEDIUMBLOB), price, description, status, create_time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`daily_menu`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每日菜单配置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id, merchant_id, meal_period, status, create_time, update_time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`daily_menu_item`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菜单菜品项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id, daily_menu_id, dish_id, daily_stock, total_stock, remaining_stock, reserved_stock, alert_threshold, is_listed, last_reset_date, create_time, update_time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`inventory_log`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库存变更日志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id, daily_menu_item_id, change_type, change_amount, before_remaining, after_remaining, order_id, create_time</w:t>
            </w:r>
          </w:p>
        </w:tc>
      </w:tr>
    </w:tbl>
    <w:p>
      <w:pPr>
        <w:pStyle w:val="Heading3"/>
      </w:pPr>
      <w:r>
        <w:rPr>
          <w:rFonts w:ascii="SimSun" w:hAnsi="SimSun" w:eastAsia="SimSun"/>
          <w:b/>
          <w:color w:val="000000"/>
        </w:rPr>
        <w:t>10.3.3 canteen_order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1800"/>
        <w:gridCol w:w="3060"/>
        <w:gridCol w:w="4500"/>
      </w:tblGrid>
      <w:tr>
        <w:trPr>
          <w:tblHeader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表名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说明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核心字段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`order`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订单主表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id, order_no(UNIQUE), user_id, merchant_id, total_amount, status, pickup_no, pickup_qrcode_id, remark, cancel_reason, pay_time, accept_time, complete_time, cancel_time, create_time, update_time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`order_item`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订单明细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id, order_id, dish_id, dish_name, dish_image, unit_price, quantity, subtotal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`order_status_log`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状态变更日志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id, order_id, from_status, to_status, operator_id, operator_role, remark, create_time</w:t>
            </w:r>
          </w:p>
        </w:tc>
      </w:tr>
    </w:tbl>
    <w:p>
      <w:pPr>
        <w:pStyle w:val="Heading3"/>
      </w:pPr>
      <w:r>
        <w:rPr>
          <w:rFonts w:ascii="SimSun" w:hAnsi="SimSun" w:eastAsia="SimSun"/>
          <w:b/>
          <w:color w:val="000000"/>
        </w:rPr>
        <w:t>10.3.4 canteen_pickup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1800"/>
        <w:gridCol w:w="3060"/>
        <w:gridCol w:w="4500"/>
      </w:tblGrid>
      <w:tr>
        <w:trPr>
          <w:tblHeader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表名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说明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核心字段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`pickup_number_sequence`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取餐号全局序列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id(固定1), current_letter, current_number, reset_rule, last_reset_time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`pickup_qrcode`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取餐二维码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id, order_id(UNIQUE), qrcode_content, pickup_code(UNIQUE), is_verified, verify_time, create_time</w:t>
            </w:r>
          </w:p>
        </w:tc>
      </w:tr>
    </w:tbl>
    <w:p>
      <w:r>
        <w:rPr>
          <w:rFonts w:ascii="SimSun" w:hAnsi="SimSun" w:eastAsia="SimSun"/>
          <w:b/>
          <w:color w:val="000000"/>
        </w:rPr>
        <w:t>各服务 config 表（每服务独立，不跨库访问，同结构）：</w:t>
      </w:r>
      <w:r>
        <w:rPr>
          <w:rFonts w:ascii="SimSun" w:hAnsi="SimSun" w:eastAsia="SimSun"/>
          <w:color w:val="000000"/>
        </w:rPr>
        <w:t xml:space="preserve"> canteen_order.config（订单超时等）、canteen_menu.config（库存预警间隔等）、canteen_pickup.config（取餐号重置规则等）。字段：id, config_key(UNIQUE), config_value, config_type, description, update_time, updated_by |</w:t>
      </w:r>
    </w:p>
    <w:p>
      <w:r>
        <w:rPr>
          <w:rFonts w:ascii="SimSun" w:hAnsi="SimSun" w:eastAsia="SimSun"/>
          <w:color w:val="000000"/>
        </w:rPr>
        <w:t xml:space="preserve">| </w:t>
      </w:r>
      <w:r>
        <w:rPr>
          <w:rFonts w:ascii="Consolas" w:hAnsi="Consolas" w:eastAsia="Consolas"/>
          <w:color w:val="000000"/>
          <w:sz w:val="19"/>
        </w:rPr>
        <w:t>preparing_queue_item</w:t>
      </w:r>
      <w:r>
        <w:rPr>
          <w:rFonts w:ascii="SimSun" w:hAnsi="SimSun" w:eastAsia="SimSun"/>
          <w:color w:val="000000"/>
        </w:rPr>
        <w:t xml:space="preserve"> | 制作中队列 | id, merchant_id, order_id(UNIQUE), pickup_no, enter_time, position |</w:t>
      </w:r>
    </w:p>
    <w:p>
      <w:r>
        <w:rPr>
          <w:rFonts w:ascii="SimSun" w:hAnsi="SimSun" w:eastAsia="SimSun"/>
          <w:color w:val="000000"/>
        </w:rPr>
        <w:t xml:space="preserve">| </w:t>
      </w:r>
      <w:r>
        <w:rPr>
          <w:rFonts w:ascii="Consolas" w:hAnsi="Consolas" w:eastAsia="Consolas"/>
          <w:color w:val="000000"/>
          <w:sz w:val="19"/>
        </w:rPr>
        <w:t>waiting_queue_item</w:t>
      </w:r>
      <w:r>
        <w:rPr>
          <w:rFonts w:ascii="SimSun" w:hAnsi="SimSun" w:eastAsia="SimSun"/>
          <w:color w:val="000000"/>
        </w:rPr>
        <w:t xml:space="preserve"> | 待取餐队列 | id, merchant_id, order_id(UNIQUE), pickup_no, enter_time, position |</w:t>
      </w:r>
    </w:p>
    <w:p>
      <w:r>
        <w:rPr>
          <w:rFonts w:ascii="SimSun" w:hAnsi="SimSun" w:eastAsia="SimSun"/>
          <w:color w:val="000000"/>
        </w:rPr>
        <w:t xml:space="preserve">| </w:t>
      </w:r>
      <w:r>
        <w:rPr>
          <w:rFonts w:ascii="Consolas" w:hAnsi="Consolas" w:eastAsia="Consolas"/>
          <w:color w:val="000000"/>
          <w:sz w:val="19"/>
        </w:rPr>
        <w:t>call_event</w:t>
      </w:r>
      <w:r>
        <w:rPr>
          <w:rFonts w:ascii="SimSun" w:hAnsi="SimSun" w:eastAsia="SimSun"/>
          <w:color w:val="000000"/>
        </w:rPr>
        <w:t xml:space="preserve"> | 叫号事件 | id, merchant_id, order_id, pickup_no, call_type, call_time |</w:t>
      </w:r>
    </w:p>
    <w:p>
      <w:r>
        <w:rPr>
          <w:rFonts w:ascii="SimSun" w:hAnsi="SimSun" w:eastAsia="SimSun"/>
          <w:color w:val="000000"/>
        </w:rPr>
        <w:t xml:space="preserve">| </w:t>
      </w:r>
      <w:r>
        <w:rPr>
          <w:rFonts w:ascii="Consolas" w:hAnsi="Consolas" w:eastAsia="Consolas"/>
          <w:color w:val="000000"/>
          <w:sz w:val="19"/>
        </w:rPr>
        <w:t>verify_record</w:t>
      </w:r>
      <w:r>
        <w:rPr>
          <w:rFonts w:ascii="SimSun" w:hAnsi="SimSun" w:eastAsia="SimSun"/>
          <w:color w:val="000000"/>
        </w:rPr>
        <w:t xml:space="preserve"> | 核销记录 | id, order_id, qrcode_id, merchant_id, verify_type, operator_id, verify_time |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10.4 接口清单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序号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服务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方法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路径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鉴权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说明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user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POST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`/api/user/send-code`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公开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发送验证码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user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POST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`/api/user/register`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公开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用户注册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user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POST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`/api/user/login/password`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公开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密码登录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user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POST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`/api/user/login/code`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公开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验证码登录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user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POST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`/api/user/refresh`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公开(refresh)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刷新 Token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user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POST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`/api/user/logout`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JWT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登出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7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user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GET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`/api/user/profile`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JWT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获取个人信息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8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user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PUT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`/api/user/profile`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JWT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修改个人信息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9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menu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GET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`/api/menu/categories`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公开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分类列表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10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menu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POST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`/api/menu/categories`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MERCHANT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新增分类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11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menu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GET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`/api/menu/dishes`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MERCHANT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菜品列表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12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menu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GET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`/api/menu/dishes/{id}`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公开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菜品详情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13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menu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POST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`/api/menu/dishes`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MERCHANT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新增菜品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14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menu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PUT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`/api/menu/dishes/{id}`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MERCHANT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修改菜品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15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menu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DELETE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`/api/menu/dishes/{id}`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MERCHANT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停用菜品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16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menu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POST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`/api/menu/daily-menus`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MERCHANT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保存每日菜单配置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17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menu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GET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`/api/menu/daily-menus`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MERCHANT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每日菜单列表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18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menu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PUT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`/api/menu/daily-menus/{id}/items`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MERCHANT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修改菜单项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19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menu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GET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`/api/menu/available`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公开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可售菜品浏览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20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menu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GET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`/api/menu/inventory/alerts`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MERCHANT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库存预警查询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21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menu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PUT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`/api/menu/dishes/{dishId}/image`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MERCHANT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更新菜品图片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22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menu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GET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`/api/menu/files/{dishId}/image`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公开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获取菜品图片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23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order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POST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`/api/order/create`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USER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创建订单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24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order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POST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`/api/order/{id}/pay`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USER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支付订单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25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order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POST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`/api/order/{id}/cancel`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USER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取消订单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26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order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GET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`/api/order/my`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USER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我的订单列表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27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order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GET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`/api/order/{id}/status`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USER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订单状态轮询（用户端每5s）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28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order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GET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`/api/order/{id}`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JWT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订单详情（完整）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29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order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POST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`/api/order/{id}/accept`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MERCHANT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接单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30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order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POST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`/api/order/{id}/reject`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MERCHANT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拒绝接单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31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order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POST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`/api/order/{id}/dispatch`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MERCHANT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出餐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32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order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GET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`/api/order/merchant/list`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MERCHANT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商家订单列表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33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pickup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GET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`/api/pickup/preparing/{merchantId}`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公开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制作中队列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34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pickup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GET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`/api/pickup/waiting/{merchantId}`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公开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待取餐队列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35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pickup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GET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`/api/pickup/my-position/{orderId}`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USER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我的排队位置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36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pickup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GET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`/api/pickup/qrcode/{orderId}`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USER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查看取餐二维码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37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pickup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POST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`/api/pickup/call`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MERCHANT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手动叫号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38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pickup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POST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`/api/pickup/verify`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MERCHANT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核销取餐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39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pickup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GET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`/api/pickup/snapshot/{merchantId}`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公开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大屏队列快照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40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admin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GET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`/api/admin/users`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ADMIN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用户管理列表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41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admin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GET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`/api/admin/users/{id}`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ADMIN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用户详情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42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admin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PUT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`/api/admin/users/{id}/status`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ADMIN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修改用户状态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43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admin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PUT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`/api/admin/users/{id}/password`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ADMIN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重置密码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44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admin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GET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`/api/admin/merchants`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ADMIN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商家列表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45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admin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POST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`/api/admin/merchants`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ADMIN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新增商家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46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admin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PUT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`/api/admin/merchants/{id}`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ADMIN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修改商家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48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admin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GET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`/api/admin/config`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ADMIN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查询配置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49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admin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PUT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`/api/admin/config`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ADMIN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修改配置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50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admin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GET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`/api/admin/orders/abnormal`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ADMIN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异常订单列表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51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admin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POST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`/api/admin/orders/{id}/manual-cancel`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ADMIN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手动取消异常订单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52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admin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POST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`/api/admin/orders/{id}/retry-release-stock`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ADMIN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重试库存释放</w:t>
            </w:r>
          </w:p>
        </w:tc>
      </w:tr>
    </w:tbl>
    <w:p>
      <w:r>
        <w:rPr>
          <w:rFonts w:ascii="SimSun" w:hAnsi="SimSun" w:eastAsia="SimSun"/>
          <w:b/>
          <w:color w:val="000000"/>
        </w:rPr>
        <w:t>内部 Feign 接口：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序号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提供方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方法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路径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调用方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说明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F1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user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POST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`/api/user/verify-pay-password`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order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支付密码验证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F2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menu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POST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`/api/menu/inventory/reserve`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order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库存预占（Seata AT）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F3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menu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POST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`/api/menu/inventory/release`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order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库存恢复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F4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pickup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POST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`/api/pickup/internal/enqueue-preparing`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order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入制作中队列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F5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pickup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POST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`/api/pickup/internal/enqueue-waiting`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order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入待取餐队列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F6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pickup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POST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`/api/pickup/internal/remove-queue`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order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移除队列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F7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order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PUT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`/api/order/internal/{id}/status`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pickup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同步订单状态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F8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menu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POST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`/api/menu/inventory/consume`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order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库存确认消费</w:t>
            </w:r>
          </w:p>
        </w:tc>
      </w:tr>
    </w:tbl>
    <w:p>
      <w:pPr>
        <w:pStyle w:val="Heading3"/>
      </w:pPr>
      <w:r>
        <w:rPr>
          <w:rFonts w:ascii="SimSun" w:hAnsi="SimSun" w:eastAsia="SimSun"/>
          <w:b/>
          <w:color w:val="000000"/>
        </w:rPr>
        <w:t>10.5 页面清单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1560"/>
        <w:gridCol w:w="2340"/>
        <w:gridCol w:w="2340"/>
        <w:gridCol w:w="3120"/>
      </w:tblGrid>
      <w:tr>
        <w:trPr>
          <w:tblHeader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序号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端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页面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对应路由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用户手机端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登录页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`/login`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用户手机端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注册页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`/register`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用户手机端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菜单浏览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`/menu`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用户手机端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菜品详情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`/menu/:dishId`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用户手机端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确认订单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`/order/confirm`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用户手机端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支付页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`/order/:orderId/pay`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7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用户手机端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订单详情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`/order/:orderId`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8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用户手机端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我的订单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`/orders`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9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用户手机端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个人中心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`/profile`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10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商家平板端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登录页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`/login`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11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商家平板端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订单处理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`/orders`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12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商家平板端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菜品管理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`/dishes`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13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商家平板端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分类管理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`/categories`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14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商家平板端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每日菜单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`/menu`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15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商家平板端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叫号核销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`/pickup`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16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商家平板端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库存预警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`/inventory/alerts`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17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管理员 Web 端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登录页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`/login`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18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管理员 Web 端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仪表盘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`/dashboard`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19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管理员 Web 端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用户管理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`/users`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20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管理员 Web 端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商家管理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`/merchants`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22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管理员 Web 端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系统配置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`/config`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23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管理员 Web 端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操作日志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`/logs`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24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电视大屏端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大屏展示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`/screen/:merchantId`</w:t>
            </w:r>
          </w:p>
        </w:tc>
      </w:tr>
    </w:tbl>
    <w:p>
      <w:pPr>
        <w:pStyle w:val="Heading3"/>
      </w:pPr>
      <w:r>
        <w:rPr>
          <w:rFonts w:ascii="SimSun" w:hAnsi="SimSun" w:eastAsia="SimSun"/>
          <w:b/>
          <w:color w:val="000000"/>
        </w:rPr>
        <w:t>10.6 网关限流 Lua 脚本</w:t>
      </w:r>
    </w:p>
    <w:p>
      <w:r>
        <w:rPr>
          <w:rFonts w:ascii="SimSun" w:hAnsi="SimSun" w:eastAsia="SimSun"/>
          <w:color w:val="000000"/>
        </w:rPr>
        <w:t>```lua</w:t>
      </w:r>
    </w:p>
    <w:p>
      <w:r>
        <w:rPr>
          <w:rFonts w:ascii="SimSun" w:hAnsi="SimSun" w:eastAsia="SimSun"/>
          <w:color w:val="000000"/>
        </w:rPr>
        <w:t>-- KEYS[1]: ratelimit:ip:{ip}</w:t>
      </w:r>
    </w:p>
    <w:p>
      <w:r>
        <w:rPr>
          <w:rFonts w:ascii="SimSun" w:hAnsi="SimSun" w:eastAsia="SimSun"/>
          <w:color w:val="000000"/>
        </w:rPr>
        <w:t>-- ARGV[1]: 速率（100）</w:t>
      </w:r>
    </w:p>
    <w:p>
      <w:r>
        <w:rPr>
          <w:rFonts w:ascii="SimSun" w:hAnsi="SimSun" w:eastAsia="SimSun"/>
          <w:color w:val="000000"/>
        </w:rPr>
        <w:t>-- ARGV[2]: 窗口大小（1s）</w:t>
      </w:r>
    </w:p>
    <w:p>
      <w:r>
        <w:rPr>
          <w:rFonts w:ascii="SimSun" w:hAnsi="SimSun" w:eastAsia="SimSun"/>
          <w:color w:val="000000"/>
        </w:rPr>
        <w:t>-- ARGV[3]: 当前时间戳（ms）</w:t>
      </w:r>
    </w:p>
    <w:p>
      <w:r>
        <w:rPr>
          <w:rFonts w:ascii="SimSun" w:hAnsi="SimSun" w:eastAsia="SimSun"/>
          <w:color w:val="000000"/>
        </w:rPr>
        <w:t>-- ARGV[4]: 每次请求消耗令牌数（1）</w:t>
      </w:r>
    </w:p>
    <w:p>
      <w:r>
        <w:rPr>
          <w:rFonts w:ascii="SimSun" w:hAnsi="SimSun" w:eastAsia="SimSun"/>
          <w:color w:val="000000"/>
        </w:rPr>
        <w:t>local key = KEYS[1]</w:t>
      </w:r>
    </w:p>
    <w:p>
      <w:r>
        <w:rPr>
          <w:rFonts w:ascii="SimSun" w:hAnsi="SimSun" w:eastAsia="SimSun"/>
          <w:color w:val="000000"/>
        </w:rPr>
        <w:t>local rate = tonumber(ARGV[1])</w:t>
      </w:r>
    </w:p>
    <w:p>
      <w:r>
        <w:rPr>
          <w:rFonts w:ascii="SimSun" w:hAnsi="SimSun" w:eastAsia="SimSun"/>
          <w:color w:val="000000"/>
        </w:rPr>
        <w:t>local window = tonumber(ARGV[2]) * 1000</w:t>
      </w:r>
    </w:p>
    <w:p>
      <w:r>
        <w:rPr>
          <w:rFonts w:ascii="SimSun" w:hAnsi="SimSun" w:eastAsia="SimSun"/>
          <w:color w:val="000000"/>
        </w:rPr>
        <w:t>local now = tonumber(ARGV[3])</w:t>
      </w:r>
    </w:p>
    <w:p>
      <w:r>
        <w:rPr>
          <w:rFonts w:ascii="SimSun" w:hAnsi="SimSun" w:eastAsia="SimSun"/>
          <w:color w:val="000000"/>
        </w:rPr>
        <w:t>local tokens = tonumber(ARGV[4])</w:t>
      </w:r>
    </w:p>
    <w:p>
      <w:r>
        <w:rPr>
          <w:rFonts w:ascii="SimSun" w:hAnsi="SimSun" w:eastAsia="SimSun"/>
          <w:color w:val="000000"/>
        </w:rPr>
        <w:t>local bucket = redis.call('HMGET', key, 'tokens', 'last_refill')</w:t>
      </w:r>
    </w:p>
    <w:p>
      <w:r>
        <w:rPr>
          <w:rFonts w:ascii="SimSun" w:hAnsi="SimSun" w:eastAsia="SimSun"/>
          <w:color w:val="000000"/>
        </w:rPr>
        <w:t>local current_tokens = tonumber(bucket[1])</w:t>
      </w:r>
    </w:p>
    <w:p>
      <w:r>
        <w:rPr>
          <w:rFonts w:ascii="SimSun" w:hAnsi="SimSun" w:eastAsia="SimSun"/>
          <w:color w:val="000000"/>
        </w:rPr>
        <w:t>local last_refill = tonumber(bucket[2])</w:t>
      </w:r>
    </w:p>
    <w:p>
      <w:r>
        <w:rPr>
          <w:rFonts w:ascii="SimSun" w:hAnsi="SimSun" w:eastAsia="SimSun"/>
          <w:color w:val="000000"/>
        </w:rPr>
        <w:t>if current_tokens == nil then</w:t>
      </w:r>
    </w:p>
    <w:p>
      <w:r>
        <w:rPr>
          <w:rFonts w:ascii="SimSun" w:hAnsi="SimSun" w:eastAsia="SimSun"/>
          <w:color w:val="000000"/>
        </w:rPr>
        <w:t>current_tokens = rate</w:t>
      </w:r>
    </w:p>
    <w:p>
      <w:r>
        <w:rPr>
          <w:rFonts w:ascii="SimSun" w:hAnsi="SimSun" w:eastAsia="SimSun"/>
          <w:color w:val="000000"/>
        </w:rPr>
        <w:t>last_refill = now</w:t>
      </w:r>
    </w:p>
    <w:p>
      <w:r>
        <w:rPr>
          <w:rFonts w:ascii="SimSun" w:hAnsi="SimSun" w:eastAsia="SimSun"/>
          <w:color w:val="000000"/>
        </w:rPr>
        <w:t>else</w:t>
      </w:r>
    </w:p>
    <w:p>
      <w:r>
        <w:rPr>
          <w:rFonts w:ascii="SimSun" w:hAnsi="SimSun" w:eastAsia="SimSun"/>
          <w:color w:val="000000"/>
        </w:rPr>
        <w:t>local elapsed = now - last_refill</w:t>
      </w:r>
    </w:p>
    <w:p>
      <w:r>
        <w:rPr>
          <w:rFonts w:ascii="SimSun" w:hAnsi="SimSun" w:eastAsia="SimSun"/>
          <w:color w:val="000000"/>
        </w:rPr>
        <w:t>local refill = math.floor(elapsed * rate / window)</w:t>
      </w:r>
    </w:p>
    <w:p>
      <w:r>
        <w:rPr>
          <w:rFonts w:ascii="SimSun" w:hAnsi="SimSun" w:eastAsia="SimSun"/>
          <w:color w:val="000000"/>
        </w:rPr>
        <w:t>if refill &gt; 0 then</w:t>
      </w:r>
    </w:p>
    <w:p>
      <w:r>
        <w:rPr>
          <w:rFonts w:ascii="SimSun" w:hAnsi="SimSun" w:eastAsia="SimSun"/>
          <w:color w:val="000000"/>
        </w:rPr>
        <w:t>current_tokens = math.min(rate, current_tokens + refill)</w:t>
      </w:r>
    </w:p>
    <w:p>
      <w:r>
        <w:rPr>
          <w:rFonts w:ascii="SimSun" w:hAnsi="SimSun" w:eastAsia="SimSun"/>
          <w:color w:val="000000"/>
        </w:rPr>
        <w:t>last_refill = now</w:t>
      </w:r>
    </w:p>
    <w:p>
      <w:r>
        <w:rPr>
          <w:rFonts w:ascii="SimSun" w:hAnsi="SimSun" w:eastAsia="SimSun"/>
          <w:color w:val="000000"/>
        </w:rPr>
        <w:t>end</w:t>
      </w:r>
    </w:p>
    <w:p>
      <w:r>
        <w:rPr>
          <w:rFonts w:ascii="SimSun" w:hAnsi="SimSun" w:eastAsia="SimSun"/>
          <w:color w:val="000000"/>
        </w:rPr>
        <w:t>end</w:t>
      </w:r>
    </w:p>
    <w:p>
      <w:r>
        <w:rPr>
          <w:rFonts w:ascii="SimSun" w:hAnsi="SimSun" w:eastAsia="SimSun"/>
          <w:color w:val="000000"/>
        </w:rPr>
        <w:t>if current_tokens &gt;= tokens then</w:t>
      </w:r>
    </w:p>
    <w:p>
      <w:r>
        <w:rPr>
          <w:rFonts w:ascii="SimSun" w:hAnsi="SimSun" w:eastAsia="SimSun"/>
          <w:color w:val="000000"/>
        </w:rPr>
        <w:t>current_tokens = current_tokens - tokens</w:t>
      </w:r>
    </w:p>
    <w:p>
      <w:r>
        <w:rPr>
          <w:rFonts w:ascii="SimSun" w:hAnsi="SimSun" w:eastAsia="SimSun"/>
          <w:color w:val="000000"/>
        </w:rPr>
        <w:t>redis.call('HMSET', key, 'tokens', current_tokens, 'last_refill', last_refill)</w:t>
      </w:r>
    </w:p>
    <w:p>
      <w:r>
        <w:rPr>
          <w:rFonts w:ascii="SimSun" w:hAnsi="SimSun" w:eastAsia="SimSun"/>
          <w:color w:val="000000"/>
        </w:rPr>
        <w:t>redis.call('EXPIRE', key, window / 1000 * 2)</w:t>
      </w:r>
    </w:p>
    <w:p>
      <w:r>
        <w:rPr>
          <w:rFonts w:ascii="SimSun" w:hAnsi="SimSun" w:eastAsia="SimSun"/>
          <w:color w:val="000000"/>
        </w:rPr>
        <w:t>return 1</w:t>
      </w:r>
    </w:p>
    <w:p>
      <w:r>
        <w:rPr>
          <w:rFonts w:ascii="SimSun" w:hAnsi="SimSun" w:eastAsia="SimSun"/>
          <w:color w:val="000000"/>
        </w:rPr>
        <w:t>else</w:t>
      </w:r>
    </w:p>
    <w:p>
      <w:r>
        <w:rPr>
          <w:rFonts w:ascii="SimSun" w:hAnsi="SimSun" w:eastAsia="SimSun"/>
          <w:color w:val="000000"/>
        </w:rPr>
        <w:t>redis.call('EXPIRE', key, window / 1000 * 2)</w:t>
      </w:r>
    </w:p>
    <w:p>
      <w:r>
        <w:rPr>
          <w:rFonts w:ascii="SimSun" w:hAnsi="SimSun" w:eastAsia="SimSun"/>
          <w:color w:val="000000"/>
        </w:rPr>
        <w:t>return 0</w:t>
      </w:r>
    </w:p>
    <w:p>
      <w:r>
        <w:rPr>
          <w:rFonts w:ascii="SimSun" w:hAnsi="SimSun" w:eastAsia="SimSun"/>
          <w:color w:val="000000"/>
        </w:rPr>
        <w:t>end</w:t>
      </w:r>
    </w:p>
    <w:p>
      <w:r>
        <w:rPr>
          <w:rFonts w:ascii="Consolas" w:hAnsi="Consolas" w:eastAsia="Consolas"/>
          <w:color w:val="000000"/>
          <w:sz w:val="19"/>
        </w:rPr>
        <w:t>`</w:t>
      </w:r>
    </w:p>
    <w:p>
      <w:pPr>
        <w:spacing w:before="80" w:after="160"/>
        <w:ind w:left="259"/>
      </w:pPr>
      <w:r>
        <w:rPr>
          <w:rFonts w:ascii="SimSun" w:hAnsi="SimSun" w:eastAsia="SimSun"/>
          <w:i/>
          <w:color w:val="000000"/>
        </w:rPr>
        <w:t>本文档完结。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SimSun" w:hAnsi="SimSun" w:eastAsia="SimSun"/>
        <w:color w:val="000000"/>
        <w:sz w:val="18"/>
      </w:rPr>
      <w:t>A详细设计说明书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60" w:lineRule="auto"/>
    </w:pPr>
    <w:rPr>
      <w:rFonts w:ascii="Times New Roman" w:hAnsi="Times New Roman" w:eastAsia="SimSun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 w:eastAsia="Sim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Times New Roman" w:hAnsi="Times New Roman" w:eastAsia="SimHe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Times New Roman" w:hAnsi="Times New Roman" w:eastAsia="SimHe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A智能食堂系统需求规格说明书</dc:title>
  <dc:subject>软件需求规格说明书</dc:subject>
  <dc:creator>Smart Canteen Project Team</dc:creator>
  <cp:keywords>智能食堂, 需求规格说明书, SRS</cp:keywords>
  <dc:description/>
  <cp:lastModifiedBy>Smart Canteen Project Team</cp:lastModifiedBy>
  <cp:revision>1</cp:revision>
  <dcterms:created xsi:type="dcterms:W3CDTF">2013-12-23T23:15:00Z</dcterms:created>
  <dcterms:modified xsi:type="dcterms:W3CDTF">2013-12-23T23:15:00Z</dcterms:modified>
  <cp:category/>
</cp:coreProperties>
</file>