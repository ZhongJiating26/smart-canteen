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BB01" w14:textId="77777777" w:rsidR="00F17EDE" w:rsidRDefault="00000000">
      <w:pPr>
        <w:spacing w:after="4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软件需求规格说明书</w:t>
      </w:r>
    </w:p>
    <w:p w14:paraId="3D1BBF19" w14:textId="5E823C1B" w:rsidR="00F17EDE" w:rsidRDefault="00000000">
      <w:pPr>
        <w:spacing w:before="240" w:after="200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智能食堂系统需求规格说明书</w:t>
      </w:r>
    </w:p>
    <w:p w14:paraId="6C7F0296" w14:textId="77777777" w:rsidR="00F17EDE" w:rsidRDefault="00000000">
      <w:pPr>
        <w:spacing w:after="360"/>
        <w:jc w:val="center"/>
      </w:pPr>
      <w:r>
        <w:rPr>
          <w:rFonts w:eastAsia="Times New Roman"/>
          <w:sz w:val="24"/>
        </w:rPr>
        <w:t>Smart Canteen System Software Requirements Specification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17EDE" w14:paraId="0287492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32E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658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V1.0</w:t>
            </w:r>
          </w:p>
        </w:tc>
      </w:tr>
      <w:tr w:rsidR="00F17EDE" w14:paraId="335D1E6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381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文档状态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115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正式版</w:t>
            </w:r>
          </w:p>
        </w:tc>
      </w:tr>
      <w:tr w:rsidR="00F17EDE" w14:paraId="14D5686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4852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编制日期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F47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2026-05-29</w:t>
            </w:r>
          </w:p>
        </w:tc>
      </w:tr>
      <w:tr w:rsidR="00F17EDE" w14:paraId="2573AFE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C04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适用范围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8E7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校园/园区智能食堂系统</w:t>
            </w:r>
          </w:p>
        </w:tc>
      </w:tr>
      <w:tr w:rsidR="00F17EDE" w14:paraId="06BAE13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76B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文档用途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85B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系统架构设计、详细设计、开发实现与测试验收依据</w:t>
            </w:r>
          </w:p>
        </w:tc>
      </w:tr>
    </w:tbl>
    <w:p w14:paraId="4A5FF0B9" w14:textId="77777777" w:rsidR="00F17EDE" w:rsidRDefault="00F17EDE">
      <w:pPr>
        <w:rPr>
          <w:lang w:eastAsia="zh-CN"/>
        </w:rPr>
      </w:pPr>
    </w:p>
    <w:p w14:paraId="5DA2C3F2" w14:textId="77777777" w:rsidR="00F17EDE" w:rsidRDefault="00000000">
      <w:pPr>
        <w:pStyle w:val="1"/>
        <w:rPr>
          <w:lang w:eastAsia="zh-CN"/>
        </w:rPr>
      </w:pPr>
      <w:bookmarkStart w:id="0" w:name="_Toc230912295"/>
      <w:r>
        <w:rPr>
          <w:lang w:eastAsia="zh-CN"/>
        </w:rPr>
        <w:t>目录</w:t>
      </w:r>
      <w:bookmarkEnd w:id="0"/>
    </w:p>
    <w:p w14:paraId="4843F37B" w14:textId="77777777" w:rsidR="00536CA7" w:rsidRDefault="00000000">
      <w:pPr>
        <w:spacing w:after="80"/>
        <w:rPr>
          <w:noProof/>
          <w:lang w:eastAsia="zh-CN"/>
        </w:rPr>
      </w:pPr>
      <w:r>
        <w:rPr>
          <w:rFonts w:ascii="宋体" w:hAnsi="宋体"/>
          <w:i/>
          <w:lang w:eastAsia="zh-CN"/>
        </w:rPr>
        <w:t>请在 Word 中右键此处选择“更新域”，生成或刷新自动目录。</w:t>
      </w:r>
      <w:r>
        <w:fldChar w:fldCharType="begin"/>
      </w:r>
      <w:r>
        <w:rPr>
          <w:lang w:eastAsia="zh-CN"/>
        </w:rPr>
        <w:instrText>TOC \o "1-3" \h \z \u</w:instrText>
      </w:r>
      <w:r>
        <w:fldChar w:fldCharType="separate"/>
      </w:r>
    </w:p>
    <w:p w14:paraId="71E083FB" w14:textId="77777777" w:rsidR="00536CA7" w:rsidRDefault="00536CA7">
      <w:pPr>
        <w:pStyle w:val="TOC1"/>
        <w:tabs>
          <w:tab w:val="right" w:leader="dot" w:pos="9350"/>
        </w:tabs>
        <w:rPr>
          <w:rFonts w:hint="eastAsia"/>
          <w:noProof/>
        </w:rPr>
      </w:pPr>
      <w:hyperlink w:anchor="_Toc230912295" w:history="1">
        <w:r w:rsidRPr="0093197C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342D44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296" w:history="1">
        <w:r w:rsidRPr="0093197C">
          <w:rPr>
            <w:rStyle w:val="aff9"/>
            <w:rFonts w:ascii="宋体" w:hAnsi="宋体"/>
            <w:noProof/>
          </w:rPr>
          <w:t>1. 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977EC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297" w:history="1">
        <w:r w:rsidRPr="0093197C">
          <w:rPr>
            <w:rStyle w:val="aff9"/>
            <w:rFonts w:ascii="宋体" w:hAnsi="宋体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3A79FE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298" w:history="1">
        <w:r w:rsidRPr="0093197C">
          <w:rPr>
            <w:rStyle w:val="aff9"/>
            <w:rFonts w:ascii="宋体" w:hAnsi="宋体"/>
            <w:noProof/>
          </w:rPr>
          <w:t>1.2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6D646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299" w:history="1">
        <w:r w:rsidRPr="0093197C">
          <w:rPr>
            <w:rStyle w:val="aff9"/>
            <w:rFonts w:ascii="宋体" w:hAnsi="宋体"/>
            <w:noProof/>
          </w:rPr>
          <w:t>1.3 术语和缩略语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6FC78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00" w:history="1">
        <w:r w:rsidRPr="0093197C">
          <w:rPr>
            <w:rStyle w:val="aff9"/>
            <w:rFonts w:ascii="宋体" w:hAnsi="宋体"/>
            <w:noProof/>
          </w:rPr>
          <w:t>1.4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0548C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01" w:history="1">
        <w:r w:rsidRPr="0093197C">
          <w:rPr>
            <w:rStyle w:val="aff9"/>
            <w:rFonts w:ascii="宋体" w:hAnsi="宋体"/>
            <w:noProof/>
          </w:rPr>
          <w:t>2. 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38473E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02" w:history="1">
        <w:r w:rsidRPr="0093197C">
          <w:rPr>
            <w:rStyle w:val="aff9"/>
            <w:rFonts w:ascii="宋体" w:hAnsi="宋体"/>
            <w:noProof/>
          </w:rPr>
          <w:t>2.1 系统目标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11DAD4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03" w:history="1">
        <w:r w:rsidRPr="0093197C">
          <w:rPr>
            <w:rStyle w:val="aff9"/>
            <w:rFonts w:ascii="宋体" w:hAnsi="宋体"/>
            <w:noProof/>
          </w:rPr>
          <w:t>2.2 系统范围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4F7E5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04" w:history="1">
        <w:r w:rsidRPr="0093197C">
          <w:rPr>
            <w:rStyle w:val="aff9"/>
            <w:rFonts w:ascii="宋体" w:hAnsi="宋体"/>
            <w:noProof/>
          </w:rPr>
          <w:t>2.3 用户角色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A6CFDB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05" w:history="1">
        <w:r w:rsidRPr="0093197C">
          <w:rPr>
            <w:rStyle w:val="aff9"/>
            <w:rFonts w:ascii="宋体" w:hAnsi="宋体"/>
            <w:noProof/>
          </w:rPr>
          <w:t>3. 业务需求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80B8DB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06" w:history="1">
        <w:r w:rsidRPr="0093197C">
          <w:rPr>
            <w:rStyle w:val="aff9"/>
            <w:rFonts w:ascii="宋体" w:hAnsi="宋体"/>
            <w:noProof/>
          </w:rPr>
          <w:t>3.1 业务流程说明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0A185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07" w:history="1">
        <w:r w:rsidRPr="0093197C">
          <w:rPr>
            <w:rStyle w:val="aff9"/>
            <w:rFonts w:ascii="宋体" w:hAnsi="宋体"/>
            <w:noProof/>
          </w:rPr>
          <w:t>3.2 业务规则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13DBD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08" w:history="1">
        <w:r w:rsidRPr="0093197C">
          <w:rPr>
            <w:rStyle w:val="aff9"/>
            <w:rFonts w:ascii="宋体" w:hAnsi="宋体"/>
            <w:noProof/>
          </w:rPr>
          <w:t>3.3 数据流说明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A4E02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09" w:history="1">
        <w:r w:rsidRPr="0093197C">
          <w:rPr>
            <w:rStyle w:val="aff9"/>
            <w:rFonts w:ascii="宋体" w:hAnsi="宋体"/>
            <w:noProof/>
          </w:rPr>
          <w:t>4.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FF6E1A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0" w:history="1">
        <w:r w:rsidRPr="0093197C">
          <w:rPr>
            <w:rStyle w:val="aff9"/>
            <w:rFonts w:ascii="宋体" w:hAnsi="宋体"/>
            <w:noProof/>
          </w:rPr>
          <w:t>4.1 用户注册功能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FD14F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1" w:history="1">
        <w:r w:rsidRPr="0093197C">
          <w:rPr>
            <w:rStyle w:val="aff9"/>
            <w:rFonts w:ascii="宋体" w:hAnsi="宋体"/>
            <w:noProof/>
          </w:rPr>
          <w:t>4.2 用户登录与身份认证功能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D92D4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2" w:history="1">
        <w:r w:rsidRPr="0093197C">
          <w:rPr>
            <w:rStyle w:val="aff9"/>
            <w:rFonts w:ascii="宋体" w:hAnsi="宋体"/>
            <w:noProof/>
          </w:rPr>
          <w:t>4.3 凭证刷新功能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67B4C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3" w:history="1">
        <w:r w:rsidRPr="0093197C">
          <w:rPr>
            <w:rStyle w:val="aff9"/>
            <w:rFonts w:ascii="宋体" w:hAnsi="宋体"/>
            <w:noProof/>
          </w:rPr>
          <w:t>4.4 用户信息查询与修改功能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64F9DC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4" w:history="1">
        <w:r w:rsidRPr="0093197C">
          <w:rPr>
            <w:rStyle w:val="aff9"/>
            <w:rFonts w:ascii="宋体" w:hAnsi="宋体"/>
            <w:noProof/>
          </w:rPr>
          <w:t>4.5 菜品管理功能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D2524D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5" w:history="1">
        <w:r w:rsidRPr="0093197C">
          <w:rPr>
            <w:rStyle w:val="aff9"/>
            <w:rFonts w:ascii="宋体" w:hAnsi="宋体"/>
            <w:noProof/>
          </w:rPr>
          <w:t>4.6 每日菜单发布功能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C2498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6" w:history="1">
        <w:r w:rsidRPr="0093197C">
          <w:rPr>
            <w:rStyle w:val="aff9"/>
            <w:rFonts w:ascii="宋体" w:hAnsi="宋体"/>
            <w:noProof/>
          </w:rPr>
          <w:t>4.7 菜品库存与上下架管理功能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4C625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7" w:history="1">
        <w:r w:rsidRPr="0093197C">
          <w:rPr>
            <w:rStyle w:val="aff9"/>
            <w:rFonts w:ascii="宋体" w:hAnsi="宋体"/>
            <w:noProof/>
          </w:rPr>
          <w:t>4.8 在线下单与支付功能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3234A3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8" w:history="1">
        <w:r w:rsidRPr="0093197C">
          <w:rPr>
            <w:rStyle w:val="aff9"/>
            <w:rFonts w:ascii="宋体" w:hAnsi="宋体"/>
            <w:noProof/>
          </w:rPr>
          <w:t>4.9 订单状态流转功能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A17B9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19" w:history="1">
        <w:r w:rsidRPr="0093197C">
          <w:rPr>
            <w:rStyle w:val="aff9"/>
            <w:rFonts w:ascii="宋体" w:hAnsi="宋体"/>
            <w:noProof/>
          </w:rPr>
          <w:t>4.10 限时取消与自动取消功能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CEB20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0" w:history="1">
        <w:r w:rsidRPr="0093197C">
          <w:rPr>
            <w:rStyle w:val="aff9"/>
            <w:rFonts w:ascii="宋体" w:hAnsi="宋体"/>
            <w:noProof/>
          </w:rPr>
          <w:t>4.11 取餐排队队列功能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A4F914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1" w:history="1">
        <w:r w:rsidRPr="0093197C">
          <w:rPr>
            <w:rStyle w:val="aff9"/>
            <w:rFonts w:ascii="宋体" w:hAnsi="宋体"/>
            <w:noProof/>
          </w:rPr>
          <w:t>4.12 出餐自动叫号与商家手动叫号功能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42E8F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2" w:history="1">
        <w:r w:rsidRPr="0093197C">
          <w:rPr>
            <w:rStyle w:val="aff9"/>
            <w:rFonts w:ascii="宋体" w:hAnsi="宋体"/>
            <w:noProof/>
          </w:rPr>
          <w:t>4.13 取餐二维码核销功能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AB09ED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3" w:history="1">
        <w:r w:rsidRPr="0093197C">
          <w:rPr>
            <w:rStyle w:val="aff9"/>
            <w:rFonts w:ascii="宋体" w:hAnsi="宋体"/>
            <w:noProof/>
          </w:rPr>
          <w:t>4.14 食堂大屏实时显示功能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8AB1B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4" w:history="1">
        <w:r w:rsidRPr="0093197C">
          <w:rPr>
            <w:rStyle w:val="aff9"/>
            <w:rFonts w:ascii="宋体" w:hAnsi="宋体"/>
            <w:noProof/>
          </w:rPr>
          <w:t>4.15 管理员配置功能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B8F4C3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25" w:history="1">
        <w:r w:rsidRPr="0093197C">
          <w:rPr>
            <w:rStyle w:val="aff9"/>
            <w:rFonts w:ascii="宋体" w:hAnsi="宋体"/>
            <w:noProof/>
          </w:rPr>
          <w:t>5. 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2C164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6" w:history="1">
        <w:r w:rsidRPr="0093197C">
          <w:rPr>
            <w:rStyle w:val="aff9"/>
            <w:rFonts w:ascii="宋体" w:hAnsi="宋体"/>
            <w:noProof/>
          </w:rPr>
          <w:t>5.1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21064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7" w:history="1">
        <w:r w:rsidRPr="0093197C">
          <w:rPr>
            <w:rStyle w:val="aff9"/>
            <w:rFonts w:ascii="宋体" w:hAnsi="宋体"/>
            <w:noProof/>
          </w:rPr>
          <w:t>5.2 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B97DC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8" w:history="1">
        <w:r w:rsidRPr="0093197C">
          <w:rPr>
            <w:rStyle w:val="aff9"/>
            <w:rFonts w:ascii="宋体" w:hAnsi="宋体"/>
            <w:noProof/>
          </w:rPr>
          <w:t>5.3 可用性需求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CD89FE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29" w:history="1">
        <w:r w:rsidRPr="0093197C">
          <w:rPr>
            <w:rStyle w:val="aff9"/>
            <w:rFonts w:ascii="宋体" w:hAnsi="宋体"/>
            <w:noProof/>
          </w:rPr>
          <w:t>5.4 可靠性需求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3C285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30" w:history="1">
        <w:r w:rsidRPr="0093197C">
          <w:rPr>
            <w:rStyle w:val="aff9"/>
            <w:rFonts w:ascii="宋体" w:hAnsi="宋体"/>
            <w:noProof/>
          </w:rPr>
          <w:t>5.5 可维护性需求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A3BDD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31" w:history="1">
        <w:r w:rsidRPr="0093197C">
          <w:rPr>
            <w:rStyle w:val="aff9"/>
            <w:rFonts w:ascii="宋体" w:hAnsi="宋体"/>
            <w:noProof/>
          </w:rPr>
          <w:t>5.6 可扩展性需求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975510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32" w:history="1">
        <w:r w:rsidRPr="0093197C">
          <w:rPr>
            <w:rStyle w:val="aff9"/>
            <w:rFonts w:ascii="宋体" w:hAnsi="宋体"/>
            <w:noProof/>
          </w:rPr>
          <w:t>6. 数据需求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74777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33" w:history="1">
        <w:r w:rsidRPr="0093197C">
          <w:rPr>
            <w:rStyle w:val="aff9"/>
            <w:rFonts w:ascii="宋体" w:hAnsi="宋体"/>
            <w:noProof/>
          </w:rPr>
          <w:t>6.1 数据实体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D755A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34" w:history="1">
        <w:r w:rsidRPr="0093197C">
          <w:rPr>
            <w:rStyle w:val="aff9"/>
            <w:rFonts w:ascii="宋体" w:hAnsi="宋体"/>
            <w:noProof/>
          </w:rPr>
          <w:t>7. 外部接口需求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3BBE5C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35" w:history="1">
        <w:r w:rsidRPr="0093197C">
          <w:rPr>
            <w:rStyle w:val="aff9"/>
            <w:rFonts w:ascii="宋体" w:hAnsi="宋体"/>
            <w:noProof/>
          </w:rPr>
          <w:t>7.1 用户界面接口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29FE5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36" w:history="1">
        <w:r w:rsidRPr="0093197C">
          <w:rPr>
            <w:rStyle w:val="aff9"/>
            <w:rFonts w:ascii="宋体" w:hAnsi="宋体"/>
            <w:noProof/>
          </w:rPr>
          <w:t>7.2 软件接口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BCF12D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37" w:history="1">
        <w:r w:rsidRPr="0093197C">
          <w:rPr>
            <w:rStyle w:val="aff9"/>
            <w:rFonts w:ascii="宋体" w:hAnsi="宋体"/>
            <w:noProof/>
          </w:rPr>
          <w:t>7.3 硬件接口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D3525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38" w:history="1">
        <w:r w:rsidRPr="0093197C">
          <w:rPr>
            <w:rStyle w:val="aff9"/>
            <w:rFonts w:ascii="宋体" w:hAnsi="宋体"/>
            <w:noProof/>
          </w:rPr>
          <w:t>8. 权限需求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6CB890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39" w:history="1">
        <w:r w:rsidRPr="0093197C">
          <w:rPr>
            <w:rStyle w:val="aff9"/>
            <w:rFonts w:ascii="宋体" w:hAnsi="宋体"/>
            <w:noProof/>
          </w:rPr>
          <w:t>9. 约束与假设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F14A47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40" w:history="1">
        <w:r w:rsidRPr="0093197C">
          <w:rPr>
            <w:rStyle w:val="aff9"/>
            <w:rFonts w:ascii="宋体" w:hAnsi="宋体"/>
            <w:noProof/>
          </w:rPr>
          <w:t>9.1 开发约束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B30BA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41" w:history="1">
        <w:r w:rsidRPr="0093197C">
          <w:rPr>
            <w:rStyle w:val="aff9"/>
            <w:rFonts w:ascii="宋体" w:hAnsi="宋体"/>
            <w:noProof/>
          </w:rPr>
          <w:t>9.2 业务约束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92C7B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42" w:history="1">
        <w:r w:rsidRPr="0093197C">
          <w:rPr>
            <w:rStyle w:val="aff9"/>
            <w:rFonts w:ascii="宋体" w:hAnsi="宋体"/>
            <w:noProof/>
          </w:rPr>
          <w:t>9.3 数据约束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C58FB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43" w:history="1">
        <w:r w:rsidRPr="0093197C">
          <w:rPr>
            <w:rStyle w:val="aff9"/>
            <w:rFonts w:ascii="宋体" w:hAnsi="宋体"/>
            <w:noProof/>
          </w:rPr>
          <w:t>9.4 假设条件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2E570B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44" w:history="1">
        <w:r w:rsidRPr="0093197C">
          <w:rPr>
            <w:rStyle w:val="aff9"/>
            <w:rFonts w:ascii="宋体" w:hAnsi="宋体"/>
            <w:noProof/>
          </w:rPr>
          <w:t>10. 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CE343C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45" w:history="1">
        <w:r w:rsidRPr="0093197C">
          <w:rPr>
            <w:rStyle w:val="aff9"/>
            <w:rFonts w:ascii="宋体" w:hAnsi="宋体"/>
            <w:noProof/>
          </w:rPr>
          <w:t>11. 需求优先级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B6C993" w14:textId="77777777" w:rsidR="00536CA7" w:rsidRDefault="00536CA7">
      <w:pPr>
        <w:pStyle w:val="TOC2"/>
        <w:tabs>
          <w:tab w:val="right" w:leader="dot" w:pos="9350"/>
        </w:tabs>
        <w:rPr>
          <w:rFonts w:hint="eastAsia"/>
          <w:noProof/>
        </w:rPr>
      </w:pPr>
      <w:hyperlink w:anchor="_Toc230912346" w:history="1">
        <w:r w:rsidRPr="0093197C">
          <w:rPr>
            <w:rStyle w:val="aff9"/>
            <w:rFonts w:ascii="宋体" w:hAnsi="宋体"/>
            <w:noProof/>
          </w:rPr>
          <w:t>12. 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FD5E8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47" w:history="1">
        <w:r w:rsidRPr="0093197C">
          <w:rPr>
            <w:rStyle w:val="aff9"/>
            <w:rFonts w:ascii="宋体" w:hAnsi="宋体"/>
            <w:noProof/>
          </w:rPr>
          <w:t>12.1 用例图信息说明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E0664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48" w:history="1">
        <w:r w:rsidRPr="0093197C">
          <w:rPr>
            <w:rStyle w:val="aff9"/>
            <w:rFonts w:ascii="宋体" w:hAnsi="宋体"/>
            <w:noProof/>
          </w:rPr>
          <w:t>12.2 业务流程图信息说明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7ED63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49" w:history="1">
        <w:r w:rsidRPr="0093197C">
          <w:rPr>
            <w:rStyle w:val="aff9"/>
            <w:rFonts w:ascii="宋体" w:hAnsi="宋体"/>
            <w:noProof/>
          </w:rPr>
          <w:t>12.3 订单状态说明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0ADE9C" w14:textId="77777777" w:rsidR="00536CA7" w:rsidRDefault="00536CA7">
      <w:pPr>
        <w:pStyle w:val="TOC3"/>
        <w:tabs>
          <w:tab w:val="right" w:leader="dot" w:pos="9350"/>
        </w:tabs>
        <w:rPr>
          <w:rFonts w:hint="eastAsia"/>
          <w:noProof/>
        </w:rPr>
      </w:pPr>
      <w:hyperlink w:anchor="_Toc230912350" w:history="1">
        <w:r w:rsidRPr="0093197C">
          <w:rPr>
            <w:rStyle w:val="aff9"/>
            <w:rFonts w:ascii="宋体" w:hAnsi="宋体"/>
            <w:noProof/>
          </w:rPr>
          <w:t>12.4 数据流图信息说明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_Toc230912350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AD2E0" w14:textId="77777777" w:rsidR="00F17EDE" w:rsidRDefault="00000000">
      <w:pPr>
        <w:spacing w:after="80"/>
        <w:rPr>
          <w:lang w:eastAsia="zh-CN"/>
        </w:rPr>
      </w:pPr>
      <w:r>
        <w:fldChar w:fldCharType="end"/>
      </w:r>
      <w:r>
        <w:rPr>
          <w:lang w:eastAsia="zh-CN"/>
        </w:rPr>
        <w:t>目录将在更新域后显示</w:t>
      </w:r>
    </w:p>
    <w:p w14:paraId="2748AACD" w14:textId="77777777" w:rsidR="00F17EDE" w:rsidRDefault="00F17EDE">
      <w:pPr>
        <w:rPr>
          <w:lang w:eastAsia="zh-CN"/>
        </w:rPr>
        <w:sectPr w:rsidR="00F17EDE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9CD42A1" w14:textId="77777777" w:rsidR="00F17EDE" w:rsidRDefault="00000000">
      <w:pPr>
        <w:pStyle w:val="21"/>
        <w:rPr>
          <w:lang w:eastAsia="zh-CN"/>
        </w:rPr>
      </w:pPr>
      <w:bookmarkStart w:id="1" w:name="_Toc230912296"/>
      <w:r>
        <w:rPr>
          <w:rFonts w:ascii="宋体" w:eastAsia="宋体" w:hAnsi="宋体"/>
          <w:lang w:eastAsia="zh-CN"/>
        </w:rPr>
        <w:lastRenderedPageBreak/>
        <w:t>1. 引言</w:t>
      </w:r>
      <w:bookmarkEnd w:id="1"/>
    </w:p>
    <w:p w14:paraId="4281F141" w14:textId="77777777" w:rsidR="00F17EDE" w:rsidRDefault="00000000">
      <w:pPr>
        <w:pStyle w:val="31"/>
        <w:rPr>
          <w:lang w:eastAsia="zh-CN"/>
        </w:rPr>
      </w:pPr>
      <w:bookmarkStart w:id="2" w:name="_Toc230912297"/>
      <w:r>
        <w:rPr>
          <w:rFonts w:ascii="宋体" w:eastAsia="宋体" w:hAnsi="宋体"/>
          <w:lang w:eastAsia="zh-CN"/>
        </w:rPr>
        <w:t>1.1 编写目的</w:t>
      </w:r>
      <w:bookmarkEnd w:id="2"/>
    </w:p>
    <w:p w14:paraId="0E11317E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本文档用于明确面向校园/园区的智能食堂系统的功能需求、非功能需求、数据需求、接口需求和验收标准，为系统架构设计、详细设计和测试验收提供依据。</w:t>
      </w:r>
    </w:p>
    <w:p w14:paraId="44A4714F" w14:textId="77777777" w:rsidR="00F17EDE" w:rsidRDefault="00000000">
      <w:pPr>
        <w:pStyle w:val="31"/>
        <w:rPr>
          <w:lang w:eastAsia="zh-CN"/>
        </w:rPr>
      </w:pPr>
      <w:bookmarkStart w:id="3" w:name="_Toc230912298"/>
      <w:r>
        <w:rPr>
          <w:rFonts w:ascii="宋体" w:eastAsia="宋体" w:hAnsi="宋体"/>
          <w:lang w:eastAsia="zh-CN"/>
        </w:rPr>
        <w:t>1.2 项目背景</w:t>
      </w:r>
      <w:bookmarkEnd w:id="3"/>
    </w:p>
    <w:p w14:paraId="739BC8ED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本项目拟开发一套智能食堂系统，面向校园学生、教职工、园区员工、食堂商家和系统管理员，支持用户在线浏览菜单、下单点餐、凭取餐号和取餐二维码取餐，商家在线接单备餐并叫号，食堂大屏实时展示制作中队列和待取餐队列。</w:t>
      </w:r>
    </w:p>
    <w:p w14:paraId="3A781526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系统采用微服务架构实现，后端部署在容器集群中，前端部署在云服务器中。</w:t>
      </w:r>
    </w:p>
    <w:p w14:paraId="2BD01FC2" w14:textId="77777777" w:rsidR="00F17EDE" w:rsidRDefault="00000000">
      <w:pPr>
        <w:pStyle w:val="31"/>
      </w:pPr>
      <w:bookmarkStart w:id="4" w:name="_Toc230912299"/>
      <w:r>
        <w:rPr>
          <w:rFonts w:ascii="宋体" w:eastAsia="宋体" w:hAnsi="宋体"/>
        </w:rPr>
        <w:t>1.3 术语和缩略语</w:t>
      </w:r>
      <w:bookmarkEnd w:id="4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24D81FF3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1DD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术语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9463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含义</w:t>
            </w:r>
          </w:p>
        </w:tc>
      </w:tr>
      <w:tr w:rsidR="00F17EDE" w14:paraId="133559C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70F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81D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在系统中点餐、查看订单、取餐的学生、教职工或园区员工</w:t>
            </w:r>
          </w:p>
        </w:tc>
      </w:tr>
      <w:tr w:rsidR="00F17EDE" w14:paraId="396FB77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932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AAF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入驻食堂窗口或档口的经营方，负责发布菜品、接单、备餐、出餐和叫号</w:t>
            </w:r>
          </w:p>
        </w:tc>
      </w:tr>
      <w:tr w:rsidR="00F17EDE" w14:paraId="0B88A36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77E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B5FD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负责系统用户、商家和系统配置维护的人员</w:t>
            </w:r>
          </w:p>
        </w:tc>
      </w:tr>
      <w:tr w:rsidR="00F17EDE" w14:paraId="5C33AB7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A0A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FDC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用户支付完成时系统生成的面向用户展示的排队编号，不作为订单唯一标识</w:t>
            </w:r>
          </w:p>
        </w:tc>
      </w:tr>
      <w:tr w:rsidR="00F17EDE" w14:paraId="498D11B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A47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取餐二维码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401F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商家出餐时系统生成的核销凭证，每个订单唯一，核销后失效</w:t>
            </w:r>
          </w:p>
        </w:tc>
      </w:tr>
      <w:tr w:rsidR="00F17EDE" w14:paraId="6ED9E69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716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DF9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取餐二维码对应的字符串编码，用于手动输入核销</w:t>
            </w:r>
          </w:p>
        </w:tc>
      </w:tr>
      <w:tr w:rsidR="00F17EDE" w14:paraId="65B21BB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324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制作中队列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5BEB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商家接单后订单所在队列，大屏展示</w:t>
            </w:r>
          </w:p>
        </w:tc>
      </w:tr>
      <w:tr w:rsidR="00F17EDE" w14:paraId="0167759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2B6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待取餐队列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903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商家出餐后订单所在队列，按进入待取餐时间排序展示</w:t>
            </w:r>
          </w:p>
        </w:tc>
      </w:tr>
      <w:tr w:rsidR="00F17EDE" w14:paraId="6F3E039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79D2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FIFO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36A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先进先出，仅用于队列展示排序和用户排队位置计算，不强制出餐、叫号或核销按队首进行</w:t>
            </w:r>
          </w:p>
        </w:tc>
      </w:tr>
      <w:tr w:rsidR="00F17EDE" w14:paraId="1185375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E6F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游客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7E6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未登录用户，可正常浏览菜单，但不能加入购物车和下单</w:t>
            </w:r>
          </w:p>
        </w:tc>
      </w:tr>
    </w:tbl>
    <w:p w14:paraId="3EA90376" w14:textId="77777777" w:rsidR="00F17EDE" w:rsidRDefault="00000000">
      <w:pPr>
        <w:pStyle w:val="31"/>
      </w:pPr>
      <w:bookmarkStart w:id="5" w:name="_Toc230912300"/>
      <w:r>
        <w:rPr>
          <w:rFonts w:ascii="宋体" w:eastAsia="宋体" w:hAnsi="宋体"/>
        </w:rPr>
        <w:t>1.4 参考资料</w:t>
      </w:r>
      <w:bookmarkEnd w:id="5"/>
    </w:p>
    <w:p w14:paraId="74F68D3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课程设计任务书及项目需求描述</w:t>
      </w:r>
    </w:p>
    <w:p w14:paraId="3193B45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校园/园区食堂业务流程调研材料</w:t>
      </w:r>
    </w:p>
    <w:p w14:paraId="0A7B6812" w14:textId="77777777" w:rsidR="00F17EDE" w:rsidRDefault="00000000">
      <w:pPr>
        <w:pStyle w:val="21"/>
      </w:pPr>
      <w:bookmarkStart w:id="6" w:name="_Toc230912301"/>
      <w:r>
        <w:rPr>
          <w:rFonts w:ascii="宋体" w:eastAsia="宋体" w:hAnsi="宋体"/>
        </w:rPr>
        <w:lastRenderedPageBreak/>
        <w:t>2. 系统概述</w:t>
      </w:r>
      <w:bookmarkEnd w:id="6"/>
    </w:p>
    <w:p w14:paraId="3B543FEC" w14:textId="77777777" w:rsidR="00F17EDE" w:rsidRDefault="00000000">
      <w:pPr>
        <w:pStyle w:val="31"/>
      </w:pPr>
      <w:bookmarkStart w:id="7" w:name="_Toc230912302"/>
      <w:r>
        <w:rPr>
          <w:rFonts w:ascii="宋体" w:eastAsia="宋体" w:hAnsi="宋体"/>
        </w:rPr>
        <w:t>2.1 系统目标</w:t>
      </w:r>
      <w:bookmarkEnd w:id="7"/>
    </w:p>
    <w:p w14:paraId="2A25223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支持用户在线浏览当前可售菜品并完成点餐，减少线下排队等待时间。</w:t>
      </w:r>
    </w:p>
    <w:p w14:paraId="6D9E7DE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支持商家在线接单、备餐、出餐叫号和核销取餐，提高窗口处理效率。</w:t>
      </w:r>
    </w:p>
    <w:p w14:paraId="7450222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支持食堂大屏实时显示制作中队列和待取餐队列，提升取餐秩序和信息透明度。</w:t>
      </w:r>
    </w:p>
    <w:p w14:paraId="413A8D3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支持菜品、菜单、库存和上下架管理，减少超卖和人工统计成本。</w:t>
      </w:r>
    </w:p>
    <w:p w14:paraId="7E48D54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保证订单、库存和队列等核心业务数据在异常场景下保持一致。</w:t>
      </w:r>
    </w:p>
    <w:p w14:paraId="4B2B7550" w14:textId="77777777" w:rsidR="00F17EDE" w:rsidRDefault="00000000">
      <w:pPr>
        <w:pStyle w:val="31"/>
      </w:pPr>
      <w:bookmarkStart w:id="8" w:name="_Toc230912303"/>
      <w:r>
        <w:rPr>
          <w:rFonts w:ascii="宋体" w:eastAsia="宋体" w:hAnsi="宋体"/>
        </w:rPr>
        <w:t>2.2 系统范围</w:t>
      </w:r>
      <w:bookmarkEnd w:id="8"/>
    </w:p>
    <w:p w14:paraId="5D405A99" w14:textId="77777777" w:rsidR="00F17EDE" w:rsidRDefault="00000000">
      <w:r>
        <w:rPr>
          <w:rFonts w:ascii="宋体" w:hAnsi="宋体"/>
          <w:b/>
        </w:rPr>
        <w:t>系统包含：</w:t>
      </w:r>
    </w:p>
    <w:p w14:paraId="08E085F0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用户注册、登录、身份认证、用户信息查询与修改。</w:t>
      </w:r>
    </w:p>
    <w:p w14:paraId="287F0050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手机号注册，学工号可选填写；支持密码或验证码登录。</w:t>
      </w:r>
    </w:p>
    <w:p w14:paraId="2B3BB26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游客可正常浏览菜单，但不能加入购物车、下单及之后的操作。</w:t>
      </w:r>
    </w:p>
    <w:p w14:paraId="2C384C9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商家维护菜品、每日菜单、售卖时段、库存余量、库存预警和上下架状态。</w:t>
      </w:r>
    </w:p>
    <w:p w14:paraId="06DE627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用户在线下单（待支付状态，预占库存）→ 完成支付 → 等待商家接单。</w:t>
      </w:r>
    </w:p>
    <w:p w14:paraId="1C75535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提交订单生成待支付订单时预占库存；用户取消订单、支付超时、接单超时或商家拒绝接单时恢复库存。</w:t>
      </w:r>
    </w:p>
    <w:p w14:paraId="5C0BFD9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用户支付成功后系统立即生成取餐号，商家接单后订单自动进入制作中状态，大屏展示制作中队列。</w:t>
      </w:r>
    </w:p>
    <w:p w14:paraId="530C456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商家制作完成点击出餐，订单进入待取餐状态，系统生成取餐二维码，自动叫号一次，大屏从制作中队列移至待取餐队列。</w:t>
      </w:r>
    </w:p>
    <w:p w14:paraId="18D0299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商家可对待取餐订单手动再次叫号。</w:t>
      </w:r>
    </w:p>
    <w:p w14:paraId="04D821C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用户凭取餐二维码到窗口核销，核销后二维码失效，订单从队列移除。</w:t>
      </w:r>
    </w:p>
    <w:p w14:paraId="7295AC2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订单在超时、取消等场景下自动处理并释放库存。</w:t>
      </w:r>
    </w:p>
    <w:p w14:paraId="72FA6FF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管理员可在管理端修改超时时间、取餐号重置规则等业务配置。</w:t>
      </w:r>
    </w:p>
    <w:p w14:paraId="0CA562AC" w14:textId="77777777" w:rsidR="00F17EDE" w:rsidRDefault="00000000">
      <w:pPr>
        <w:spacing w:before="80" w:after="160"/>
        <w:ind w:left="259"/>
        <w:rPr>
          <w:lang w:eastAsia="zh-CN"/>
        </w:rPr>
      </w:pPr>
      <w:r>
        <w:rPr>
          <w:rFonts w:ascii="宋体" w:hAnsi="宋体"/>
          <w:i/>
          <w:lang w:eastAsia="zh-CN"/>
        </w:rPr>
        <w:t>系统中验证码和支付功能均采用模拟方式实现，具体模拟规则见详细设计文档。</w:t>
      </w:r>
    </w:p>
    <w:p w14:paraId="3FC7062C" w14:textId="77777777" w:rsidR="00F17EDE" w:rsidRDefault="00000000">
      <w:r>
        <w:rPr>
          <w:rFonts w:ascii="宋体" w:hAnsi="宋体"/>
          <w:b/>
        </w:rPr>
        <w:t>系统不包含：</w:t>
      </w:r>
    </w:p>
    <w:p w14:paraId="5144ADD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与真实银行、微信、支付宝等第三方支付系统的正式资金结算。</w:t>
      </w:r>
    </w:p>
    <w:p w14:paraId="52CDBB2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食堂硬件设备的底层驱动开发。</w:t>
      </w:r>
    </w:p>
    <w:p w14:paraId="39912A1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外部校园一卡通系统的深度改造。</w:t>
      </w:r>
    </w:p>
    <w:p w14:paraId="1108C8A4" w14:textId="77777777" w:rsidR="00F17EDE" w:rsidRDefault="00000000">
      <w:pPr>
        <w:pStyle w:val="a0"/>
      </w:pPr>
      <w:r>
        <w:rPr>
          <w:rFonts w:ascii="宋体" w:hAnsi="宋体"/>
        </w:rPr>
        <w:lastRenderedPageBreak/>
        <w:t>原生 Android / iOS App 开发。</w:t>
      </w:r>
    </w:p>
    <w:p w14:paraId="190600F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复杂会员营销、优惠券、积分商城等运营系统。</w:t>
      </w:r>
    </w:p>
    <w:p w14:paraId="165FBEDA" w14:textId="77777777" w:rsidR="00F17EDE" w:rsidRDefault="00000000">
      <w:pPr>
        <w:pStyle w:val="31"/>
      </w:pPr>
      <w:bookmarkStart w:id="9" w:name="_Toc230912304"/>
      <w:r>
        <w:rPr>
          <w:rFonts w:ascii="宋体" w:eastAsia="宋体" w:hAnsi="宋体"/>
        </w:rPr>
        <w:t>2.3 用户角色</w:t>
      </w:r>
      <w:bookmarkEnd w:id="9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5A442C64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70B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用户角色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B75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17EDE" w14:paraId="1820DC6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E37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游客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8F6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未登录用户，可浏览菜单，不能加入购物车及下单</w:t>
            </w:r>
          </w:p>
        </w:tc>
      </w:tr>
      <w:tr w:rsidR="00F17EDE" w14:paraId="48517A3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4D4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普通用户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870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学生、教职工或园区员工，可注册登录、浏览菜单、下单、取消订单、查看取餐信息、凭码取餐</w:t>
            </w:r>
          </w:p>
        </w:tc>
      </w:tr>
      <w:tr w:rsidR="00F17EDE" w14:paraId="0E7094D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E21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B92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食堂窗口经营者，可管理本窗口菜品、发布菜单、接单、出餐、手动叫号、核销取餐</w:t>
            </w:r>
          </w:p>
        </w:tc>
      </w:tr>
      <w:tr w:rsidR="00F17EDE" w14:paraId="5B598EF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DD7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DE9A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可管理用户、商家、系统配置（超时时间、取餐号重置规则等）</w:t>
            </w:r>
          </w:p>
        </w:tc>
      </w:tr>
      <w:tr w:rsidR="00F17EDE" w14:paraId="50EFE0B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CD9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大屏终端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782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食堂展示屏，接收并展示制作中队列、叫号提示和待取餐队列</w:t>
            </w:r>
          </w:p>
        </w:tc>
      </w:tr>
      <w:tr w:rsidR="00F17EDE" w14:paraId="5CCB456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9C5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系统定时任务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F49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负责处理超时订单、库存预警、取餐号重置等自动化处理</w:t>
            </w:r>
          </w:p>
        </w:tc>
      </w:tr>
    </w:tbl>
    <w:p w14:paraId="7D325B61" w14:textId="77777777" w:rsidR="00F17EDE" w:rsidRDefault="00000000">
      <w:pPr>
        <w:pStyle w:val="21"/>
        <w:rPr>
          <w:lang w:eastAsia="zh-CN"/>
        </w:rPr>
      </w:pPr>
      <w:bookmarkStart w:id="10" w:name="_Toc230912305"/>
      <w:r>
        <w:rPr>
          <w:rFonts w:ascii="宋体" w:eastAsia="宋体" w:hAnsi="宋体"/>
          <w:lang w:eastAsia="zh-CN"/>
        </w:rPr>
        <w:t>3. 业务需求</w:t>
      </w:r>
      <w:bookmarkEnd w:id="10"/>
    </w:p>
    <w:p w14:paraId="0FE885B6" w14:textId="77777777" w:rsidR="00F17EDE" w:rsidRDefault="00000000">
      <w:pPr>
        <w:pStyle w:val="31"/>
        <w:rPr>
          <w:lang w:eastAsia="zh-CN"/>
        </w:rPr>
      </w:pPr>
      <w:bookmarkStart w:id="11" w:name="_Toc230912306"/>
      <w:r>
        <w:rPr>
          <w:rFonts w:ascii="宋体" w:eastAsia="宋体" w:hAnsi="宋体"/>
          <w:lang w:eastAsia="zh-CN"/>
        </w:rPr>
        <w:t>3.1 业务流程说明</w:t>
      </w:r>
      <w:bookmarkEnd w:id="11"/>
    </w:p>
    <w:p w14:paraId="665E5921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系统核心业务流程如下：</w:t>
      </w:r>
    </w:p>
    <w:p w14:paraId="4C8E21C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用户（或游客）进入菜单页面，系统展示当前售卖时段内可售且有库存的菜品。</w:t>
      </w:r>
    </w:p>
    <w:p w14:paraId="03B39503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用户（需登录）选择菜品和数量后提交订单，系统预占库存，订单进入待支付状态。</w:t>
      </w:r>
    </w:p>
    <w:p w14:paraId="1B6837E8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用户完成支付后订单进入等待商家接单状态；若用户取消支付，订单保留为待支付状态，库存保持预占；若用户手动取消订单或待支付超时，系统取消订单并释放预占库存。</w:t>
      </w:r>
    </w:p>
    <w:p w14:paraId="08359261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若用户支付后指定时间内商家未接单，系统自动取消订单并释放库存；商家也可主动拒绝接单。</w:t>
      </w:r>
    </w:p>
    <w:p w14:paraId="0A3D5794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用户支付成功后系统立即生成取餐号。商家接单后，订单进入制作中状态，并在大屏该商家窗口的制作中队列区域展示。</w:t>
      </w:r>
    </w:p>
    <w:p w14:paraId="6E556F0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接单后用户可取消时间窗口内（默认 1 分钟，管理员可配置），用户可取消订单；超时后不可取消。商家一经接单后不可再取消。</w:t>
      </w:r>
    </w:p>
    <w:p w14:paraId="5E923EF5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商家完成制作后点击出餐，订单进入待取餐状态，系统生成取餐二维码，在大屏上该订单从制作中队列移至待取餐队列区域，并自动执行一次叫号（大屏端醒目提示，用户端弹窗提醒）。</w:t>
      </w:r>
    </w:p>
    <w:p w14:paraId="2B8612F3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商家可对待取餐状态的订单进行手动再次叫号。</w:t>
      </w:r>
    </w:p>
    <w:p w14:paraId="5191B4D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用户到窗口出示取餐二维码，商家扫描（或手动输入取餐码）完成核销，订单变为已取餐，取餐二维码失效，订单从队列中移除。</w:t>
      </w:r>
    </w:p>
    <w:p w14:paraId="5DD47227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lastRenderedPageBreak/>
        <w:t>以上超时时间（支付超时、接单超时、接单后用户可取消时间窗口）和取餐号重置规则均可在管理员端进行配置。</w:t>
      </w:r>
    </w:p>
    <w:p w14:paraId="3A2C2347" w14:textId="77777777" w:rsidR="00F17EDE" w:rsidRDefault="00000000">
      <w:pPr>
        <w:pStyle w:val="31"/>
      </w:pPr>
      <w:bookmarkStart w:id="12" w:name="_Toc230912307"/>
      <w:r>
        <w:rPr>
          <w:rFonts w:ascii="宋体" w:eastAsia="宋体" w:hAnsi="宋体"/>
        </w:rPr>
        <w:t>3.2 业务规则</w:t>
      </w:r>
      <w:bookmarkEnd w:id="12"/>
    </w:p>
    <w:p w14:paraId="4A521DD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用户必须登录后才能加入购物车、下单、查看个人订单和取餐信息。</w:t>
      </w:r>
    </w:p>
    <w:p w14:paraId="4B5023D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游客可正常浏览菜单，但不能进行加入购物车、下单及之后的操作。</w:t>
      </w:r>
    </w:p>
    <w:p w14:paraId="5C7BBB4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商家只能管理自己所属窗口的菜品、菜单和订单。</w:t>
      </w:r>
    </w:p>
    <w:p w14:paraId="11CD9520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管理员可以管理全部用户、商家和基础数据（包括商家营业时间配置），并可修改业务配置。</w:t>
      </w:r>
    </w:p>
    <w:p w14:paraId="16DEB4C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食堂商家营业时间规则：管理员可为每个商家配置一到多个营业时间段。用户端展示所有非停用档口商家。若当前时间不在任何营业时间段内，该窗口显示为“休息中”（灰色遮罩），用户可进入浏览菜品详情，但无法将其加入购物车或下单。</w:t>
      </w:r>
    </w:p>
    <w:p w14:paraId="78CA336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用户端仅展示当前售卖时段内、已上架、库存大于 0 的菜品。</w:t>
      </w:r>
    </w:p>
    <w:p w14:paraId="00239D1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用户创建待支付订单时系统预占库存；订单取消、超时或商家拒绝接单时系统恢复库存。</w:t>
      </w:r>
    </w:p>
    <w:p w14:paraId="714F2425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菜品库存低于预警阈值时，系统应向商家端提示。</w:t>
      </w:r>
    </w:p>
    <w:p w14:paraId="042A8BA5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订单状态必须按规定流程流转，不允许跳过关键状态或非法回退。</w:t>
      </w:r>
    </w:p>
    <w:p w14:paraId="6F3BDF87" w14:textId="77777777" w:rsidR="00F17EDE" w:rsidRDefault="00000000">
      <w:pPr>
        <w:pStyle w:val="a0"/>
      </w:pPr>
      <w:r>
        <w:rPr>
          <w:rFonts w:ascii="宋体" w:hAnsi="宋体"/>
          <w:lang w:eastAsia="zh-CN"/>
        </w:rPr>
        <w:t>用户可在待支付状态随时取消订单；在待接单状态可取消订单。订单进入制作中后，在接单后用户可取消时间窗口内（默认 1 分钟）用户可取消订单，取消后订单进入已取消状态，系统释放预占库存并从制作中队列移除；超过窗口后不可取消。</w:t>
      </w:r>
      <w:r>
        <w:rPr>
          <w:rFonts w:ascii="宋体" w:hAnsi="宋体"/>
        </w:rPr>
        <w:t>商家一经接单后不可再取消订单。</w:t>
      </w:r>
    </w:p>
    <w:p w14:paraId="66FB2CC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商家超过规定时间未接单时，系统自动取消订单并释放库存；商家在待接单阶段也可主动拒绝接单。</w:t>
      </w:r>
    </w:p>
    <w:p w14:paraId="4CF206D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取餐号在用户支付成功时立即生成，是面向用户展示的排队编号。系统内部订单编号全局唯一且永不重置。取餐号的格式规则和重置策略由管理员配置，具体规则见详细设计文档。</w:t>
      </w:r>
    </w:p>
    <w:p w14:paraId="7BFD4E8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取餐二维码在商家出餐时生成，每个订单唯一，核销后立即失效，不可重复使用。</w:t>
      </w:r>
    </w:p>
    <w:p w14:paraId="3FBB7F5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每个取餐窗口维护独立的制作中队列和待取餐队列。队列展示顺序以订单进入该队列的时间排序。</w:t>
      </w:r>
    </w:p>
    <w:p w14:paraId="171214A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出餐、叫号、取餐不强制遵循队列排序顺序。商家可对任意制作完成的订单出餐，也可对待取餐队列中的任意订单手动叫号。</w:t>
      </w:r>
    </w:p>
    <w:p w14:paraId="2BAE82B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接口必须进行统一的身份校验和频率限制。</w:t>
      </w:r>
    </w:p>
    <w:p w14:paraId="60DA581C" w14:textId="77777777" w:rsidR="00F17EDE" w:rsidRDefault="00000000">
      <w:pPr>
        <w:pStyle w:val="31"/>
        <w:rPr>
          <w:lang w:eastAsia="zh-CN"/>
        </w:rPr>
      </w:pPr>
      <w:bookmarkStart w:id="13" w:name="_Toc230912308"/>
      <w:r>
        <w:rPr>
          <w:rFonts w:ascii="宋体" w:eastAsia="宋体" w:hAnsi="宋体"/>
          <w:lang w:eastAsia="zh-CN"/>
        </w:rPr>
        <w:t>3.3 数据流说明</w:t>
      </w:r>
      <w:bookmarkEnd w:id="13"/>
    </w:p>
    <w:p w14:paraId="33732701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用户（或游客）浏览菜单时，系统返回当前可售菜品。用户提交订单后，系统校验用户身份和菜品状态，创建待支付订单并预占库存。用户完成支付后，订单进入等待接单状态。</w:t>
      </w:r>
    </w:p>
    <w:p w14:paraId="63AC1C5D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lastRenderedPageBreak/>
        <w:t>用户支付成功后系统生成取餐号。商家接单后订单自动进入制作中状态，并通知大屏更新制作中队列。商家出餐后订单进入待取餐状态，系统生成取餐二维码，自动执行一次叫号，通过 WebSocket 推送叫号事件和队列变更到大屏；用户端通过订单详情接口轮询获取状态并展示弹窗提醒。</w:t>
      </w:r>
    </w:p>
    <w:p w14:paraId="5CC9152B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订单取消、超时或取餐完成后，系统更新订单状态、库存状态和队列状态。</w:t>
      </w:r>
    </w:p>
    <w:p w14:paraId="293DF65A" w14:textId="77777777" w:rsidR="00F17EDE" w:rsidRDefault="00000000">
      <w:pPr>
        <w:pStyle w:val="21"/>
      </w:pPr>
      <w:bookmarkStart w:id="14" w:name="_Toc230912309"/>
      <w:r>
        <w:rPr>
          <w:rFonts w:ascii="宋体" w:eastAsia="宋体" w:hAnsi="宋体"/>
        </w:rPr>
        <w:t>4. 功能需求</w:t>
      </w:r>
      <w:bookmarkEnd w:id="14"/>
    </w:p>
    <w:p w14:paraId="4920AB78" w14:textId="77777777" w:rsidR="00F17EDE" w:rsidRDefault="00000000">
      <w:pPr>
        <w:pStyle w:val="31"/>
      </w:pPr>
      <w:bookmarkStart w:id="15" w:name="_Toc230912310"/>
      <w:r>
        <w:rPr>
          <w:rFonts w:ascii="宋体" w:eastAsia="宋体" w:hAnsi="宋体"/>
        </w:rPr>
        <w:t>4.1 用户注册功能</w:t>
      </w:r>
      <w:bookmarkEnd w:id="15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7AB4E1BD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ED1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64A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2D17E6A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05E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144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FR-001</w:t>
            </w:r>
          </w:p>
        </w:tc>
      </w:tr>
      <w:tr w:rsidR="00F17EDE" w14:paraId="1248DCC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5BB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0E97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用户注册</w:t>
            </w:r>
          </w:p>
        </w:tc>
      </w:tr>
      <w:tr w:rsidR="00F17EDE" w14:paraId="1B8D2D2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D61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571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游客</w:t>
            </w:r>
          </w:p>
        </w:tc>
      </w:tr>
      <w:tr w:rsidR="00F17EDE" w14:paraId="2599E81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9DBF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7EE9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用户通过手机号注册系统账号，可选填写学工号</w:t>
            </w:r>
          </w:p>
        </w:tc>
      </w:tr>
      <w:tr w:rsidR="00F17EDE" w14:paraId="533D7C9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434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C59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用户未登录，手机号未被注册，填写学工号时学工号未被绑定</w:t>
            </w:r>
          </w:p>
        </w:tc>
      </w:tr>
      <w:tr w:rsidR="00F17EDE" w14:paraId="0D73A7A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5A7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7ED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手机号、学工号（可选）、验证码、密码、姓名</w:t>
            </w:r>
          </w:p>
        </w:tc>
      </w:tr>
      <w:tr w:rsidR="00F17EDE" w14:paraId="5CEAF56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4A1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5CC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注册成功信息或错误提示</w:t>
            </w:r>
          </w:p>
        </w:tc>
      </w:tr>
      <w:tr w:rsidR="00F17EDE" w14:paraId="10E96B0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042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10B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65BC0119" w14:textId="77777777" w:rsidR="00F17EDE" w:rsidRDefault="00000000">
      <w:r>
        <w:rPr>
          <w:rFonts w:ascii="宋体" w:hAnsi="宋体"/>
          <w:b/>
        </w:rPr>
        <w:t>基本流程：</w:t>
      </w:r>
    </w:p>
    <w:p w14:paraId="78830B33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用户进入注册页面，填写手机号、验证码、密码等注册信息，可选填写学工号。</w:t>
      </w:r>
    </w:p>
    <w:p w14:paraId="56518BA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系统校验手机号唯一性、学工号绑定唯一性、密码强度和验证码有效性。</w:t>
      </w:r>
    </w:p>
    <w:p w14:paraId="11685846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校验通过后，系统保存用户信息。</w:t>
      </w:r>
    </w:p>
    <w:p w14:paraId="6B0F2289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系统返回注册成功提示。</w:t>
      </w:r>
    </w:p>
    <w:p w14:paraId="3EACC8F2" w14:textId="77777777" w:rsidR="00F17EDE" w:rsidRDefault="00000000">
      <w:r>
        <w:rPr>
          <w:rFonts w:ascii="宋体" w:hAnsi="宋体"/>
          <w:b/>
        </w:rPr>
        <w:t>异常流程：</w:t>
      </w:r>
    </w:p>
    <w:p w14:paraId="05A5CA6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手机号已存在或学工号已绑定：提示"该账号已被注册"。</w:t>
      </w:r>
    </w:p>
    <w:p w14:paraId="445286C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验证码无效：提示"验证码无效"。</w:t>
      </w:r>
    </w:p>
    <w:p w14:paraId="2D08F3A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密码不符合规则：提示密码规则说明。</w:t>
      </w:r>
    </w:p>
    <w:p w14:paraId="4B774CF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必填项为空：提示对应字段不能为空。</w:t>
      </w:r>
    </w:p>
    <w:p w14:paraId="3ACF9125" w14:textId="77777777" w:rsidR="00F17EDE" w:rsidRDefault="00000000">
      <w:pPr>
        <w:pStyle w:val="31"/>
        <w:rPr>
          <w:lang w:eastAsia="zh-CN"/>
        </w:rPr>
      </w:pPr>
      <w:bookmarkStart w:id="16" w:name="_Toc230912311"/>
      <w:r>
        <w:rPr>
          <w:rFonts w:ascii="宋体" w:eastAsia="宋体" w:hAnsi="宋体"/>
          <w:lang w:eastAsia="zh-CN"/>
        </w:rPr>
        <w:t>4.2 用户登录与身份认证功能</w:t>
      </w:r>
      <w:bookmarkEnd w:id="16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6FDBD678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F8E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BB1A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6862083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A24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1017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FR-002</w:t>
            </w:r>
          </w:p>
        </w:tc>
      </w:tr>
      <w:tr w:rsidR="00F17EDE" w14:paraId="1C278D9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46C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0389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用户登录与身份认证</w:t>
            </w:r>
          </w:p>
        </w:tc>
      </w:tr>
      <w:tr w:rsidR="00F17EDE" w14:paraId="1F6C8E2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7F9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057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普通用户、商家、管理员</w:t>
            </w:r>
          </w:p>
        </w:tc>
      </w:tr>
      <w:tr w:rsidR="00F17EDE" w14:paraId="4CA52D3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45C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C40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用户可使用密码或验证码登录，登录成功后获得访问凭证</w:t>
            </w:r>
          </w:p>
        </w:tc>
      </w:tr>
      <w:tr w:rsidR="00F17EDE" w14:paraId="2231775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98E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D4C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用户已完成注册且账号状态正常</w:t>
            </w:r>
          </w:p>
        </w:tc>
      </w:tr>
      <w:tr w:rsidR="00F17EDE" w14:paraId="52D0C29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FC0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687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手机号、密码或验证码</w:t>
            </w:r>
          </w:p>
        </w:tc>
      </w:tr>
      <w:tr w:rsidR="00F17EDE" w14:paraId="688EBA4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16E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A12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登录成功信息、用户基本信息、访问凭证</w:t>
            </w:r>
          </w:p>
        </w:tc>
      </w:tr>
      <w:tr w:rsidR="00F17EDE" w14:paraId="702F049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BAF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5DA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56D114A3" w14:textId="77777777" w:rsidR="00F17EDE" w:rsidRDefault="00000000">
      <w:r>
        <w:rPr>
          <w:rFonts w:ascii="宋体" w:hAnsi="宋体"/>
          <w:b/>
        </w:rPr>
        <w:t>基本流程：</w:t>
      </w:r>
    </w:p>
    <w:p w14:paraId="2E119924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用户进入登录页面，选择密码登录或验证码登录。</w:t>
      </w:r>
    </w:p>
    <w:p w14:paraId="742CD171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系统校验账号状态和凭证有效性。</w:t>
      </w:r>
    </w:p>
    <w:p w14:paraId="766BD44F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校验通过后，系统颁发访问凭证。</w:t>
      </w:r>
    </w:p>
    <w:p w14:paraId="21BCC91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系统返回凭证、用户角色和基础信息。</w:t>
      </w:r>
    </w:p>
    <w:p w14:paraId="627A8071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后续受保护请求需携带有效凭证。</w:t>
      </w:r>
    </w:p>
    <w:p w14:paraId="109E6524" w14:textId="77777777" w:rsidR="00F17EDE" w:rsidRDefault="00000000">
      <w:r>
        <w:rPr>
          <w:rFonts w:ascii="宋体" w:hAnsi="宋体"/>
          <w:b/>
        </w:rPr>
        <w:t>异常流程：</w:t>
      </w:r>
    </w:p>
    <w:p w14:paraId="279AD3B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凭证无效：提示"账号或密码错误"（出于安全考虑，不区分账号不存在还是密码错误）。</w:t>
      </w:r>
    </w:p>
    <w:p w14:paraId="79BA0CA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验证码无效：提示"验证码无效"。</w:t>
      </w:r>
    </w:p>
    <w:p w14:paraId="7184E47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账号被禁用：提示"账号已被禁用"。</w:t>
      </w:r>
    </w:p>
    <w:p w14:paraId="123EB70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凭证过期：提示重新登录或使用刷新机制。</w:t>
      </w:r>
    </w:p>
    <w:p w14:paraId="0B0047C3" w14:textId="77777777" w:rsidR="00F17EDE" w:rsidRDefault="00000000">
      <w:pPr>
        <w:pStyle w:val="31"/>
      </w:pPr>
      <w:bookmarkStart w:id="17" w:name="_Toc230912312"/>
      <w:r>
        <w:rPr>
          <w:rFonts w:ascii="宋体" w:eastAsia="宋体" w:hAnsi="宋体"/>
        </w:rPr>
        <w:t>4.3 凭证刷新功能</w:t>
      </w:r>
      <w:bookmarkEnd w:id="17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4D168D2B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AA8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E63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51E5424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858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BE3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FR-003</w:t>
            </w:r>
          </w:p>
        </w:tc>
      </w:tr>
      <w:tr w:rsidR="00F17EDE" w14:paraId="639FEE9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8DE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0D1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凭证刷新</w:t>
            </w:r>
          </w:p>
        </w:tc>
      </w:tr>
      <w:tr w:rsidR="00F17EDE" w14:paraId="46214D3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2DF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048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普通用户、商家、管理员</w:t>
            </w:r>
          </w:p>
        </w:tc>
      </w:tr>
      <w:tr w:rsidR="00F17EDE" w14:paraId="4B0B4B4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44F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99D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访问凭证过期前或过期后，用户可通过刷新凭证获取新的访问凭证</w:t>
            </w:r>
          </w:p>
        </w:tc>
      </w:tr>
      <w:tr w:rsidR="00F17EDE" w14:paraId="52009AF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27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651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刷新凭证有效且未被注销</w:t>
            </w:r>
          </w:p>
        </w:tc>
      </w:tr>
      <w:tr w:rsidR="00F17EDE" w14:paraId="17FE08A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E87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60D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刷新凭证</w:t>
            </w:r>
          </w:p>
        </w:tc>
      </w:tr>
      <w:tr w:rsidR="00F17EDE" w14:paraId="1A86779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C17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E72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新的访问凭证</w:t>
            </w:r>
          </w:p>
        </w:tc>
      </w:tr>
      <w:tr w:rsidR="00F17EDE" w14:paraId="185D877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C7E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E60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57227E33" w14:textId="77777777" w:rsidR="00F17EDE" w:rsidRDefault="00000000">
      <w:r>
        <w:rPr>
          <w:rFonts w:ascii="宋体" w:hAnsi="宋体"/>
          <w:b/>
        </w:rPr>
        <w:t>基本流程：</w:t>
      </w:r>
    </w:p>
    <w:p w14:paraId="61505D8A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客户端携带刷新凭证调用刷新接口。</w:t>
      </w:r>
    </w:p>
    <w:p w14:paraId="6321705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系统校验刷新凭证有效性。</w:t>
      </w:r>
    </w:p>
    <w:p w14:paraId="14E09BF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校验通过后生成新的访问凭证。</w:t>
      </w:r>
    </w:p>
    <w:p w14:paraId="07CB459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系统返回新的凭证信息。</w:t>
      </w:r>
    </w:p>
    <w:p w14:paraId="1C389D6D" w14:textId="77777777" w:rsidR="00F17EDE" w:rsidRDefault="00000000">
      <w:r>
        <w:rPr>
          <w:rFonts w:ascii="宋体" w:hAnsi="宋体"/>
          <w:b/>
        </w:rPr>
        <w:t>异常流程：</w:t>
      </w:r>
    </w:p>
    <w:p w14:paraId="42FC189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刷新凭证过期：提示用户重新登录。</w:t>
      </w:r>
    </w:p>
    <w:p w14:paraId="5C48495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刷新凭证被注销：拒绝刷新，要求重新登录。</w:t>
      </w:r>
    </w:p>
    <w:p w14:paraId="5C31C14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用户账号被禁用：拒绝刷新并提示账号状态异常。</w:t>
      </w:r>
    </w:p>
    <w:p w14:paraId="7BD0AF9C" w14:textId="77777777" w:rsidR="00F17EDE" w:rsidRDefault="00000000">
      <w:pPr>
        <w:pStyle w:val="31"/>
        <w:rPr>
          <w:lang w:eastAsia="zh-CN"/>
        </w:rPr>
      </w:pPr>
      <w:bookmarkStart w:id="18" w:name="_Toc230912313"/>
      <w:r>
        <w:rPr>
          <w:rFonts w:ascii="宋体" w:eastAsia="宋体" w:hAnsi="宋体"/>
          <w:lang w:eastAsia="zh-CN"/>
        </w:rPr>
        <w:t>4.4 用户信息查询与修改功能</w:t>
      </w:r>
      <w:bookmarkEnd w:id="18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61124947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E65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619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5AF39C0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21E0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E33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FR-004</w:t>
            </w:r>
          </w:p>
        </w:tc>
      </w:tr>
      <w:tr w:rsidR="00F17EDE" w14:paraId="7DC704B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82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B8C0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用户信息查询与修改</w:t>
            </w:r>
          </w:p>
        </w:tc>
      </w:tr>
      <w:tr w:rsidR="00F17EDE" w14:paraId="0E3C863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A2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9CA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普通用户、商家、管理员</w:t>
            </w:r>
          </w:p>
        </w:tc>
      </w:tr>
      <w:tr w:rsidR="00F17EDE" w14:paraId="7FA7B44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8DA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B5B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用户可查看和维护个人资料，管理员可按权限维护用户信息</w:t>
            </w:r>
          </w:p>
        </w:tc>
      </w:tr>
      <w:tr w:rsidR="00F17EDE" w14:paraId="6EC743E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AFB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820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用户已登录并通过身份鉴权</w:t>
            </w:r>
          </w:p>
        </w:tc>
      </w:tr>
      <w:tr w:rsidR="00F17EDE" w14:paraId="3308526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CA1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5C87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姓名、手机号、头像、学工号、密码修改信息等</w:t>
            </w:r>
          </w:p>
        </w:tc>
      </w:tr>
      <w:tr w:rsidR="00F17EDE" w14:paraId="28B7926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E73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8EC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用户资料详情或修改结果</w:t>
            </w:r>
          </w:p>
        </w:tc>
      </w:tr>
      <w:tr w:rsidR="00F17EDE" w14:paraId="33B59F6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798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947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中</w:t>
            </w:r>
          </w:p>
        </w:tc>
      </w:tr>
    </w:tbl>
    <w:p w14:paraId="59B1FEB9" w14:textId="77777777" w:rsidR="00F17EDE" w:rsidRDefault="00000000">
      <w:r>
        <w:rPr>
          <w:rFonts w:ascii="宋体" w:hAnsi="宋体"/>
          <w:b/>
        </w:rPr>
        <w:t>基本流程：</w:t>
      </w:r>
    </w:p>
    <w:p w14:paraId="1C85EF27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用户进入个人信息页面，系统根据凭证查询用户资料。</w:t>
      </w:r>
    </w:p>
    <w:p w14:paraId="59346CE1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用户修改允许编辑的字段。</w:t>
      </w:r>
    </w:p>
    <w:p w14:paraId="4B41D90A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系统校验字段合法性和唯一性。</w:t>
      </w:r>
    </w:p>
    <w:p w14:paraId="383044A7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校验通过后保存修改结果。</w:t>
      </w:r>
    </w:p>
    <w:p w14:paraId="2EC6835A" w14:textId="77777777" w:rsidR="00F17EDE" w:rsidRDefault="00000000">
      <w:r>
        <w:rPr>
          <w:rFonts w:ascii="宋体" w:hAnsi="宋体"/>
          <w:b/>
        </w:rPr>
        <w:lastRenderedPageBreak/>
        <w:t>异常流程：</w:t>
      </w:r>
    </w:p>
    <w:p w14:paraId="10A9CE8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手机号格式错误：提示格式不正确。</w:t>
      </w:r>
    </w:p>
    <w:p w14:paraId="5D6467F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新手机号已被使用：提示已绑定其他账号。</w:t>
      </w:r>
    </w:p>
    <w:p w14:paraId="6FF5F3B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原密码错误：拒绝修改密码。</w:t>
      </w:r>
    </w:p>
    <w:p w14:paraId="49933355" w14:textId="77777777" w:rsidR="00F17EDE" w:rsidRDefault="00000000">
      <w:pPr>
        <w:pStyle w:val="31"/>
      </w:pPr>
      <w:bookmarkStart w:id="19" w:name="_Toc230912314"/>
      <w:r>
        <w:rPr>
          <w:rFonts w:ascii="宋体" w:eastAsia="宋体" w:hAnsi="宋体"/>
        </w:rPr>
        <w:t>4.5 菜品管理功能</w:t>
      </w:r>
      <w:bookmarkEnd w:id="19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42959E76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0FE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055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261B819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EAE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CE0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FR-005</w:t>
            </w:r>
          </w:p>
        </w:tc>
      </w:tr>
      <w:tr w:rsidR="00F17EDE" w14:paraId="1EE1089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5E4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57C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菜品管理</w:t>
            </w:r>
          </w:p>
        </w:tc>
      </w:tr>
      <w:tr w:rsidR="00F17EDE" w14:paraId="6331F2B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372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4D5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</w:t>
            </w:r>
          </w:p>
        </w:tc>
      </w:tr>
      <w:tr w:rsidR="00F17EDE" w14:paraId="5D95716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467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AB6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商家可新增、查询、修改和删除菜品基础信息</w:t>
            </w:r>
          </w:p>
        </w:tc>
      </w:tr>
      <w:tr w:rsidR="00F17EDE" w14:paraId="6A96778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2DF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793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用户具有商家权限</w:t>
            </w:r>
          </w:p>
        </w:tc>
      </w:tr>
      <w:tr w:rsidR="00F17EDE" w14:paraId="66B3AC7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EDC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AC0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菜品名称、图片、分类、价格、描述、所属窗口、库存阈值</w:t>
            </w:r>
          </w:p>
        </w:tc>
      </w:tr>
      <w:tr w:rsidR="00F17EDE" w14:paraId="236BC4B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41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363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菜品列表、菜品详情、操作结果</w:t>
            </w:r>
          </w:p>
        </w:tc>
      </w:tr>
      <w:tr w:rsidR="00F17EDE" w14:paraId="226D161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EB3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247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4DF54BFE" w14:textId="77777777" w:rsidR="00F17EDE" w:rsidRDefault="00000000">
      <w:r>
        <w:rPr>
          <w:rFonts w:ascii="宋体" w:hAnsi="宋体"/>
          <w:b/>
        </w:rPr>
        <w:t>基本流程：</w:t>
      </w:r>
    </w:p>
    <w:p w14:paraId="56712EBB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商家进入菜品管理页面，新增或编辑菜品信息。</w:t>
      </w:r>
    </w:p>
    <w:p w14:paraId="4F1AA58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系统校验菜品名称、价格、分类和所属窗口。</w:t>
      </w:r>
    </w:p>
    <w:p w14:paraId="4C4C4371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校验通过后保存菜品信息。</w:t>
      </w:r>
    </w:p>
    <w:p w14:paraId="24C43060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菜品可被加入每日菜单并设置售卖时段。</w:t>
      </w:r>
    </w:p>
    <w:p w14:paraId="1580A30D" w14:textId="77777777" w:rsidR="00F17EDE" w:rsidRDefault="00000000">
      <w:r>
        <w:rPr>
          <w:rFonts w:ascii="宋体" w:hAnsi="宋体"/>
          <w:b/>
        </w:rPr>
        <w:t>异常流程：</w:t>
      </w:r>
    </w:p>
    <w:p w14:paraId="02FBEAD7" w14:textId="77777777" w:rsidR="00F17EDE" w:rsidRDefault="00000000">
      <w:pPr>
        <w:pStyle w:val="a0"/>
      </w:pPr>
      <w:r>
        <w:rPr>
          <w:rFonts w:ascii="宋体" w:hAnsi="宋体"/>
        </w:rPr>
        <w:t>菜品价格不合法：提示价格不合法。</w:t>
      </w:r>
    </w:p>
    <w:p w14:paraId="156CE7A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菜品名称为空：提示菜品名称不能为空。</w:t>
      </w:r>
    </w:p>
    <w:p w14:paraId="0E00290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删除已关联订单的菜品：不物理删除，仅标记为停用或下架。</w:t>
      </w:r>
    </w:p>
    <w:p w14:paraId="37328181" w14:textId="77777777" w:rsidR="00F17EDE" w:rsidRDefault="00000000">
      <w:pPr>
        <w:pStyle w:val="31"/>
      </w:pPr>
      <w:bookmarkStart w:id="20" w:name="_Toc230912315"/>
      <w:r>
        <w:rPr>
          <w:rFonts w:ascii="宋体" w:eastAsia="宋体" w:hAnsi="宋体"/>
        </w:rPr>
        <w:t>4.6 每日菜单发布功能</w:t>
      </w:r>
      <w:bookmarkEnd w:id="20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1EE8DC97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FFC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BEA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09066C8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45E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84F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FR-006</w:t>
            </w:r>
          </w:p>
        </w:tc>
      </w:tr>
      <w:tr w:rsidR="00F17EDE" w14:paraId="46D246C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144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486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每日菜单发布</w:t>
            </w:r>
          </w:p>
        </w:tc>
      </w:tr>
      <w:tr w:rsidR="00F17EDE" w14:paraId="44255EE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EBF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ABB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</w:t>
            </w:r>
          </w:p>
        </w:tc>
      </w:tr>
      <w:tr w:rsidR="00F17EDE" w14:paraId="66BA201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515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172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商家为指定窗口和售卖时段配置每日固定售卖菜品，并为每个菜品设置每日自动重置库存数量。菜单配置完成后，系统每天按照菜单项中的库存设定值自动初始化或重置当天库存，商家不需要每天重复设置库存。</w:t>
            </w:r>
          </w:p>
        </w:tc>
      </w:tr>
      <w:tr w:rsidR="00F17EDE" w14:paraId="4BA2F05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D66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B79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菜品已存在且商家拥有操作权限</w:t>
            </w:r>
          </w:p>
        </w:tc>
      </w:tr>
      <w:tr w:rsidR="00F17EDE" w14:paraId="408BBEB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428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FCD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窗口、售卖时段、菜品列表、每日自动重置库存数量、库存预警阈值、上架状态。</w:t>
            </w:r>
          </w:p>
        </w:tc>
      </w:tr>
      <w:tr w:rsidR="00F17EDE" w14:paraId="119CCEC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6C2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608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每日菜单详情、发布结果</w:t>
            </w:r>
          </w:p>
        </w:tc>
      </w:tr>
      <w:tr w:rsidR="00F17EDE" w14:paraId="72CFE82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EF6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277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2D0A1DE6" w14:textId="77777777" w:rsidR="00F17EDE" w:rsidRDefault="00000000">
      <w:r>
        <w:rPr>
          <w:rFonts w:ascii="宋体" w:hAnsi="宋体"/>
          <w:b/>
        </w:rPr>
        <w:t>基本流程：</w:t>
      </w:r>
    </w:p>
    <w:p w14:paraId="7829D299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商家选择窗口和售卖时段。</w:t>
      </w:r>
    </w:p>
    <w:p w14:paraId="778133CF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商家从菜品库中选择要加入每日菜单的菜品。</w:t>
      </w:r>
    </w:p>
    <w:p w14:paraId="32AD92B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商家为每个菜品设置每日自动重置库存数量、库存预警阈值和上架状态。</w:t>
      </w:r>
    </w:p>
    <w:p w14:paraId="47E1924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系统保存每日菜单配置。</w:t>
      </w:r>
    </w:p>
    <w:p w14:paraId="33B6736F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系统每天按配置的库存数量自动重置菜品当天库存。</w:t>
      </w:r>
    </w:p>
    <w:p w14:paraId="79772C88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用户端根据当前售卖时段、上架状态和剩余库存展示可售菜品。</w:t>
      </w:r>
    </w:p>
    <w:p w14:paraId="6BF45AFC" w14:textId="77777777" w:rsidR="00F17EDE" w:rsidRDefault="00000000">
      <w:r>
        <w:rPr>
          <w:rFonts w:ascii="宋体" w:hAnsi="宋体"/>
          <w:b/>
        </w:rPr>
        <w:t>异常流程：</w:t>
      </w:r>
    </w:p>
    <w:p w14:paraId="18535FD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菜品已停用：禁止加入菜单。</w:t>
      </w:r>
    </w:p>
    <w:p w14:paraId="5191BE4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初始库存不合法：提示库存不合法。</w:t>
      </w:r>
    </w:p>
    <w:p w14:paraId="5F3CD86B" w14:textId="77777777" w:rsidR="00F17EDE" w:rsidRDefault="00000000">
      <w:pPr>
        <w:pStyle w:val="31"/>
        <w:rPr>
          <w:lang w:eastAsia="zh-CN"/>
        </w:rPr>
      </w:pPr>
      <w:bookmarkStart w:id="21" w:name="_Toc230912316"/>
      <w:r>
        <w:rPr>
          <w:rFonts w:ascii="宋体" w:eastAsia="宋体" w:hAnsi="宋体"/>
          <w:lang w:eastAsia="zh-CN"/>
        </w:rPr>
        <w:t>4.7 菜品库存与上下架管理功能</w:t>
      </w:r>
      <w:bookmarkEnd w:id="21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67957E71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770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58E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56BB623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9DC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98C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FR-007</w:t>
            </w:r>
          </w:p>
        </w:tc>
      </w:tr>
      <w:tr w:rsidR="00F17EDE" w14:paraId="1B3200B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5E4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872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菜品库存与上下架管理</w:t>
            </w:r>
          </w:p>
        </w:tc>
      </w:tr>
      <w:tr w:rsidR="00F17EDE" w14:paraId="3FF0B3F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527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05A9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商家、系统定时任务</w:t>
            </w:r>
          </w:p>
        </w:tc>
      </w:tr>
      <w:tr w:rsidR="00F17EDE" w14:paraId="2890A91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F0E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AB4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系统支持库存预占、取消恢复、低库存预警和菜品上下架控制</w:t>
            </w:r>
          </w:p>
        </w:tc>
      </w:tr>
      <w:tr w:rsidR="00F17EDE" w14:paraId="7060DC6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EF0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9CBE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菜品已加入每日菜单</w:t>
            </w:r>
          </w:p>
        </w:tc>
      </w:tr>
      <w:tr w:rsidR="00F17EDE" w14:paraId="4564415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045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5114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菜品库存、预警阈值、上下架状态</w:t>
            </w:r>
          </w:p>
        </w:tc>
      </w:tr>
      <w:tr w:rsidR="00F17EDE" w14:paraId="7824F3E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303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F7A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当前库存、预警信息、上下架结果</w:t>
            </w:r>
          </w:p>
        </w:tc>
      </w:tr>
      <w:tr w:rsidR="00F17EDE" w14:paraId="7A9878C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C98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B19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465EF184" w14:textId="77777777" w:rsidR="00F17EDE" w:rsidRDefault="00000000">
      <w:r>
        <w:rPr>
          <w:rFonts w:ascii="宋体" w:hAnsi="宋体"/>
          <w:b/>
        </w:rPr>
        <w:t>基本流程：</w:t>
      </w:r>
    </w:p>
    <w:p w14:paraId="436432D7" w14:textId="77777777" w:rsidR="00F17EDE" w:rsidRDefault="00000000">
      <w:pPr>
        <w:pStyle w:val="a"/>
      </w:pPr>
      <w:r>
        <w:rPr>
          <w:rFonts w:ascii="宋体" w:hAnsi="宋体"/>
          <w:lang w:eastAsia="zh-CN"/>
        </w:rPr>
        <w:t>商家设置每日菜单菜品的每日自动重置库存数量和预警阈值。</w:t>
      </w:r>
      <w:r>
        <w:rPr>
          <w:rFonts w:ascii="宋体" w:hAnsi="宋体"/>
        </w:rPr>
        <w:t>系统每天按设定值重置 total_stock 和 remaining_stock，并清空 reserved_stock。</w:t>
      </w:r>
    </w:p>
    <w:p w14:paraId="75FF2C6E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用户提交订单创建待支付订单时系统预占库存；订单取消、超时或商家拒绝接单时系统恢复库存。</w:t>
      </w:r>
    </w:p>
    <w:p w14:paraId="59587F5B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库存低于预警阈值时系统向商家提示。</w:t>
      </w:r>
    </w:p>
    <w:p w14:paraId="331AA897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商家可手动将菜品上架或下架。</w:t>
      </w:r>
    </w:p>
    <w:p w14:paraId="20C27D3A" w14:textId="77777777" w:rsidR="00F17EDE" w:rsidRDefault="00000000">
      <w:r>
        <w:rPr>
          <w:rFonts w:ascii="宋体" w:hAnsi="宋体"/>
          <w:b/>
        </w:rPr>
        <w:t>异常流程：</w:t>
      </w:r>
    </w:p>
    <w:p w14:paraId="604AE1C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库存不足：下单失败并提示库存不足。</w:t>
      </w:r>
    </w:p>
    <w:p w14:paraId="33C4629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菜品已下架：用户端不展示该菜品，已提交订单按订单规则处理。</w:t>
      </w:r>
    </w:p>
    <w:p w14:paraId="1007FA4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并发扣减冲突：系统应保证库存扣减的原子性，避免超卖。</w:t>
      </w:r>
    </w:p>
    <w:p w14:paraId="1D193615" w14:textId="77777777" w:rsidR="00F17EDE" w:rsidRDefault="00000000">
      <w:pPr>
        <w:pStyle w:val="31"/>
      </w:pPr>
      <w:bookmarkStart w:id="22" w:name="_Toc230912317"/>
      <w:r>
        <w:rPr>
          <w:rFonts w:ascii="宋体" w:eastAsia="宋体" w:hAnsi="宋体"/>
        </w:rPr>
        <w:t>4.8 在线下单与支付功能</w:t>
      </w:r>
      <w:bookmarkEnd w:id="22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03C184A0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C979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A05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18857A6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9F2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86E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FR-008</w:t>
            </w:r>
          </w:p>
        </w:tc>
      </w:tr>
      <w:tr w:rsidR="00F17EDE" w14:paraId="5E7108A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5CE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A703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在线下单与支付</w:t>
            </w:r>
          </w:p>
        </w:tc>
      </w:tr>
      <w:tr w:rsidR="00F17EDE" w14:paraId="254A20D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2B4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8A7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普通用户</w:t>
            </w:r>
          </w:p>
        </w:tc>
      </w:tr>
      <w:tr w:rsidR="00F17EDE" w14:paraId="60AE840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A16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1F2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用户选择可售菜品后提交订单，系统生成待支付订单和订单明细；用户完成支付后，订单进入待接单状态</w:t>
            </w:r>
          </w:p>
        </w:tc>
      </w:tr>
      <w:tr w:rsidR="00F17EDE" w14:paraId="41B4A7B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888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06B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用户已登录，菜品处于可售状态且库存充足</w:t>
            </w:r>
          </w:p>
        </w:tc>
      </w:tr>
      <w:tr w:rsidR="00F17EDE" w14:paraId="27A87C4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26B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2C4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 ID、数量、备注</w:t>
            </w:r>
          </w:p>
        </w:tc>
      </w:tr>
      <w:tr w:rsidR="00F17EDE" w14:paraId="4D29EE3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62C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26B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订单编号、订单状态、订单明细</w:t>
            </w:r>
          </w:p>
        </w:tc>
      </w:tr>
      <w:tr w:rsidR="00F17EDE" w14:paraId="7E4FBED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676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E54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545958AE" w14:textId="77777777" w:rsidR="00F17EDE" w:rsidRDefault="00000000">
      <w:r>
        <w:rPr>
          <w:rFonts w:ascii="宋体" w:hAnsi="宋体"/>
          <w:b/>
        </w:rPr>
        <w:t>基本流程：</w:t>
      </w:r>
    </w:p>
    <w:p w14:paraId="02AC00E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用户浏览当前可售菜单，选择菜品和数量加入购物车。</w:t>
      </w:r>
    </w:p>
    <w:p w14:paraId="1BAC454A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用户提交订单，系统创建待支付订单，保存订单和订单明细，并预占库存。</w:t>
      </w:r>
    </w:p>
    <w:p w14:paraId="3AEADC69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用户完成支付（采用模拟支付方式），订单进入待接单状态。</w:t>
      </w:r>
    </w:p>
    <w:p w14:paraId="5F167F49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若用户取消支付，订单保留为待支付状态，库存保持预占；待支付超时或用户手动取消订单时释放库存。</w:t>
      </w:r>
    </w:p>
    <w:p w14:paraId="7D1DF6DF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在待支付订单详情页用户可重新发起支付（无需重新预占库存），也可取消订单。</w:t>
      </w:r>
    </w:p>
    <w:p w14:paraId="0194C3AC" w14:textId="77777777" w:rsidR="00F17EDE" w:rsidRDefault="00000000">
      <w:r>
        <w:rPr>
          <w:rFonts w:ascii="宋体" w:hAnsi="宋体"/>
          <w:b/>
        </w:rPr>
        <w:t>异常流程：</w:t>
      </w:r>
    </w:p>
    <w:p w14:paraId="43235E4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菜品不可售：提示菜品当前不可购买。</w:t>
      </w:r>
    </w:p>
    <w:p w14:paraId="3EE56805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库存不足：提示库存不足。</w:t>
      </w:r>
    </w:p>
    <w:p w14:paraId="01D4680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支付密码错误：提示支付密码错误。</w:t>
      </w:r>
    </w:p>
    <w:p w14:paraId="4CA790B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库存预占失败：订单创建失败并提示稍后重试。</w:t>
      </w:r>
    </w:p>
    <w:p w14:paraId="53676A7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用户重复提交：系统应防止重复创建订单。</w:t>
      </w:r>
    </w:p>
    <w:p w14:paraId="416D1C1F" w14:textId="77777777" w:rsidR="00F17EDE" w:rsidRDefault="00000000">
      <w:pPr>
        <w:pStyle w:val="31"/>
      </w:pPr>
      <w:bookmarkStart w:id="23" w:name="_Toc230912318"/>
      <w:r>
        <w:rPr>
          <w:rFonts w:ascii="宋体" w:eastAsia="宋体" w:hAnsi="宋体"/>
        </w:rPr>
        <w:t>4.9 订单状态流转功能</w:t>
      </w:r>
      <w:bookmarkEnd w:id="23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57990D07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9B8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F10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06E3178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B8E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782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FR-009</w:t>
            </w:r>
          </w:p>
        </w:tc>
      </w:tr>
      <w:tr w:rsidR="00F17EDE" w14:paraId="0D4C6D9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BDC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7C4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订单状态流转</w:t>
            </w:r>
          </w:p>
        </w:tc>
      </w:tr>
      <w:tr w:rsidR="00F17EDE" w14:paraId="1B3B4FE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CDE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83F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普通用户、商家、系统定时任务</w:t>
            </w:r>
          </w:p>
        </w:tc>
      </w:tr>
      <w:tr w:rsidR="00F17EDE" w14:paraId="70F95F4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35F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98F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系统按业务规则维护订单从待支付到已取餐的完整状态</w:t>
            </w:r>
          </w:p>
        </w:tc>
      </w:tr>
      <w:tr w:rsidR="00F17EDE" w14:paraId="7094BEB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D47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4B1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订单已创建</w:t>
            </w:r>
          </w:p>
        </w:tc>
      </w:tr>
      <w:tr w:rsidR="00F17EDE" w14:paraId="478DEA1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4FC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F19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订单编号、状态变更操作</w:t>
            </w:r>
          </w:p>
        </w:tc>
      </w:tr>
      <w:tr w:rsidR="00F17EDE" w14:paraId="4AECB1F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9C6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9ED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最新订单状态</w:t>
            </w:r>
          </w:p>
        </w:tc>
      </w:tr>
      <w:tr w:rsidR="00F17EDE" w14:paraId="6BAE558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E65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5709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1A133C96" w14:textId="77777777" w:rsidR="00F17EDE" w:rsidRDefault="00000000">
      <w:r>
        <w:rPr>
          <w:rFonts w:ascii="宋体" w:hAnsi="宋体"/>
          <w:b/>
        </w:rPr>
        <w:t>订单状态：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3249A781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10B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状态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497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17EDE" w14:paraId="61E8938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DAD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待支付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BE2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订单已创建，等待用户支付</w:t>
            </w:r>
          </w:p>
        </w:tc>
      </w:tr>
      <w:tr w:rsidR="00F17EDE" w14:paraId="50AA9C3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CF2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已下单（待接单）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152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用户已支付，等待商家接单</w:t>
            </w:r>
          </w:p>
        </w:tc>
      </w:tr>
      <w:tr w:rsidR="00F17EDE" w14:paraId="50D4059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CD2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制作中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B70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商家已接单，正在制作</w:t>
            </w:r>
          </w:p>
        </w:tc>
      </w:tr>
      <w:tr w:rsidR="00F17EDE" w14:paraId="6A01EA2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7CB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待取餐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7A8C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商家已出餐，等待用户取餐</w:t>
            </w:r>
          </w:p>
        </w:tc>
      </w:tr>
      <w:tr w:rsidR="00F17EDE" w14:paraId="4795177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AAC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已取餐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CC3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商家已核销，订单完结</w:t>
            </w:r>
          </w:p>
        </w:tc>
      </w:tr>
      <w:tr w:rsidR="00F17EDE" w14:paraId="7BFAE20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41D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已取消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EC1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订单被取消</w:t>
            </w:r>
          </w:p>
        </w:tc>
      </w:tr>
    </w:tbl>
    <w:p w14:paraId="62BF19A9" w14:textId="77777777" w:rsidR="00F17EDE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正常流程：</w:t>
      </w:r>
      <w:r>
        <w:rPr>
          <w:rFonts w:ascii="宋体" w:hAnsi="宋体"/>
          <w:lang w:eastAsia="zh-CN"/>
        </w:rPr>
        <w:t xml:space="preserve"> 待支付 → 已下单（待接单） → 制作中 → 待取餐 → 已取餐</w:t>
      </w:r>
    </w:p>
    <w:p w14:paraId="58485BDC" w14:textId="77777777" w:rsidR="00F17EDE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取消分支：</w:t>
      </w:r>
      <w:r>
        <w:rPr>
          <w:rFonts w:ascii="宋体" w:hAnsi="宋体"/>
          <w:lang w:eastAsia="zh-CN"/>
        </w:rPr>
        <w:t xml:space="preserve"> 订单在待支付、待接单或符合条件的制作中状态时可进入已取消。</w:t>
      </w:r>
    </w:p>
    <w:p w14:paraId="6AF8DD3D" w14:textId="77777777" w:rsidR="00F17EDE" w:rsidRDefault="00000000">
      <w:r>
        <w:rPr>
          <w:rFonts w:ascii="宋体" w:hAnsi="宋体"/>
          <w:b/>
        </w:rPr>
        <w:lastRenderedPageBreak/>
        <w:t>基本流程：</w:t>
      </w:r>
    </w:p>
    <w:p w14:paraId="684C5096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订单创建后状态为待支付。</w:t>
      </w:r>
    </w:p>
    <w:p w14:paraId="52BC8C31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用户完成支付后状态变为已下单（待接单）。</w:t>
      </w:r>
    </w:p>
    <w:p w14:paraId="265B1DC0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用户支付成功后系统生成取餐号，商家接单后订单自动进入制作中状态。</w:t>
      </w:r>
    </w:p>
    <w:p w14:paraId="10912273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商家完成制作点击出餐后状态变为待取餐，系统生成取餐二维码，自动叫号一次。</w:t>
      </w:r>
    </w:p>
    <w:p w14:paraId="2AE3452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商家核销取餐二维码后状态变为已取餐，二维码失效。</w:t>
      </w:r>
    </w:p>
    <w:p w14:paraId="6BDFFB65" w14:textId="77777777" w:rsidR="00F17EDE" w:rsidRDefault="00000000">
      <w:r>
        <w:rPr>
          <w:rFonts w:ascii="宋体" w:hAnsi="宋体"/>
          <w:b/>
        </w:rPr>
        <w:t>异常流程：</w:t>
      </w:r>
    </w:p>
    <w:p w14:paraId="0ABC4DE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非法状态变更：系统拒绝操作并提示当前状态不可执行。</w:t>
      </w:r>
    </w:p>
    <w:p w14:paraId="750636D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订单不存在：提示订单不存在。</w:t>
      </w:r>
    </w:p>
    <w:p w14:paraId="0A73BE3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商家无权限操作订单：拒绝操作。</w:t>
      </w:r>
    </w:p>
    <w:p w14:paraId="1554F64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订单已取消或已取餐：禁止再次变更状态。</w:t>
      </w:r>
    </w:p>
    <w:p w14:paraId="7778173E" w14:textId="77777777" w:rsidR="00F17EDE" w:rsidRDefault="00000000">
      <w:pPr>
        <w:pStyle w:val="31"/>
        <w:rPr>
          <w:lang w:eastAsia="zh-CN"/>
        </w:rPr>
      </w:pPr>
      <w:bookmarkStart w:id="24" w:name="_Toc230912319"/>
      <w:r>
        <w:rPr>
          <w:rFonts w:ascii="宋体" w:eastAsia="宋体" w:hAnsi="宋体"/>
          <w:lang w:eastAsia="zh-CN"/>
        </w:rPr>
        <w:t>4.10 限时取消与自动取消功能</w:t>
      </w:r>
      <w:bookmarkEnd w:id="24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7157D22E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9A7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75B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1F6E7D7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33B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907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FR-010</w:t>
            </w:r>
          </w:p>
        </w:tc>
      </w:tr>
      <w:tr w:rsidR="00F17EDE" w14:paraId="3253CD0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06D0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E98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限时取消与自动取消</w:t>
            </w:r>
          </w:p>
        </w:tc>
      </w:tr>
      <w:tr w:rsidR="00F17EDE" w14:paraId="0EE7D59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09E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137D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普通用户、商家、系统定时任务</w:t>
            </w:r>
          </w:p>
        </w:tc>
      </w:tr>
      <w:tr w:rsidR="00F17EDE" w14:paraId="68FD06A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312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B3A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用户可在规定条件内取消订单；商家可拒绝接单；系统在超时场景下自动取消订单并释放库存</w:t>
            </w:r>
          </w:p>
        </w:tc>
      </w:tr>
      <w:tr w:rsidR="00F17EDE" w14:paraId="766CDA2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485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58F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订单处于可取消状态</w:t>
            </w:r>
          </w:p>
        </w:tc>
      </w:tr>
      <w:tr w:rsidR="00F17EDE" w14:paraId="55AF73B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6BD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41E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订单编号、取消原因</w:t>
            </w:r>
          </w:p>
        </w:tc>
      </w:tr>
      <w:tr w:rsidR="00F17EDE" w14:paraId="5167244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244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26A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订单取消结果、库存恢复结果</w:t>
            </w:r>
          </w:p>
        </w:tc>
      </w:tr>
      <w:tr w:rsidR="00F17EDE" w14:paraId="418D1CE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37A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A6E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5D9BA4E9" w14:textId="77777777" w:rsidR="00F17EDE" w:rsidRDefault="00000000">
      <w:r>
        <w:rPr>
          <w:rFonts w:ascii="宋体" w:hAnsi="宋体"/>
          <w:b/>
        </w:rPr>
        <w:t>取消规则：</w:t>
      </w:r>
    </w:p>
    <w:p w14:paraId="37125F4E" w14:textId="77777777" w:rsidR="00F17EDE" w:rsidRDefault="00000000">
      <w:pPr>
        <w:pStyle w:val="a0"/>
      </w:pPr>
      <w:r>
        <w:rPr>
          <w:rFonts w:ascii="宋体" w:hAnsi="宋体"/>
          <w:b/>
          <w:lang w:eastAsia="zh-CN"/>
        </w:rPr>
        <w:t>用户手动取消</w:t>
      </w:r>
      <w:r>
        <w:rPr>
          <w:rFonts w:ascii="宋体" w:hAnsi="宋体"/>
          <w:lang w:eastAsia="zh-CN"/>
        </w:rPr>
        <w:t>：待支付状态随时可取消；待接单状态可取消；制作中状态（接单后用户可取消时间窗口内，默认 1 分钟）可取消；超过窗口后不可取消。</w:t>
      </w:r>
      <w:r>
        <w:rPr>
          <w:rFonts w:ascii="宋体" w:hAnsi="宋体"/>
        </w:rPr>
        <w:t>取消后恢复预占库存。</w:t>
      </w:r>
    </w:p>
    <w:p w14:paraId="56DEF2F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b/>
          <w:lang w:eastAsia="zh-CN"/>
        </w:rPr>
        <w:t>商家拒绝接单</w:t>
      </w:r>
      <w:r>
        <w:rPr>
          <w:rFonts w:ascii="宋体" w:hAnsi="宋体"/>
          <w:lang w:eastAsia="zh-CN"/>
        </w:rPr>
        <w:t>：商家在待接单列表中可选择拒绝接单，订单取消并释放库存。</w:t>
      </w:r>
    </w:p>
    <w:p w14:paraId="421B364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b/>
          <w:lang w:eastAsia="zh-CN"/>
        </w:rPr>
        <w:t>自动取消</w:t>
      </w:r>
      <w:r>
        <w:rPr>
          <w:rFonts w:ascii="宋体" w:hAnsi="宋体"/>
          <w:lang w:eastAsia="zh-CN"/>
        </w:rPr>
        <w:t>：待支付超时（默认 10 分钟）或待接单超时（默认 10 分钟）时，系统自动取消订单并释放库存。</w:t>
      </w:r>
    </w:p>
    <w:p w14:paraId="28FE587A" w14:textId="77777777" w:rsidR="00F17EDE" w:rsidRDefault="00000000">
      <w:r>
        <w:rPr>
          <w:rFonts w:ascii="宋体" w:hAnsi="宋体"/>
          <w:b/>
        </w:rPr>
        <w:t>异常流程：</w:t>
      </w:r>
    </w:p>
    <w:p w14:paraId="4094FE8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订单不可取消：提示当前订单不可取消。</w:t>
      </w:r>
    </w:p>
    <w:p w14:paraId="2EF4B84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库存恢复失败：记录异常日志并触发补偿处理。</w:t>
      </w:r>
    </w:p>
    <w:p w14:paraId="7D4EBA6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订单已取消：提示无需重复取消。</w:t>
      </w:r>
    </w:p>
    <w:p w14:paraId="50522B94" w14:textId="77777777" w:rsidR="00F17EDE" w:rsidRDefault="00000000">
      <w:pPr>
        <w:pStyle w:val="31"/>
      </w:pPr>
      <w:bookmarkStart w:id="25" w:name="_Toc230912320"/>
      <w:r>
        <w:rPr>
          <w:rFonts w:ascii="宋体" w:eastAsia="宋体" w:hAnsi="宋体"/>
        </w:rPr>
        <w:t>4.11 取餐排队队列功能</w:t>
      </w:r>
      <w:bookmarkEnd w:id="25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684E574B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BA1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B85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2B6B047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C92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1FD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FR-011</w:t>
            </w:r>
          </w:p>
        </w:tc>
      </w:tr>
      <w:tr w:rsidR="00F17EDE" w14:paraId="0EF07A8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647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AA5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取餐排队队列</w:t>
            </w:r>
          </w:p>
        </w:tc>
      </w:tr>
      <w:tr w:rsidR="00F17EDE" w14:paraId="3AFECDF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7BF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9F8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商家、普通用户、大屏终端</w:t>
            </w:r>
          </w:p>
        </w:tc>
      </w:tr>
      <w:tr w:rsidR="00F17EDE" w14:paraId="69BCA83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5BD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4DC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系统为每个窗口维护独立的制作中队列和待取餐队列，队列按进入时间排序展示</w:t>
            </w:r>
          </w:p>
        </w:tc>
      </w:tr>
      <w:tr w:rsidR="00F17EDE" w14:paraId="47D4A8E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F6F8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499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商家接单后订单进入制作中队列，出餐后进入待取餐队列</w:t>
            </w:r>
          </w:p>
        </w:tc>
      </w:tr>
      <w:tr w:rsidR="00F17EDE" w14:paraId="519C7F4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771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BC3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窗口编号、订单编号、取餐号</w:t>
            </w:r>
          </w:p>
        </w:tc>
      </w:tr>
      <w:tr w:rsidR="00F17EDE" w14:paraId="2EFD6DC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77B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BF2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制作中队列、叫号序列、待取餐队列、排队位置</w:t>
            </w:r>
          </w:p>
        </w:tc>
      </w:tr>
      <w:tr w:rsidR="00F17EDE" w14:paraId="68D7F01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E00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497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3F2183BC" w14:textId="77777777" w:rsidR="00F17EDE" w:rsidRDefault="00000000">
      <w:r>
        <w:rPr>
          <w:rFonts w:ascii="宋体" w:hAnsi="宋体"/>
          <w:b/>
        </w:rPr>
        <w:t>基本流程：</w:t>
      </w:r>
    </w:p>
    <w:p w14:paraId="03C788AF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用户支付成功后系统生成取餐号；商家接单后，订单自动进入制作中状态，订单加入对应窗口的制作中队列。</w:t>
      </w:r>
    </w:p>
    <w:p w14:paraId="18D35CB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商家完成制作并点击出餐后，订单进入待取餐状态，从制作中队列移至待取餐队列。</w:t>
      </w:r>
    </w:p>
    <w:p w14:paraId="7F97D833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系统按订单进入待取餐状态的时间维护展示顺序。</w:t>
      </w:r>
    </w:p>
    <w:p w14:paraId="7F4E1DE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大屏实时展示制作中队列和待取餐队列。</w:t>
      </w:r>
    </w:p>
    <w:p w14:paraId="72DF019C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用户端可查看自己的排队状态。</w:t>
      </w:r>
    </w:p>
    <w:p w14:paraId="704DA8E4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商家核销后订单从待取餐队列移除。</w:t>
      </w:r>
    </w:p>
    <w:p w14:paraId="6E553055" w14:textId="77777777" w:rsidR="00F17EDE" w:rsidRDefault="00000000">
      <w:r>
        <w:rPr>
          <w:rFonts w:ascii="宋体" w:hAnsi="宋体"/>
          <w:b/>
        </w:rPr>
        <w:t>异常流程：</w:t>
      </w:r>
    </w:p>
    <w:p w14:paraId="552C104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订单重复入队：系统应保证同一订单只存在于一个队列中。</w:t>
      </w:r>
    </w:p>
    <w:p w14:paraId="167A820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窗口不存在：拒绝入队并记录异常。</w:t>
      </w:r>
    </w:p>
    <w:p w14:paraId="74DB7D3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队列数据异常时，系统应可从持久化数据恢复队列。</w:t>
      </w:r>
    </w:p>
    <w:p w14:paraId="235FA10A" w14:textId="77777777" w:rsidR="00F17EDE" w:rsidRDefault="00000000">
      <w:pPr>
        <w:pStyle w:val="31"/>
        <w:rPr>
          <w:lang w:eastAsia="zh-CN"/>
        </w:rPr>
      </w:pPr>
      <w:bookmarkStart w:id="26" w:name="_Toc230912321"/>
      <w:r>
        <w:rPr>
          <w:rFonts w:ascii="宋体" w:eastAsia="宋体" w:hAnsi="宋体"/>
          <w:lang w:eastAsia="zh-CN"/>
        </w:rPr>
        <w:t>4.12 出餐自动叫号与商家手动叫号功能</w:t>
      </w:r>
      <w:bookmarkEnd w:id="26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2139F0C9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D26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789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032C421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090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A88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FR-012</w:t>
            </w:r>
          </w:p>
        </w:tc>
      </w:tr>
      <w:tr w:rsidR="00F17EDE" w14:paraId="64515C7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C1B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A27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出餐自动叫号与商家手动叫号</w:t>
            </w:r>
          </w:p>
        </w:tc>
      </w:tr>
      <w:tr w:rsidR="00F17EDE" w14:paraId="609BC4F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3C6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539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商家、大屏终端、普通用户</w:t>
            </w:r>
          </w:p>
        </w:tc>
      </w:tr>
      <w:tr w:rsidR="00F17EDE" w14:paraId="41127EB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FB85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59B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商家出餐后系统自动对该订单叫号一次；商家也可对待取餐队列中的订单手动再次叫号。叫号时大屏端应有醒目提示，用户端应有弹窗提醒</w:t>
            </w:r>
          </w:p>
        </w:tc>
      </w:tr>
      <w:tr w:rsidR="00F17EDE" w14:paraId="2FBAFF8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821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2C2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订单处于制作中（出餐）或待取餐（手动叫号）</w:t>
            </w:r>
          </w:p>
        </w:tc>
      </w:tr>
      <w:tr w:rsidR="00F17EDE" w14:paraId="24BF0E4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C7B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AF7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窗口编号、订单编号、取餐号</w:t>
            </w:r>
          </w:p>
        </w:tc>
      </w:tr>
      <w:tr w:rsidR="00F17EDE" w14:paraId="19AA4E7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7DC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DF1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叫号事件、大屏推送消息、用户取餐提醒</w:t>
            </w:r>
          </w:p>
        </w:tc>
      </w:tr>
      <w:tr w:rsidR="00F17EDE" w14:paraId="275180E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FDE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687B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7CCAD656" w14:textId="77777777" w:rsidR="00F17EDE" w:rsidRDefault="00000000">
      <w:r>
        <w:rPr>
          <w:rFonts w:ascii="宋体" w:hAnsi="宋体"/>
          <w:b/>
        </w:rPr>
        <w:t>基本流程：</w:t>
      </w:r>
    </w:p>
    <w:p w14:paraId="0C8D98D5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商家在商家端查看制作中订单队列，对制作完成的订单点击出餐。</w:t>
      </w:r>
    </w:p>
    <w:p w14:paraId="2F2CD2F6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系统将该订单设置为待取餐，从制作中队列移至待取餐队列。</w:t>
      </w:r>
    </w:p>
    <w:p w14:paraId="65A5E7F4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系统生成取餐二维码，并自动生成一次叫号事件。</w:t>
      </w:r>
    </w:p>
    <w:p w14:paraId="28C06B83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系统通过 WebSocket 向大屏端推送叫号提醒；用户端通过轮询获取叫号信息并展示提醒。</w:t>
      </w:r>
    </w:p>
    <w:p w14:paraId="78E93B55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商家可对待取餐队列中的任意订单点击手动叫号，每次叫号均触发推送。</w:t>
      </w:r>
    </w:p>
    <w:p w14:paraId="2696154E" w14:textId="77777777" w:rsidR="00F17EDE" w:rsidRDefault="00000000">
      <w:r>
        <w:rPr>
          <w:rFonts w:ascii="宋体" w:hAnsi="宋体"/>
          <w:b/>
        </w:rPr>
        <w:t>异常流程：</w:t>
      </w:r>
    </w:p>
    <w:p w14:paraId="66BC1AB0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出餐订单状态不合法：提示订单当前不可出餐。</w:t>
      </w:r>
    </w:p>
    <w:p w14:paraId="5958CB7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订单不在队列中：提示订单当前不可叫号。</w:t>
      </w:r>
    </w:p>
    <w:p w14:paraId="3E82AC4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推送失败：记录失败日志，客户端重连后拉取最新队列状态。</w:t>
      </w:r>
    </w:p>
    <w:p w14:paraId="36174EDF" w14:textId="77777777" w:rsidR="00F17EDE" w:rsidRDefault="00000000">
      <w:pPr>
        <w:pStyle w:val="31"/>
      </w:pPr>
      <w:bookmarkStart w:id="27" w:name="_Toc230912322"/>
      <w:r>
        <w:rPr>
          <w:rFonts w:ascii="宋体" w:eastAsia="宋体" w:hAnsi="宋体"/>
        </w:rPr>
        <w:t>4.13 取餐二维码核销功能</w:t>
      </w:r>
      <w:bookmarkEnd w:id="27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1BD3ADA9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944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97A4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026D691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000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683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FR-013</w:t>
            </w:r>
          </w:p>
        </w:tc>
      </w:tr>
      <w:tr w:rsidR="00F17EDE" w14:paraId="1FC8305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439F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FB60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取餐二维码核销</w:t>
            </w:r>
          </w:p>
        </w:tc>
      </w:tr>
      <w:tr w:rsidR="00F17EDE" w14:paraId="378CFD3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28F9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202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商家、普通用户</w:t>
            </w:r>
          </w:p>
        </w:tc>
      </w:tr>
      <w:tr w:rsidR="00F17EDE" w14:paraId="6E34C01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FAC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2E3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用户凭取餐二维码到窗口取餐，商家扫描二维码核销（或手动输入取餐码核销）后订单变更为已取餐，二维码立即失效</w:t>
            </w:r>
          </w:p>
        </w:tc>
      </w:tr>
      <w:tr w:rsidR="00F17EDE" w14:paraId="5E8CDB8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BAA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7ED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订单处于待取餐状态，取餐二维码有效</w:t>
            </w:r>
          </w:p>
        </w:tc>
      </w:tr>
      <w:tr w:rsidR="00F17EDE" w14:paraId="2A678D1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2A6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9EA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取餐二维码或取餐码字符串</w:t>
            </w:r>
          </w:p>
        </w:tc>
      </w:tr>
      <w:tr w:rsidR="00F17EDE" w14:paraId="73A6C64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5A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238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核销成功信息、订单最新状态</w:t>
            </w:r>
          </w:p>
        </w:tc>
      </w:tr>
      <w:tr w:rsidR="00F17EDE" w14:paraId="5137CCA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1FE9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D9E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64B34363" w14:textId="77777777" w:rsidR="00F17EDE" w:rsidRDefault="00000000">
      <w:r>
        <w:rPr>
          <w:rFonts w:ascii="宋体" w:hAnsi="宋体"/>
          <w:b/>
        </w:rPr>
        <w:t>基本流程：</w:t>
      </w:r>
    </w:p>
    <w:p w14:paraId="4C2D1E8E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用户到对应窗口展示取餐二维码，也可查看字符串取餐码。</w:t>
      </w:r>
    </w:p>
    <w:p w14:paraId="79FA1582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商家扫描用户取餐二维码进行核销（也可手动输入取餐码核销）。</w:t>
      </w:r>
    </w:p>
    <w:p w14:paraId="0A1819F6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系统校验订单状态、窗口归属和取餐码有效性。</w:t>
      </w:r>
    </w:p>
    <w:p w14:paraId="59A89E0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校验通过后订单状态变为已取餐，取餐二维码立即失效。</w:t>
      </w:r>
    </w:p>
    <w:p w14:paraId="34C42E97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系统从待取餐队列中移除该订单，推送最新队列信息。</w:t>
      </w:r>
    </w:p>
    <w:p w14:paraId="653C36D6" w14:textId="77777777" w:rsidR="00F17EDE" w:rsidRDefault="00000000">
      <w:r>
        <w:rPr>
          <w:rFonts w:ascii="宋体" w:hAnsi="宋体"/>
          <w:b/>
        </w:rPr>
        <w:t>异常流程：</w:t>
      </w:r>
    </w:p>
    <w:p w14:paraId="5210A3B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取餐码无效或已失效：提示取餐码无效。</w:t>
      </w:r>
    </w:p>
    <w:p w14:paraId="63661DA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订单已核销：提示订单已取餐。</w:t>
      </w:r>
    </w:p>
    <w:p w14:paraId="5F8CEFB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订单不属于当前窗口：提示请到对应窗口取餐。</w:t>
      </w:r>
    </w:p>
    <w:p w14:paraId="3CD4AA4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订单未到待取餐状态：提示订单暂不可取餐。</w:t>
      </w:r>
    </w:p>
    <w:p w14:paraId="4595301F" w14:textId="77777777" w:rsidR="00F17EDE" w:rsidRDefault="00000000">
      <w:pPr>
        <w:pStyle w:val="31"/>
      </w:pPr>
      <w:bookmarkStart w:id="28" w:name="_Toc230912323"/>
      <w:r>
        <w:rPr>
          <w:rFonts w:ascii="宋体" w:eastAsia="宋体" w:hAnsi="宋体"/>
        </w:rPr>
        <w:t>4.14 食堂大屏实时显示功能</w:t>
      </w:r>
      <w:bookmarkEnd w:id="28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2B9F2FCB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F64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7DB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5C7C7F1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94A9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BC5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FR-014</w:t>
            </w:r>
          </w:p>
        </w:tc>
      </w:tr>
      <w:tr w:rsidR="00F17EDE" w14:paraId="4E82405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909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A92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食堂大屏实时显示</w:t>
            </w:r>
          </w:p>
        </w:tc>
      </w:tr>
      <w:tr w:rsidR="00F17EDE" w14:paraId="2BE42EA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320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76B1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大屏终端、普通用户、商家</w:t>
            </w:r>
          </w:p>
        </w:tc>
      </w:tr>
      <w:tr w:rsidR="00F17EDE" w14:paraId="7F06C92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28E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739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大屏实时展示各窗口制作中队列、叫号提示和待取餐队列</w:t>
            </w:r>
          </w:p>
        </w:tc>
      </w:tr>
      <w:tr w:rsidR="00F17EDE" w14:paraId="7D51C26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318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661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大屏终端已连接系统实时推送服务</w:t>
            </w:r>
          </w:p>
        </w:tc>
      </w:tr>
      <w:tr w:rsidR="00F17EDE" w14:paraId="4EA88C4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6E1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65D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推送消息、窗口过滤条件</w:t>
            </w:r>
          </w:p>
        </w:tc>
      </w:tr>
      <w:tr w:rsidR="00F17EDE" w14:paraId="1334EB2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541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B71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制作中队列、叫号提示、待取餐队列</w:t>
            </w:r>
          </w:p>
        </w:tc>
      </w:tr>
      <w:tr w:rsidR="00F17EDE" w14:paraId="272090F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E5CC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68A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2766BD82" w14:textId="77777777" w:rsidR="00F17EDE" w:rsidRDefault="00000000">
      <w:r>
        <w:rPr>
          <w:rFonts w:ascii="宋体" w:hAnsi="宋体"/>
          <w:b/>
        </w:rPr>
        <w:t>基本流程：</w:t>
      </w:r>
    </w:p>
    <w:p w14:paraId="2B80F347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大屏页面加载后建立实时连接。</w:t>
      </w:r>
    </w:p>
    <w:p w14:paraId="0D01B679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系统推送各窗口制作中队列和待取餐队列。</w:t>
      </w:r>
    </w:p>
    <w:p w14:paraId="15C204F8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商家出餐叫号或手动叫号后，大屏显示醒目提示。</w:t>
      </w:r>
    </w:p>
    <w:p w14:paraId="4F455CBC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商家核销后，系统推送队列变更事件。</w:t>
      </w:r>
    </w:p>
    <w:p w14:paraId="33036C71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大屏自动刷新展示内容。</w:t>
      </w:r>
    </w:p>
    <w:p w14:paraId="25640438" w14:textId="77777777" w:rsidR="00F17EDE" w:rsidRDefault="00000000">
      <w:r>
        <w:rPr>
          <w:rFonts w:ascii="宋体" w:hAnsi="宋体"/>
          <w:b/>
        </w:rPr>
        <w:t>异常流程：</w:t>
      </w:r>
    </w:p>
    <w:p w14:paraId="090291A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实时连接断开：大屏自动重连。</w:t>
      </w:r>
    </w:p>
    <w:p w14:paraId="429AFEE0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消息丢失：重连后大屏通过接口拉取最新队列快照。</w:t>
      </w:r>
    </w:p>
    <w:p w14:paraId="4F30A23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无订单：展示空队列状态。</w:t>
      </w:r>
    </w:p>
    <w:p w14:paraId="17CC7685" w14:textId="77777777" w:rsidR="00F17EDE" w:rsidRDefault="00000000">
      <w:pPr>
        <w:pStyle w:val="31"/>
      </w:pPr>
      <w:bookmarkStart w:id="29" w:name="_Toc230912324"/>
      <w:r>
        <w:rPr>
          <w:rFonts w:ascii="宋体" w:eastAsia="宋体" w:hAnsi="宋体"/>
        </w:rPr>
        <w:t>4.15 管理员配置功能</w:t>
      </w:r>
      <w:bookmarkEnd w:id="29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1B19DBCE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91E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011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内容</w:t>
            </w:r>
          </w:p>
        </w:tc>
      </w:tr>
      <w:tr w:rsidR="00F17EDE" w14:paraId="1426013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23B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功能编号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C7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FR-015</w:t>
            </w:r>
          </w:p>
        </w:tc>
      </w:tr>
      <w:tr w:rsidR="00F17EDE" w14:paraId="41C3E91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8A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功能名称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9CD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管理员业务配置</w:t>
            </w:r>
          </w:p>
        </w:tc>
      </w:tr>
      <w:tr w:rsidR="00F17EDE" w14:paraId="1FF9F14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4E0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使用角色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368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</w:t>
            </w:r>
          </w:p>
        </w:tc>
      </w:tr>
      <w:tr w:rsidR="00F17EDE" w14:paraId="0FCFBE1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A7F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功能描述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D04D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管理员可在管理端修改业务配置</w:t>
            </w:r>
          </w:p>
        </w:tc>
      </w:tr>
      <w:tr w:rsidR="00F17EDE" w14:paraId="2A9C913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B65B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前置条件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31F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用户具有管理员权限</w:t>
            </w:r>
          </w:p>
        </w:tc>
      </w:tr>
      <w:tr w:rsidR="00F17EDE" w14:paraId="5E5BF09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26A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6EF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配置项</w:t>
            </w:r>
          </w:p>
        </w:tc>
      </w:tr>
      <w:tr w:rsidR="00F17EDE" w14:paraId="20F5ABE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C7A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输出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883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配置更新结果</w:t>
            </w:r>
          </w:p>
        </w:tc>
      </w:tr>
      <w:tr w:rsidR="00F17EDE" w14:paraId="51E9CD4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5AB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优先级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2FF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高</w:t>
            </w:r>
          </w:p>
        </w:tc>
      </w:tr>
    </w:tbl>
    <w:p w14:paraId="1174FFA0" w14:textId="77777777" w:rsidR="00F17EDE" w:rsidRDefault="00000000">
      <w:r>
        <w:rPr>
          <w:rFonts w:ascii="宋体" w:hAnsi="宋体"/>
          <w:b/>
        </w:rPr>
        <w:t>可配置项：</w:t>
      </w:r>
    </w:p>
    <w:p w14:paraId="507F670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支付超时时间（默认 10 分钟）</w:t>
      </w:r>
    </w:p>
    <w:p w14:paraId="429F6EF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商家接单超时时间（默认 10 分钟）</w:t>
      </w:r>
    </w:p>
    <w:p w14:paraId="7970351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接单后用户可取消时间窗口（默认 1 分钟）</w:t>
      </w:r>
    </w:p>
    <w:p w14:paraId="60B1CB3C" w14:textId="77777777" w:rsidR="00F17EDE" w:rsidRDefault="00000000">
      <w:pPr>
        <w:pStyle w:val="a0"/>
      </w:pPr>
      <w:r>
        <w:rPr>
          <w:rFonts w:ascii="宋体" w:hAnsi="宋体"/>
        </w:rPr>
        <w:t>取餐号重置规则</w:t>
      </w:r>
    </w:p>
    <w:p w14:paraId="1FCE9DD5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商家营业时间段配置（支持设置多个营业时间段）</w:t>
      </w:r>
    </w:p>
    <w:p w14:paraId="5489B078" w14:textId="77777777" w:rsidR="00F17EDE" w:rsidRDefault="00000000">
      <w:pPr>
        <w:pStyle w:val="a0"/>
      </w:pPr>
      <w:r>
        <w:rPr>
          <w:rFonts w:ascii="宋体" w:hAnsi="宋体"/>
        </w:rPr>
        <w:t>业务开关等系统配置</w:t>
      </w:r>
    </w:p>
    <w:p w14:paraId="4143DF5C" w14:textId="77777777" w:rsidR="00F17EDE" w:rsidRDefault="00000000">
      <w:pPr>
        <w:pStyle w:val="21"/>
      </w:pPr>
      <w:bookmarkStart w:id="30" w:name="_Toc230912325"/>
      <w:r>
        <w:rPr>
          <w:rFonts w:ascii="宋体" w:eastAsia="宋体" w:hAnsi="宋体"/>
        </w:rPr>
        <w:t>5. 非功能需求</w:t>
      </w:r>
      <w:bookmarkEnd w:id="30"/>
    </w:p>
    <w:p w14:paraId="63DC983F" w14:textId="77777777" w:rsidR="00F17EDE" w:rsidRDefault="00000000">
      <w:pPr>
        <w:pStyle w:val="31"/>
      </w:pPr>
      <w:bookmarkStart w:id="31" w:name="_Toc230912326"/>
      <w:r>
        <w:rPr>
          <w:rFonts w:ascii="宋体" w:eastAsia="宋体" w:hAnsi="宋体"/>
        </w:rPr>
        <w:t>5.1 性能需求</w:t>
      </w:r>
      <w:bookmarkEnd w:id="31"/>
    </w:p>
    <w:p w14:paraId="20C9A23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普通接口平均响应时间不超过 2 秒。</w:t>
      </w:r>
    </w:p>
    <w:p w14:paraId="726034E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菜单列表、订单详情等高频查询接口平均响应时间不超过 1 秒。</w:t>
      </w:r>
    </w:p>
    <w:p w14:paraId="6FDB3CF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大屏叫号消息推送延迟在正常网络条件下不超过 1 秒。</w:t>
      </w:r>
    </w:p>
    <w:p w14:paraId="48BFAE7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系统应支持不少于 300 个用户同时在线浏览菜单和查询订单。</w:t>
      </w:r>
    </w:p>
    <w:p w14:paraId="7C95157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高峰期应支持不少于 100 个用户并发下单。</w:t>
      </w:r>
    </w:p>
    <w:p w14:paraId="7E65A1A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库存扣减应具备并发控制能力，避免超卖。</w:t>
      </w:r>
    </w:p>
    <w:p w14:paraId="1BF7E76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系统应支持基于 IP 和用户维度的接口访问频率限制。</w:t>
      </w:r>
    </w:p>
    <w:p w14:paraId="10742804" w14:textId="77777777" w:rsidR="00F17EDE" w:rsidRDefault="00000000">
      <w:pPr>
        <w:pStyle w:val="31"/>
      </w:pPr>
      <w:bookmarkStart w:id="32" w:name="_Toc230912327"/>
      <w:r>
        <w:rPr>
          <w:rFonts w:ascii="宋体" w:eastAsia="宋体" w:hAnsi="宋体"/>
        </w:rPr>
        <w:t>5.2 安全性需求</w:t>
      </w:r>
      <w:bookmarkEnd w:id="32"/>
    </w:p>
    <w:p w14:paraId="532FE8A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用户密码必须加密存储，不得明文保存。</w:t>
      </w:r>
    </w:p>
    <w:p w14:paraId="6FFC7E1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受保护接口必须经过身份鉴权。</w:t>
      </w:r>
    </w:p>
    <w:p w14:paraId="447F3AF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刷新凭证应支持过期、注销和失效机制。</w:t>
      </w:r>
    </w:p>
    <w:p w14:paraId="6006B99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不同角色只能访问其权限范围内的数据和接口。</w:t>
      </w:r>
    </w:p>
    <w:p w14:paraId="7D0A290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商家只能访问所属窗口的数据。</w:t>
      </w:r>
    </w:p>
    <w:p w14:paraId="09D599B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系统应防止 SQL 注入、XSS、CSRF、越权访问和接口重放等常见风险。</w:t>
      </w:r>
    </w:p>
    <w:p w14:paraId="62779C2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验证码应设置有效期和发送频率限制。</w:t>
      </w:r>
    </w:p>
    <w:p w14:paraId="21AF9D9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登录失败提示不应区分账号不存在还是密码错误，避免账号枚举。</w:t>
      </w:r>
    </w:p>
    <w:p w14:paraId="693CFCD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重要操作如登录、接单、取消订单、核销取餐、库存修改应记录操作日志。</w:t>
      </w:r>
    </w:p>
    <w:p w14:paraId="63BBFE1F" w14:textId="77777777" w:rsidR="00F17EDE" w:rsidRDefault="00000000">
      <w:pPr>
        <w:pStyle w:val="31"/>
      </w:pPr>
      <w:bookmarkStart w:id="33" w:name="_Toc230912328"/>
      <w:r>
        <w:rPr>
          <w:rFonts w:ascii="宋体" w:eastAsia="宋体" w:hAnsi="宋体"/>
        </w:rPr>
        <w:t>5.3 可用性需求</w:t>
      </w:r>
      <w:bookmarkEnd w:id="33"/>
    </w:p>
    <w:p w14:paraId="3E10D270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用户端页面应清晰展示菜品名称、价格、库存状态、售卖时段和取餐信息。</w:t>
      </w:r>
    </w:p>
    <w:p w14:paraId="2665F11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用户端应提供便捷的购物车入口，支持查看和修改已选菜品。</w:t>
      </w:r>
    </w:p>
    <w:p w14:paraId="2FDF20D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商家端应突出显示新订单、待接单订单、制作中订单和待取餐队列。</w:t>
      </w:r>
    </w:p>
    <w:p w14:paraId="1DFB293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大屏页面应适配食堂显示设备，字体清晰、队列信息易读。</w:t>
      </w:r>
    </w:p>
    <w:p w14:paraId="47686E9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表单输入错误时应给出明确提示。</w:t>
      </w:r>
    </w:p>
    <w:p w14:paraId="0C680B6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用户完成下单后应能方便查看取餐号和取餐二维码。</w:t>
      </w:r>
    </w:p>
    <w:p w14:paraId="0E8B034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实时连接断开后客户端应具备自动重连能力。</w:t>
      </w:r>
    </w:p>
    <w:p w14:paraId="06099ADB" w14:textId="77777777" w:rsidR="00F17EDE" w:rsidRDefault="00000000">
      <w:pPr>
        <w:pStyle w:val="31"/>
      </w:pPr>
      <w:bookmarkStart w:id="34" w:name="_Toc230912329"/>
      <w:r>
        <w:rPr>
          <w:rFonts w:ascii="宋体" w:eastAsia="宋体" w:hAnsi="宋体"/>
        </w:rPr>
        <w:t>5.4 可靠性需求</w:t>
      </w:r>
      <w:bookmarkEnd w:id="34"/>
    </w:p>
    <w:p w14:paraId="398671C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系统异常时不得导致订单、库存和队列核心数据丢失。</w:t>
      </w:r>
    </w:p>
    <w:p w14:paraId="75C82EF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订单创建、库存预占、库存释放应具备一致性保障或补偿机制。</w:t>
      </w:r>
    </w:p>
    <w:p w14:paraId="1BBFB39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队列数据异常时，应能根据持久化数据恢复队列。</w:t>
      </w:r>
    </w:p>
    <w:p w14:paraId="2459A8A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数据库应支持定期备份。</w:t>
      </w:r>
    </w:p>
    <w:p w14:paraId="1EA8181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微服务异常时应记录错误日志并返回友好提示。</w:t>
      </w:r>
    </w:p>
    <w:p w14:paraId="31B0E2C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lastRenderedPageBreak/>
        <w:t>核心服务应配置健康检查和自动重启策略。</w:t>
      </w:r>
    </w:p>
    <w:p w14:paraId="69F8BD83" w14:textId="77777777" w:rsidR="00F17EDE" w:rsidRDefault="00000000">
      <w:pPr>
        <w:pStyle w:val="31"/>
      </w:pPr>
      <w:bookmarkStart w:id="35" w:name="_Toc230912330"/>
      <w:r>
        <w:rPr>
          <w:rFonts w:ascii="宋体" w:eastAsia="宋体" w:hAnsi="宋体"/>
        </w:rPr>
        <w:t>5.5 可维护性需求</w:t>
      </w:r>
      <w:bookmarkEnd w:id="35"/>
    </w:p>
    <w:p w14:paraId="068B46E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业务规则如取消时间、接单超时时间、库存预警阈值应配置化，可在管理员端修改。</w:t>
      </w:r>
    </w:p>
    <w:p w14:paraId="282BA625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接口命名、返回格式、错误码和日志格式应统一。</w:t>
      </w:r>
    </w:p>
    <w:p w14:paraId="2D91A2F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数据库表结构应具备清晰字段注释。</w:t>
      </w:r>
    </w:p>
    <w:p w14:paraId="4724FF05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系统应输出必要的运行日志，便于排查业务问题。</w:t>
      </w:r>
    </w:p>
    <w:p w14:paraId="71584C3D" w14:textId="77777777" w:rsidR="00F17EDE" w:rsidRDefault="00000000">
      <w:pPr>
        <w:pStyle w:val="31"/>
      </w:pPr>
      <w:bookmarkStart w:id="36" w:name="_Toc230912331"/>
      <w:r>
        <w:rPr>
          <w:rFonts w:ascii="宋体" w:eastAsia="宋体" w:hAnsi="宋体"/>
        </w:rPr>
        <w:t>5.6 可扩展性需求</w:t>
      </w:r>
      <w:bookmarkEnd w:id="36"/>
    </w:p>
    <w:p w14:paraId="6371AFC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用户角色和权限模型应支持扩展。</w:t>
      </w:r>
    </w:p>
    <w:p w14:paraId="1B723E3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菜品分类、售卖时段、窗口类型应支持配置。</w:t>
      </w:r>
    </w:p>
    <w:p w14:paraId="08C894C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系统应支持后续新增支付、评价、通知等服务。</w:t>
      </w:r>
    </w:p>
    <w:p w14:paraId="12013C64" w14:textId="77777777" w:rsidR="00F17EDE" w:rsidRDefault="00000000">
      <w:pPr>
        <w:pStyle w:val="21"/>
      </w:pPr>
      <w:bookmarkStart w:id="37" w:name="_Toc230912332"/>
      <w:r>
        <w:rPr>
          <w:rFonts w:ascii="宋体" w:eastAsia="宋体" w:hAnsi="宋体"/>
        </w:rPr>
        <w:t>6. 数据需求</w:t>
      </w:r>
      <w:bookmarkEnd w:id="37"/>
    </w:p>
    <w:p w14:paraId="5476797B" w14:textId="77777777" w:rsidR="00F17EDE" w:rsidRDefault="00000000">
      <w:pPr>
        <w:pStyle w:val="31"/>
      </w:pPr>
      <w:bookmarkStart w:id="38" w:name="_Toc230912333"/>
      <w:r>
        <w:rPr>
          <w:rFonts w:ascii="宋体" w:eastAsia="宋体" w:hAnsi="宋体"/>
        </w:rPr>
        <w:t>6.1 数据实体</w:t>
      </w:r>
      <w:bookmarkEnd w:id="38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59C2E056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438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数据实体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050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17EDE" w14:paraId="427F3A9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2F7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9C09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存储用户账号、密码、手机号、学工号、角色、状态等信息</w:t>
            </w:r>
          </w:p>
        </w:tc>
      </w:tr>
      <w:tr w:rsidR="00F17EDE" w14:paraId="7837558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F6B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29D4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存储商家名称、负责人、联系方式、经营状态等信息</w:t>
            </w:r>
          </w:p>
        </w:tc>
      </w:tr>
      <w:tr w:rsidR="00F17EDE" w14:paraId="722672E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D52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食堂窗口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897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存储食堂、窗口编号、窗口名称和所属商家</w:t>
            </w:r>
          </w:p>
        </w:tc>
      </w:tr>
      <w:tr w:rsidR="00F17EDE" w14:paraId="32D8B03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640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775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存储菜品名称、分类、价格、图片、描述、状态和所属商家</w:t>
            </w:r>
          </w:p>
        </w:tc>
      </w:tr>
      <w:tr w:rsidR="00F17EDE" w14:paraId="70A9098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6B5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每日菜单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293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存储指定日期、售卖时段、窗口和菜品上架信息</w:t>
            </w:r>
          </w:p>
        </w:tc>
      </w:tr>
      <w:tr w:rsidR="00F17EDE" w14:paraId="78C17E2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7F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菜品库存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692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存储每日菜单菜品的总库存、剩余库存、预占库存和预警阈值</w:t>
            </w:r>
          </w:p>
        </w:tc>
      </w:tr>
      <w:tr w:rsidR="00F17EDE" w14:paraId="6A126B4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38E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C08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存储订单编号、用户、商家、窗口、状态、金额、取餐号、取餐码等信息</w:t>
            </w:r>
          </w:p>
        </w:tc>
      </w:tr>
      <w:tr w:rsidR="00F17EDE" w14:paraId="08446D7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89F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订单明细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CAC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存储订单包含的菜品、单价、数量和小计</w:t>
            </w:r>
          </w:p>
        </w:tc>
      </w:tr>
      <w:tr w:rsidR="00F17EDE" w14:paraId="11775F8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154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制作中队列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E9F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存储窗口制作中订单列表</w:t>
            </w:r>
          </w:p>
        </w:tc>
      </w:tr>
      <w:tr w:rsidR="00F17EDE" w14:paraId="37EDBE6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CF5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待取餐队列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AB1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存储窗口待取餐订单列表、叫号状态和叫号事件信息</w:t>
            </w:r>
          </w:p>
        </w:tc>
      </w:tr>
      <w:tr w:rsidR="00F17EDE" w14:paraId="2E5FF00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E991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取餐号序列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C94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存储取餐号当前值和重置规则配置</w:t>
            </w:r>
          </w:p>
        </w:tc>
      </w:tr>
      <w:tr w:rsidR="00F17EDE" w14:paraId="31433BF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EF9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操作日志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3C0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存储用户登录、下单、接单、叫号、核销、库存修改等操作记录</w:t>
            </w:r>
          </w:p>
        </w:tc>
      </w:tr>
      <w:tr w:rsidR="00F17EDE" w14:paraId="2DEC7BD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BDD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系统配置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651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存储超时时间、业务开关、取餐号重置规则等配置</w:t>
            </w:r>
          </w:p>
        </w:tc>
      </w:tr>
    </w:tbl>
    <w:p w14:paraId="6458D80D" w14:textId="77777777" w:rsidR="00F17EDE" w:rsidRDefault="00000000">
      <w:pPr>
        <w:spacing w:before="80" w:after="160"/>
        <w:ind w:left="259"/>
        <w:rPr>
          <w:lang w:eastAsia="zh-CN"/>
        </w:rPr>
      </w:pPr>
      <w:r>
        <w:rPr>
          <w:rFonts w:ascii="宋体" w:hAnsi="宋体"/>
          <w:i/>
          <w:lang w:eastAsia="zh-CN"/>
        </w:rPr>
        <w:t>系统内部订单编号必须全局唯一且永不重置。取餐号为面向用户展示的排队编号。</w:t>
      </w:r>
    </w:p>
    <w:p w14:paraId="3F6553D9" w14:textId="77777777" w:rsidR="00F17EDE" w:rsidRDefault="00000000">
      <w:pPr>
        <w:pStyle w:val="21"/>
        <w:rPr>
          <w:lang w:eastAsia="zh-CN"/>
        </w:rPr>
      </w:pPr>
      <w:bookmarkStart w:id="39" w:name="_Toc230912334"/>
      <w:r>
        <w:rPr>
          <w:rFonts w:ascii="宋体" w:eastAsia="宋体" w:hAnsi="宋体"/>
          <w:lang w:eastAsia="zh-CN"/>
        </w:rPr>
        <w:t>7. 外部接口需求</w:t>
      </w:r>
      <w:bookmarkEnd w:id="39"/>
    </w:p>
    <w:p w14:paraId="2D4E7F9A" w14:textId="77777777" w:rsidR="00F17EDE" w:rsidRDefault="00000000">
      <w:pPr>
        <w:pStyle w:val="31"/>
        <w:rPr>
          <w:lang w:eastAsia="zh-CN"/>
        </w:rPr>
      </w:pPr>
      <w:bookmarkStart w:id="40" w:name="_Toc230912335"/>
      <w:r>
        <w:rPr>
          <w:rFonts w:ascii="宋体" w:eastAsia="宋体" w:hAnsi="宋体"/>
          <w:lang w:eastAsia="zh-CN"/>
        </w:rPr>
        <w:t>7.1 用户界面接口</w:t>
      </w:r>
      <w:bookmarkEnd w:id="40"/>
    </w:p>
    <w:p w14:paraId="378213A2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系统应提供以下四类前端界面，全部基于 Web 页面实现：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F17EDE" w14:paraId="17C4D9D2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FBC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端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D78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目标设备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7F3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17EDE" w14:paraId="5FAEE71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098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用户手机端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81B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手机浏览器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400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菜单浏览、购物车、下单支付、订单详情、取餐二维码展示</w:t>
            </w:r>
          </w:p>
        </w:tc>
      </w:tr>
      <w:tr w:rsidR="00F17EDE" w14:paraId="1426DBC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82A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商家平板端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E89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平板浏览器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550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菜品管理、菜单发布、订单处理（接单/出餐/叫号/核销）</w:t>
            </w:r>
          </w:p>
        </w:tc>
      </w:tr>
      <w:tr w:rsidR="00F17EDE" w14:paraId="409C6F3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B4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 Web 端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313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PC 浏览器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65E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用户管理、商家管理、业务配置修改</w:t>
            </w:r>
          </w:p>
        </w:tc>
      </w:tr>
      <w:tr w:rsidR="00F17EDE" w14:paraId="6F31FCD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BC6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电视大屏端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68E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大屏浏览器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494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制作中队列、叫号提示、待取餐队列实时展示</w:t>
            </w:r>
          </w:p>
        </w:tc>
      </w:tr>
    </w:tbl>
    <w:p w14:paraId="6BBCD9B4" w14:textId="77777777" w:rsidR="00F17EDE" w:rsidRDefault="00000000">
      <w:r>
        <w:rPr>
          <w:rFonts w:ascii="宋体" w:hAnsi="宋体"/>
        </w:rPr>
        <w:t>主要页面：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4500"/>
      </w:tblGrid>
      <w:tr w:rsidR="00F17EDE" w14:paraId="66B9B5C2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D14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页面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EA4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所属端</w:t>
            </w:r>
          </w:p>
        </w:tc>
        <w:tc>
          <w:tcPr>
            <w:tcW w:w="4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BE2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用途</w:t>
            </w:r>
          </w:p>
        </w:tc>
      </w:tr>
      <w:tr w:rsidR="00F17EDE" w14:paraId="2165F92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BA4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登录/注册页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17B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通用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FDA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用户登录和注册</w:t>
            </w:r>
          </w:p>
        </w:tc>
      </w:tr>
      <w:tr w:rsidR="00F17EDE" w14:paraId="54D2B0E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708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菜单浏览页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E44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用户手机端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73A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  <w:lang w:eastAsia="zh-CN"/>
              </w:rPr>
              <w:t>展示可售菜品，游客也可浏览。</w:t>
            </w:r>
            <w:r>
              <w:rPr>
                <w:rFonts w:ascii="宋体" w:hAnsi="宋体"/>
                <w:sz w:val="19"/>
              </w:rPr>
              <w:t>提供购物车入口</w:t>
            </w:r>
          </w:p>
        </w:tc>
      </w:tr>
      <w:tr w:rsidR="00F17EDE" w14:paraId="508732F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6DD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订单确认/支付页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24A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用户手机端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BF5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确认订单并完成支付</w:t>
            </w:r>
          </w:p>
        </w:tc>
      </w:tr>
      <w:tr w:rsidR="00F17EDE" w14:paraId="4804D3B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AF6B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订单详情页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7AC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用户手机端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F372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查看订单状态、取餐号、取餐二维码</w:t>
            </w:r>
          </w:p>
        </w:tc>
      </w:tr>
      <w:tr w:rsidR="00F17EDE" w14:paraId="0C42E15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5AC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我的订单页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8B16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用户手机端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5A4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订单列表，按状态筛选</w:t>
            </w:r>
          </w:p>
        </w:tc>
      </w:tr>
      <w:tr w:rsidR="00F17EDE" w14:paraId="18A79B8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52D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菜品管理页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0D1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商家平板端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29C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菜品增删改查、上下架、库存设置</w:t>
            </w:r>
          </w:p>
        </w:tc>
      </w:tr>
      <w:tr w:rsidR="00F17EDE" w14:paraId="35843E5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6B4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订单管理页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13E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商家平板端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621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待接单/制作中/待取餐订单处理</w:t>
            </w:r>
          </w:p>
        </w:tc>
      </w:tr>
      <w:tr w:rsidR="00F17EDE" w14:paraId="680B05A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45D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叫号核销页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836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商家平板端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A2E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出餐叫号、手动叫号、扫码核销</w:t>
            </w:r>
          </w:p>
        </w:tc>
      </w:tr>
      <w:tr w:rsidR="00F17EDE" w14:paraId="2B6A090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FAA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管理后台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1BA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 Web 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9B3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用户管理、商家管理、业务配置</w:t>
            </w:r>
          </w:p>
        </w:tc>
      </w:tr>
      <w:tr w:rsidR="00F17EDE" w14:paraId="7B3D200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9FF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大屏展示页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D70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电视大屏端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94B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制作中队列、叫号提示、待取餐队列</w:t>
            </w:r>
          </w:p>
        </w:tc>
      </w:tr>
    </w:tbl>
    <w:p w14:paraId="730231DD" w14:textId="77777777" w:rsidR="00F17EDE" w:rsidRDefault="00000000">
      <w:pPr>
        <w:pStyle w:val="31"/>
      </w:pPr>
      <w:bookmarkStart w:id="41" w:name="_Toc230912336"/>
      <w:r>
        <w:rPr>
          <w:rFonts w:ascii="宋体" w:eastAsia="宋体" w:hAnsi="宋体"/>
        </w:rPr>
        <w:lastRenderedPageBreak/>
        <w:t>7.2 软件接口</w:t>
      </w:r>
      <w:bookmarkEnd w:id="41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1F2EE31A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D82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接口类别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4D8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17EDE" w14:paraId="63002D3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129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身份认证接口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1DC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用于注册、登录、凭证颁发、刷新和注销</w:t>
            </w:r>
          </w:p>
        </w:tc>
      </w:tr>
      <w:tr w:rsidR="00F17EDE" w14:paraId="39D46B1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328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菜品菜单接口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8BA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用于菜品管理、菜单发布和可售菜品查询</w:t>
            </w:r>
          </w:p>
        </w:tc>
      </w:tr>
      <w:tr w:rsidR="00F17EDE" w14:paraId="314B389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5BD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订单接口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A10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用于下单、支付、订单查询和状态变更</w:t>
            </w:r>
          </w:p>
        </w:tc>
      </w:tr>
      <w:tr w:rsidR="00F17EDE" w14:paraId="1B4453E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FC0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取餐排队接口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5AD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用于队列查询、叫号和核销</w:t>
            </w:r>
          </w:p>
        </w:tc>
      </w:tr>
      <w:tr w:rsidR="00F17EDE" w14:paraId="67B0F4D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D42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实时推送接口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A7D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用于向大屏推送叫号和队列变更消息（WebSocket）；用户端通过 HTTP 轮询获取状态</w:t>
            </w:r>
          </w:p>
        </w:tc>
      </w:tr>
      <w:tr w:rsidR="00F17EDE" w14:paraId="2015B39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C11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文件上传接口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235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用于上传菜品图片</w:t>
            </w:r>
          </w:p>
        </w:tc>
      </w:tr>
    </w:tbl>
    <w:p w14:paraId="7B978789" w14:textId="77777777" w:rsidR="00F17EDE" w:rsidRDefault="00000000">
      <w:pPr>
        <w:pStyle w:val="31"/>
      </w:pPr>
      <w:bookmarkStart w:id="42" w:name="_Toc230912337"/>
      <w:r>
        <w:rPr>
          <w:rFonts w:ascii="宋体" w:eastAsia="宋体" w:hAnsi="宋体"/>
        </w:rPr>
        <w:t>7.3 硬件接口</w:t>
      </w:r>
      <w:bookmarkEnd w:id="42"/>
    </w:p>
    <w:p w14:paraId="7F37913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大屏终端：通过浏览器访问大屏页面并接收实时推送。</w:t>
      </w:r>
    </w:p>
    <w:p w14:paraId="11CC0F1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商家平板摄像头：用于扫描用户取餐二维码完成核销。</w:t>
      </w:r>
    </w:p>
    <w:p w14:paraId="5C6C43F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商家操作终端：平板设备，用于接单、出餐、叫号和核销。</w:t>
      </w:r>
    </w:p>
    <w:p w14:paraId="40784DAC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当前版本不涉及硬件底层驱动开发，Web 端可通过浏览器 API 调用摄像头。</w:t>
      </w:r>
    </w:p>
    <w:p w14:paraId="62488B63" w14:textId="77777777" w:rsidR="00F17EDE" w:rsidRDefault="00000000">
      <w:pPr>
        <w:pStyle w:val="21"/>
      </w:pPr>
      <w:bookmarkStart w:id="43" w:name="_Toc230912338"/>
      <w:r>
        <w:rPr>
          <w:rFonts w:ascii="宋体" w:eastAsia="宋体" w:hAnsi="宋体"/>
        </w:rPr>
        <w:t>8. 权限需求</w:t>
      </w:r>
      <w:bookmarkEnd w:id="43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17EDE" w14:paraId="42EA5AEC" w14:textId="77777777">
        <w:trPr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2EE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功能模块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466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游客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CC8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普通用户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65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商家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FDF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管理员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A86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大屏终端</w:t>
            </w:r>
          </w:p>
        </w:tc>
      </w:tr>
      <w:tr w:rsidR="00F17EDE" w14:paraId="2C2258E7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EF1F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用户注册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6F9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CC0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BA2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5E0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6B9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43FDE740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5AE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用户登录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1B1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889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2E20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B98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3B9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15F0425D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6DB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凭证刷新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31A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0A5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7FA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BBF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3F6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6C85F171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ABA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浏览菜单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CC2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E87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CCD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2E3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EE1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54CEA8CD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723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加入购物车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6CB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8B6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DF9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7B8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8B1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1712F4E6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AA3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在线下单与支付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255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768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72A3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BB42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42F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7419258F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E13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查看个人订单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B82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859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A80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FAE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C01A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46F190D4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C56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取消个人订单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D96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22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B38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17C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1FA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7303BBE0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E73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查看取餐号/取</w:t>
            </w:r>
            <w:r>
              <w:rPr>
                <w:rFonts w:ascii="宋体" w:hAnsi="宋体"/>
                <w:sz w:val="19"/>
                <w:lang w:eastAsia="zh-CN"/>
              </w:rPr>
              <w:lastRenderedPageBreak/>
              <w:t>餐二维码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E66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394F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093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9CD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414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17E8AAAD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743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菜品管理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34E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44E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60C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EDC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F74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3BE9B8D0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6BB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每日菜单发布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3A0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EA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B11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FCFF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003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42DF2CE1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C8F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库存管理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CD6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81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7F4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D50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380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199EE7F7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8BA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商家接单/拒绝接单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7BC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38E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7A4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70C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555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61D7CD3D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9DC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出餐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048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A1F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610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7535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60B9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27714045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832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手动叫号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B7B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FE2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4F7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BF7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76D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77F867FA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5E0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取餐核销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E68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3E9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BD0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4D31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FF5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4ECC0240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CFE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查看大屏队列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313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37E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EE8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F89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147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</w:tr>
      <w:tr w:rsidR="00F17EDE" w14:paraId="1BF5AD08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2AD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用户管理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436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1F4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31A7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375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F49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27B5EBA9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C88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商家和窗口管理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947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A17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C14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9EB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FD5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  <w:tr w:rsidR="00F17EDE" w14:paraId="6053AF72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871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系统配置修改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546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698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3AC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E33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√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7D00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×</w:t>
            </w:r>
          </w:p>
        </w:tc>
      </w:tr>
    </w:tbl>
    <w:p w14:paraId="057E96A3" w14:textId="77777777" w:rsidR="00F17EDE" w:rsidRDefault="00000000">
      <w:pPr>
        <w:pStyle w:val="21"/>
      </w:pPr>
      <w:bookmarkStart w:id="44" w:name="_Toc230912339"/>
      <w:r>
        <w:rPr>
          <w:rFonts w:ascii="宋体" w:eastAsia="宋体" w:hAnsi="宋体"/>
        </w:rPr>
        <w:t>9. 约束与假设</w:t>
      </w:r>
      <w:bookmarkEnd w:id="44"/>
    </w:p>
    <w:p w14:paraId="6465A61B" w14:textId="77777777" w:rsidR="00F17EDE" w:rsidRDefault="00000000">
      <w:pPr>
        <w:pStyle w:val="31"/>
      </w:pPr>
      <w:bookmarkStart w:id="45" w:name="_Toc230912340"/>
      <w:r>
        <w:rPr>
          <w:rFonts w:ascii="宋体" w:eastAsia="宋体" w:hAnsi="宋体"/>
        </w:rPr>
        <w:t>9.1 开发约束</w:t>
      </w:r>
      <w:bookmarkEnd w:id="45"/>
    </w:p>
    <w:p w14:paraId="2AA2512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系统必须采用微服务架构实现。</w:t>
      </w:r>
    </w:p>
    <w:p w14:paraId="3010C60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系统至少拆分为用户服务、菜品与菜单服务、订单服务、取餐与排队服务、网关服务 5 个核心服务。</w:t>
      </w:r>
    </w:p>
    <w:p w14:paraId="0E89A12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各微服务应能够独立运行、独立启动和独立扩展。</w:t>
      </w:r>
    </w:p>
    <w:p w14:paraId="50F75DB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系统必须使用服务注册、发现和配置管理组件。</w:t>
      </w:r>
    </w:p>
    <w:p w14:paraId="3CD3BA9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系统必须使用 API 网关作为统一入口。</w:t>
      </w:r>
    </w:p>
    <w:p w14:paraId="21AAA6D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系统必须支持统一的身份鉴权。</w:t>
      </w:r>
    </w:p>
    <w:p w14:paraId="2ACEB050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前端应采用 Vue 3 开发，四个端均为独立 Web 工程。</w:t>
      </w:r>
    </w:p>
    <w:p w14:paraId="564EC7B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后端必须部署在容器集群环境中。</w:t>
      </w:r>
    </w:p>
    <w:p w14:paraId="2750FC2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数据库建议使用 MySQL，缓存建议使用 Redis。</w:t>
      </w:r>
    </w:p>
    <w:p w14:paraId="68E6D00A" w14:textId="77777777" w:rsidR="00F17EDE" w:rsidRDefault="00000000">
      <w:pPr>
        <w:spacing w:before="80" w:after="160"/>
        <w:ind w:left="259"/>
        <w:rPr>
          <w:lang w:eastAsia="zh-CN"/>
        </w:rPr>
      </w:pPr>
      <w:r>
        <w:rPr>
          <w:rFonts w:ascii="宋体" w:hAnsi="宋体"/>
          <w:i/>
          <w:lang w:eastAsia="zh-CN"/>
        </w:rPr>
        <w:t>具体技术选型、架构设计和服务间通信方式见《架构设计文档》。</w:t>
      </w:r>
    </w:p>
    <w:p w14:paraId="79C80857" w14:textId="77777777" w:rsidR="00F17EDE" w:rsidRDefault="00000000">
      <w:pPr>
        <w:pStyle w:val="31"/>
      </w:pPr>
      <w:bookmarkStart w:id="46" w:name="_Toc230912341"/>
      <w:r>
        <w:rPr>
          <w:rFonts w:ascii="宋体" w:eastAsia="宋体" w:hAnsi="宋体"/>
        </w:rPr>
        <w:lastRenderedPageBreak/>
        <w:t>9.2 业务约束</w:t>
      </w:r>
      <w:bookmarkEnd w:id="46"/>
    </w:p>
    <w:p w14:paraId="09F4E35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用户必须登录后才能加入购物车、创建订单和查看取餐信息。</w:t>
      </w:r>
    </w:p>
    <w:p w14:paraId="12C29CF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游客可浏览菜单但不能下单。</w:t>
      </w:r>
    </w:p>
    <w:p w14:paraId="4F0D263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商家只处理所属窗口的订单和菜品。</w:t>
      </w:r>
    </w:p>
    <w:p w14:paraId="4681094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用户端仅展示当前可售菜品。</w:t>
      </w:r>
    </w:p>
    <w:p w14:paraId="5F4E43E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订单操作必须满足状态规则。</w:t>
      </w:r>
    </w:p>
    <w:p w14:paraId="588F136F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取餐号在商家接单时生成，是展示编号；系统内部订单编号全局唯一。</w:t>
      </w:r>
    </w:p>
    <w:p w14:paraId="03E97D7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取餐二维码在商家出餐时生成，核销后立即失效。</w:t>
      </w:r>
    </w:p>
    <w:p w14:paraId="2F7F068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出餐、叫号、取餐不强制遵循队列排序顺序。</w:t>
      </w:r>
    </w:p>
    <w:p w14:paraId="372A9A7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库存必须在创建待支付订单时预占，在订单取消、超时或商家拒绝接单时恢复。</w:t>
      </w:r>
    </w:p>
    <w:p w14:paraId="7874F297" w14:textId="77777777" w:rsidR="00F17EDE" w:rsidRDefault="00000000">
      <w:pPr>
        <w:pStyle w:val="31"/>
      </w:pPr>
      <w:bookmarkStart w:id="47" w:name="_Toc230912342"/>
      <w:r>
        <w:rPr>
          <w:rFonts w:ascii="宋体" w:eastAsia="宋体" w:hAnsi="宋体"/>
        </w:rPr>
        <w:t>9.3 数据约束</w:t>
      </w:r>
      <w:bookmarkEnd w:id="47"/>
    </w:p>
    <w:p w14:paraId="398B748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手机号和学工号在用户表中应保持唯一。</w:t>
      </w:r>
    </w:p>
    <w:p w14:paraId="3601573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用户密码必须存储加密摘要。</w:t>
      </w:r>
    </w:p>
    <w:p w14:paraId="6C7B0D4D" w14:textId="77777777" w:rsidR="00F17EDE" w:rsidRDefault="00000000">
      <w:pPr>
        <w:pStyle w:val="a0"/>
      </w:pPr>
      <w:r>
        <w:rPr>
          <w:rFonts w:ascii="宋体" w:hAnsi="宋体"/>
        </w:rPr>
        <w:t>菜品价格不能小于 0。</w:t>
      </w:r>
    </w:p>
    <w:p w14:paraId="47BA31A4" w14:textId="77777777" w:rsidR="00F17EDE" w:rsidRDefault="00000000">
      <w:pPr>
        <w:pStyle w:val="a0"/>
      </w:pPr>
      <w:r>
        <w:rPr>
          <w:rFonts w:ascii="宋体" w:hAnsi="宋体"/>
        </w:rPr>
        <w:t>菜品库存不能小于 0。</w:t>
      </w:r>
    </w:p>
    <w:p w14:paraId="4D0F455B" w14:textId="77777777" w:rsidR="00F17EDE" w:rsidRDefault="00000000">
      <w:pPr>
        <w:pStyle w:val="a0"/>
      </w:pPr>
      <w:r>
        <w:rPr>
          <w:rFonts w:ascii="宋体" w:hAnsi="宋体"/>
        </w:rPr>
        <w:t>订单编号全局唯一。</w:t>
      </w:r>
    </w:p>
    <w:p w14:paraId="5DE499A9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取餐码必须唯一且只能核销一次。</w:t>
      </w:r>
    </w:p>
    <w:p w14:paraId="25E7CDE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订单状态只能在合法状态集合中流转。</w:t>
      </w:r>
    </w:p>
    <w:p w14:paraId="48D3B54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同一订单不能重复加入同一窗口队列。</w:t>
      </w:r>
    </w:p>
    <w:p w14:paraId="7CDEE0EC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删除用户、商家、菜品时不得直接删除历史订单数据，应采用状态标记或逻辑删除。</w:t>
      </w:r>
    </w:p>
    <w:p w14:paraId="0D67C668" w14:textId="77777777" w:rsidR="00F17EDE" w:rsidRDefault="00000000">
      <w:pPr>
        <w:pStyle w:val="31"/>
      </w:pPr>
      <w:bookmarkStart w:id="48" w:name="_Toc230912343"/>
      <w:r>
        <w:rPr>
          <w:rFonts w:ascii="宋体" w:eastAsia="宋体" w:hAnsi="宋体"/>
        </w:rPr>
        <w:t>9.4 假设条件</w:t>
      </w:r>
      <w:bookmarkEnd w:id="48"/>
    </w:p>
    <w:p w14:paraId="6133433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用户具备基本网页操作能力。</w:t>
      </w:r>
    </w:p>
    <w:p w14:paraId="06A79BF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校园或园区网络能够支持系统正常访问。</w:t>
      </w:r>
    </w:p>
    <w:p w14:paraId="6716D833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食堂商家具备平板等浏览器访问设备。</w:t>
      </w:r>
    </w:p>
    <w:p w14:paraId="72710054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商家平板浏览器支持调用摄像头进行扫码。</w:t>
      </w:r>
    </w:p>
    <w:p w14:paraId="7426949E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大屏终端可通过浏览器访问系统页面。</w:t>
      </w:r>
    </w:p>
    <w:p w14:paraId="0720663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课程项目中短信、支付、文件存储等外部接口可采用模拟实现。</w:t>
      </w:r>
    </w:p>
    <w:p w14:paraId="00FE065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容器集群、数据库、缓存和注册中心在部署前已准备完毕。</w:t>
      </w:r>
    </w:p>
    <w:p w14:paraId="2C46714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云服务器已配置好前端部署环境。</w:t>
      </w:r>
    </w:p>
    <w:p w14:paraId="25748EAE" w14:textId="77777777" w:rsidR="00F17EDE" w:rsidRDefault="00000000">
      <w:pPr>
        <w:pStyle w:val="21"/>
      </w:pPr>
      <w:bookmarkStart w:id="49" w:name="_Toc230912344"/>
      <w:r>
        <w:rPr>
          <w:rFonts w:ascii="宋体" w:eastAsia="宋体" w:hAnsi="宋体"/>
        </w:rPr>
        <w:lastRenderedPageBreak/>
        <w:t>10. 验收标准</w:t>
      </w:r>
      <w:bookmarkEnd w:id="49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4A99E9EE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7F0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验收项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925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验收标准</w:t>
            </w:r>
          </w:p>
        </w:tc>
      </w:tr>
      <w:tr w:rsidR="00F17EDE" w14:paraId="02B5487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300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微服务拆分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851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至少包含用户服务、菜品与菜单服务、订单服务、取餐与排队服务、网关服务，服务可独立运行</w:t>
            </w:r>
          </w:p>
        </w:tc>
      </w:tr>
      <w:tr w:rsidR="00F17EDE" w14:paraId="5A2DA41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713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服务注册与发现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753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各微服务能够成功注册到注册中心，网关可通过服务发现转发请求</w:t>
            </w:r>
          </w:p>
        </w:tc>
      </w:tr>
      <w:tr w:rsidR="00F17EDE" w14:paraId="39F9117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685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网关路由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A4D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API 请求统一通过网关进入，并能正确路由到目标服务</w:t>
            </w:r>
          </w:p>
        </w:tc>
      </w:tr>
      <w:tr w:rsidR="00F17EDE" w14:paraId="54E91C4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ED0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前端多端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12F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用户端、商家端、管理员端和大屏端页面均可独立访问</w:t>
            </w:r>
          </w:p>
        </w:tc>
      </w:tr>
      <w:tr w:rsidR="00F17EDE" w14:paraId="57FAFA8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65C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身份鉴权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58C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登录成功后获得访问凭证，未携带或携带无效凭证访问受保护接口会被拒绝</w:t>
            </w:r>
          </w:p>
        </w:tc>
      </w:tr>
      <w:tr w:rsidR="00F17EDE" w14:paraId="19083A0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C8E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用户注册登录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718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支持手机号注册、学工号可选填写，支持密码或验证码登录</w:t>
            </w:r>
          </w:p>
        </w:tc>
      </w:tr>
      <w:tr w:rsidR="00F17EDE" w14:paraId="1EC821B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FCE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凭证刷新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379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刷新凭证有效时可换取新的访问凭证</w:t>
            </w:r>
          </w:p>
        </w:tc>
      </w:tr>
      <w:tr w:rsidR="00F17EDE" w14:paraId="322AE9B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2D66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游客浏览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149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未登录用户可正常浏览菜单，但不能加入购物车和下单</w:t>
            </w:r>
          </w:p>
        </w:tc>
      </w:tr>
      <w:tr w:rsidR="00F17EDE" w14:paraId="1FCFD97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7A1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菜品管理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1DD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商家能够新增、查询、修改、删除或停用菜品</w:t>
            </w:r>
          </w:p>
        </w:tc>
      </w:tr>
      <w:tr w:rsidR="00F17EDE" w14:paraId="2FF1204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81D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每日菜单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3C17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能够按日期和售卖时段发布菜单，用户端仅展示当前可售菜品</w:t>
            </w:r>
          </w:p>
        </w:tc>
      </w:tr>
      <w:tr w:rsidR="00F17EDE" w14:paraId="4E319A7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79D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购物车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225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用户端应提供购物车入口，支持查看和修改已选菜品</w:t>
            </w:r>
          </w:p>
        </w:tc>
      </w:tr>
      <w:tr w:rsidR="00F17EDE" w14:paraId="14C215D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095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下单与支付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4D3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用户可提交订单并完成支付；可取消支付保留待支付状态；待支付订单可重新发起支付</w:t>
            </w:r>
          </w:p>
        </w:tc>
      </w:tr>
      <w:tr w:rsidR="00F17EDE" w14:paraId="1DDB825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8B4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库存预占与恢复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FDE8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提交订单创建待支付订单时预占库存；订单取消、支付超时、接单超时或商家拒绝接单时恢复库存</w:t>
            </w:r>
          </w:p>
        </w:tc>
      </w:tr>
      <w:tr w:rsidR="00F17EDE" w14:paraId="6C800A3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8A3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库存预警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0E3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库存低于阈值时商家端能够看到预警</w:t>
            </w:r>
          </w:p>
        </w:tc>
      </w:tr>
      <w:tr w:rsidR="00F17EDE" w14:paraId="15FA404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406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订单状态流转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16C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正常流程：待支付→已下单（待接单）→制作中→待取餐→已取餐；取消分支进入已取消</w:t>
            </w:r>
          </w:p>
        </w:tc>
      </w:tr>
      <w:tr w:rsidR="00F17EDE" w14:paraId="36CC6FC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02C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C411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接单时生成，是面向用户展示的排队编号；系统内部订单编号全局唯一</w:t>
            </w:r>
          </w:p>
        </w:tc>
      </w:tr>
      <w:tr w:rsidR="00F17EDE" w14:paraId="1DAAAB5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261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取餐二维码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23A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出餐时生成，核销后立即失效</w:t>
            </w:r>
          </w:p>
        </w:tc>
      </w:tr>
      <w:tr w:rsidR="00F17EDE" w14:paraId="4D4DFB8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2BD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限时取消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E137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待支付状态可随时取消；待接单状态可取消；制作中状态在窗口内可取消</w:t>
            </w:r>
          </w:p>
        </w:tc>
      </w:tr>
      <w:tr w:rsidR="00F17EDE" w14:paraId="70656C7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131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商家拒绝接单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BAF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商家可主动拒绝接单，订单取消并释放库存</w:t>
            </w:r>
          </w:p>
        </w:tc>
      </w:tr>
      <w:tr w:rsidR="00F17EDE" w14:paraId="0D72811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2B0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自动取消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FB1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支付超时或商家超时未接单时订单自动取消并释放库存</w:t>
            </w:r>
          </w:p>
        </w:tc>
      </w:tr>
      <w:tr w:rsidR="00F17EDE" w14:paraId="32D5EED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EE8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制作中队列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7A1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每个窗口维护制作中订单队列，大屏实时展示</w:t>
            </w:r>
          </w:p>
        </w:tc>
      </w:tr>
      <w:tr w:rsidR="00F17EDE" w14:paraId="4FE77CC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AAA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lastRenderedPageBreak/>
              <w:t>待取餐队列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BE7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每个窗口维护待取餐队列，按进入时间排序展示</w:t>
            </w:r>
          </w:p>
        </w:tc>
      </w:tr>
      <w:tr w:rsidR="00F17EDE" w14:paraId="0E69C17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CC8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出餐自动叫号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58A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商家出餐后系统自动叫号一次，大屏收到 WebSocket 推送提醒，用户端通过轮询获取提醒</w:t>
            </w:r>
          </w:p>
        </w:tc>
      </w:tr>
      <w:tr w:rsidR="00F17EDE" w14:paraId="2870530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268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手动叫号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241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商家可对待取餐队列中任意订单手动叫号</w:t>
            </w:r>
          </w:p>
        </w:tc>
      </w:tr>
      <w:tr w:rsidR="00F17EDE" w14:paraId="05DA8DE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6CB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取餐核销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95C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商家扫描取餐二维码完成核销，可通过手动输入取餐码核销</w:t>
            </w:r>
          </w:p>
        </w:tc>
      </w:tr>
      <w:tr w:rsidR="00F17EDE" w14:paraId="2F23622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502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大屏显示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9ADA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大屏实时显示制作中队列、叫号提示和待取餐队列，断线后可重连或刷新恢复</w:t>
            </w:r>
          </w:p>
        </w:tc>
      </w:tr>
      <w:tr w:rsidR="00F17EDE" w14:paraId="671D2E5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6A0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管理员配置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407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管理员可在管理端修改超时时间、取餐号重置规则等业务配置</w:t>
            </w:r>
          </w:p>
        </w:tc>
      </w:tr>
      <w:tr w:rsidR="00F17EDE" w14:paraId="7DA92D6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23D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接口限流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AD3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系统支持 IP 级和用户级接口访问频率限制</w:t>
            </w:r>
          </w:p>
        </w:tc>
      </w:tr>
      <w:tr w:rsidR="00F17EDE" w14:paraId="07E0539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0F15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容器部署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4D6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后端核心微服务能够以容器形式部署到集群，并具备基础健康检查</w:t>
            </w:r>
          </w:p>
        </w:tc>
      </w:tr>
    </w:tbl>
    <w:p w14:paraId="43F46BB4" w14:textId="77777777" w:rsidR="00F17EDE" w:rsidRDefault="00000000">
      <w:pPr>
        <w:pStyle w:val="21"/>
      </w:pPr>
      <w:bookmarkStart w:id="50" w:name="_Toc230912345"/>
      <w:r>
        <w:rPr>
          <w:rFonts w:ascii="宋体" w:eastAsia="宋体" w:hAnsi="宋体"/>
        </w:rPr>
        <w:t>11. 需求优先级</w:t>
      </w:r>
      <w:bookmarkEnd w:id="50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59A516BC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9EA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优先级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14D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含义</w:t>
            </w:r>
          </w:p>
        </w:tc>
      </w:tr>
      <w:tr w:rsidR="00F17EDE" w14:paraId="51728B5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09D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41190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必须实现，缺失后系统无法满足课程项目核心要求</w:t>
            </w:r>
          </w:p>
        </w:tc>
      </w:tr>
      <w:tr w:rsidR="00F17EDE" w14:paraId="73DFA09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742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Should Have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E29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应该实现，对系统完整性和体验有明显提升</w:t>
            </w:r>
          </w:p>
        </w:tc>
      </w:tr>
      <w:tr w:rsidR="00F17EDE" w14:paraId="7B3C7E7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27A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Could Have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16D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可以实现，有时间时补充</w:t>
            </w:r>
          </w:p>
        </w:tc>
      </w:tr>
      <w:tr w:rsidR="00F17EDE" w14:paraId="27F9964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69D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Won't Have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D8A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当前版本不实现，可作为后续扩展</w:t>
            </w:r>
          </w:p>
        </w:tc>
      </w:tr>
      <w:tr w:rsidR="00F17EDE" w14:paraId="518F3212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006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需求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3F4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优先级</w:t>
            </w:r>
          </w:p>
        </w:tc>
      </w:tr>
      <w:tr w:rsidR="00F17EDE" w14:paraId="7302683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C2B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用户注册、登录、身份鉴权、凭证刷新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CF0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4A719F9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8E3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游客浏览菜单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F9F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3A18740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51A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菜品增删改查、每日菜单发布、售卖时段、上下架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FEB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7948878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A15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购物车功能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3EA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42950A2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4816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库存预占、库存恢复、低库存预警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674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4E2FE64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6CC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在线下单与支付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17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10CE9C1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22C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lastRenderedPageBreak/>
              <w:t>订单状态流转、限时取消、自动取消、商家拒绝接单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37D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4324EF9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BA9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取餐号生成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6C0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190292E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190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取餐二维码生成与扫码核销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D85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6A37EAD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1663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制作中队列和待取餐队列维护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9A7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299008D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61D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出餐自动叫号、商家手动叫号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BC5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5DEA5B8C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769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手动输入取餐码核销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8D4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Should Have</w:t>
            </w:r>
          </w:p>
        </w:tc>
      </w:tr>
      <w:tr w:rsidR="00F17EDE" w14:paraId="3D0FEB0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F9E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大屏实时显示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F56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2A0C8E7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591F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API 网关路由、鉴权、限流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B65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5185F06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10B2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服务注册、发现和配置管理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4F9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76F26F10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A73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管理员业务配置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E17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7C1FAFC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BBB0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容器化部署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3CC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Must Have</w:t>
            </w:r>
          </w:p>
        </w:tc>
      </w:tr>
      <w:tr w:rsidR="00F17EDE" w14:paraId="072ACAC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41E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用户端叫号弹窗提醒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4E6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Should Have</w:t>
            </w:r>
          </w:p>
        </w:tc>
      </w:tr>
      <w:tr w:rsidR="00F17EDE" w14:paraId="1E05EDB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8D8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商家端库存预警提示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A42B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Should Have</w:t>
            </w:r>
          </w:p>
        </w:tc>
      </w:tr>
      <w:tr w:rsidR="00F17EDE" w14:paraId="2BC44F6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AAF7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操作日志和异常日志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B5C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Should Have</w:t>
            </w:r>
          </w:p>
        </w:tc>
      </w:tr>
      <w:tr w:rsidR="00F17EDE" w14:paraId="59AA581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8102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大屏断线重连和队列快照恢复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257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Should Have</w:t>
            </w:r>
          </w:p>
        </w:tc>
      </w:tr>
      <w:tr w:rsidR="00F17EDE" w14:paraId="695E43B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437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订单统计、菜品销量统计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6B3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Could Have</w:t>
            </w:r>
          </w:p>
        </w:tc>
      </w:tr>
      <w:tr w:rsidR="00F17EDE" w14:paraId="4CC68DB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E34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菜品评价和评分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C59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Could Have</w:t>
            </w:r>
          </w:p>
        </w:tc>
      </w:tr>
      <w:tr w:rsidR="00F17EDE" w14:paraId="2ACEE13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76BB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优惠券、会员积分、真实支付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D36E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Won't Have</w:t>
            </w:r>
          </w:p>
        </w:tc>
      </w:tr>
    </w:tbl>
    <w:p w14:paraId="5DA345BC" w14:textId="77777777" w:rsidR="00F17EDE" w:rsidRDefault="00000000">
      <w:pPr>
        <w:pStyle w:val="21"/>
      </w:pPr>
      <w:bookmarkStart w:id="51" w:name="_Toc230912346"/>
      <w:r>
        <w:rPr>
          <w:rFonts w:ascii="宋体" w:eastAsia="宋体" w:hAnsi="宋体"/>
        </w:rPr>
        <w:lastRenderedPageBreak/>
        <w:t>12. 附录</w:t>
      </w:r>
      <w:bookmarkEnd w:id="51"/>
    </w:p>
    <w:p w14:paraId="5BB72B11" w14:textId="77777777" w:rsidR="00F17EDE" w:rsidRDefault="00000000">
      <w:pPr>
        <w:pStyle w:val="31"/>
      </w:pPr>
      <w:bookmarkStart w:id="52" w:name="_Toc230912347"/>
      <w:r>
        <w:rPr>
          <w:rFonts w:ascii="宋体" w:eastAsia="宋体" w:hAnsi="宋体"/>
        </w:rPr>
        <w:t>12.1 用例图信息说明</w:t>
      </w:r>
      <w:bookmarkEnd w:id="52"/>
    </w:p>
    <w:p w14:paraId="1CFC08FD" w14:textId="77777777" w:rsidR="00F17EDE" w:rsidRDefault="00000000">
      <w:r>
        <w:rPr>
          <w:rFonts w:ascii="宋体" w:hAnsi="宋体"/>
        </w:rPr>
        <w:t>主要参与者：</w:t>
      </w:r>
    </w:p>
    <w:p w14:paraId="0BF19546" w14:textId="77777777" w:rsidR="00F17EDE" w:rsidRDefault="00000000">
      <w:pPr>
        <w:pStyle w:val="a0"/>
      </w:pPr>
      <w:r>
        <w:rPr>
          <w:rFonts w:ascii="宋体" w:hAnsi="宋体"/>
        </w:rPr>
        <w:t>游客</w:t>
      </w:r>
    </w:p>
    <w:p w14:paraId="4DF85D38" w14:textId="77777777" w:rsidR="00F17EDE" w:rsidRDefault="00000000">
      <w:pPr>
        <w:pStyle w:val="a0"/>
      </w:pPr>
      <w:r>
        <w:rPr>
          <w:rFonts w:ascii="宋体" w:hAnsi="宋体"/>
        </w:rPr>
        <w:t>普通用户</w:t>
      </w:r>
    </w:p>
    <w:p w14:paraId="4C1D0F6D" w14:textId="77777777" w:rsidR="00F17EDE" w:rsidRDefault="00000000">
      <w:pPr>
        <w:pStyle w:val="a0"/>
      </w:pPr>
      <w:r>
        <w:rPr>
          <w:rFonts w:ascii="宋体" w:hAnsi="宋体"/>
        </w:rPr>
        <w:t>商家</w:t>
      </w:r>
    </w:p>
    <w:p w14:paraId="11E59986" w14:textId="77777777" w:rsidR="00F17EDE" w:rsidRDefault="00000000">
      <w:pPr>
        <w:pStyle w:val="a0"/>
      </w:pPr>
      <w:r>
        <w:rPr>
          <w:rFonts w:ascii="宋体" w:hAnsi="宋体"/>
        </w:rPr>
        <w:t>管理员</w:t>
      </w:r>
    </w:p>
    <w:p w14:paraId="303F63C0" w14:textId="77777777" w:rsidR="00F17EDE" w:rsidRDefault="00000000">
      <w:pPr>
        <w:pStyle w:val="a0"/>
      </w:pPr>
      <w:r>
        <w:rPr>
          <w:rFonts w:ascii="宋体" w:hAnsi="宋体"/>
        </w:rPr>
        <w:t>大屏终端</w:t>
      </w:r>
    </w:p>
    <w:p w14:paraId="0AE28DD3" w14:textId="77777777" w:rsidR="00F17EDE" w:rsidRDefault="00000000">
      <w:pPr>
        <w:pStyle w:val="a0"/>
      </w:pPr>
      <w:r>
        <w:rPr>
          <w:rFonts w:ascii="宋体" w:hAnsi="宋体"/>
        </w:rPr>
        <w:t>系统定时任务</w:t>
      </w:r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42D47CD3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9FA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参与者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DF3A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关联用例</w:t>
            </w:r>
          </w:p>
        </w:tc>
      </w:tr>
      <w:tr w:rsidR="00F17EDE" w14:paraId="26459AF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92CD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游客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AEB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注册、登录、浏览菜单</w:t>
            </w:r>
          </w:p>
        </w:tc>
      </w:tr>
      <w:tr w:rsidR="00F17EDE" w14:paraId="1F06CAE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F8BC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普通用户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24C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登录、维护个人信息、浏览菜单、加入购物车、提交订单并支付、取消订单、查看取餐号/取餐二维码、接收叫号提醒</w:t>
            </w:r>
          </w:p>
        </w:tc>
      </w:tr>
      <w:tr w:rsidR="00F17EDE" w14:paraId="40A5DE1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DD9F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商家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0C54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登录、管理菜品、发布每日菜单、管理库存、接单/拒绝接单、出餐、手动叫号、扫码核销取餐</w:t>
            </w:r>
          </w:p>
        </w:tc>
      </w:tr>
      <w:tr w:rsidR="00F17EDE" w14:paraId="61B8916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D215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管理员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3769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登录、管理用户、管理商家、配置超时时间、配置取餐号重置规则</w:t>
            </w:r>
          </w:p>
        </w:tc>
      </w:tr>
      <w:tr w:rsidR="00F17EDE" w14:paraId="538AD1B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247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大屏终端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EA1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展示制作中队列、展示叫号提示、展示待取餐队列</w:t>
            </w:r>
          </w:p>
        </w:tc>
      </w:tr>
      <w:tr w:rsidR="00F17EDE" w14:paraId="4DD5E7A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2826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系统定时任务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F4ED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处理超时订单、释放库存、库存预警、取餐号定时重置</w:t>
            </w:r>
          </w:p>
        </w:tc>
      </w:tr>
    </w:tbl>
    <w:p w14:paraId="22243341" w14:textId="77777777" w:rsidR="00F17EDE" w:rsidRDefault="00000000">
      <w:pPr>
        <w:pStyle w:val="31"/>
        <w:rPr>
          <w:lang w:eastAsia="zh-CN"/>
        </w:rPr>
      </w:pPr>
      <w:bookmarkStart w:id="53" w:name="_Toc230912348"/>
      <w:r>
        <w:rPr>
          <w:rFonts w:ascii="宋体" w:eastAsia="宋体" w:hAnsi="宋体"/>
          <w:lang w:eastAsia="zh-CN"/>
        </w:rPr>
        <w:t>12.2 业务流程图信息说明</w:t>
      </w:r>
      <w:bookmarkEnd w:id="53"/>
    </w:p>
    <w:p w14:paraId="61CF12B0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主要节点如下：</w:t>
      </w:r>
    </w:p>
    <w:p w14:paraId="600CCE1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用户（或游客）浏览当前可售菜单。</w:t>
      </w:r>
    </w:p>
    <w:p w14:paraId="664C291E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用户（需登录）选择菜品加入购物车，提交订单 → 创建待支付订单并预占库存。</w:t>
      </w:r>
    </w:p>
    <w:p w14:paraId="12D24409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用户完成支付 → 订单进入待接单状态；取消支付 → 订单保留待支付，可重新发起支付（无需重新预占库存）。</w:t>
      </w:r>
    </w:p>
    <w:p w14:paraId="2788C278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待支付超时自动取消并释放库存；用户也可手动取消。</w:t>
      </w:r>
    </w:p>
    <w:p w14:paraId="44994E16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商家查看待接单订单，选择接单或拒绝接单。</w:t>
      </w:r>
    </w:p>
    <w:p w14:paraId="48556953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接单 → 订单进入制作中，系统生成取餐号，加入大屏制作中队列。</w:t>
      </w:r>
    </w:p>
    <w:p w14:paraId="0FB66BFF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拒绝接单 → 订单取消，释放库存。</w:t>
      </w:r>
    </w:p>
    <w:p w14:paraId="6459DD1E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超时未接单 → 系统自动取消，释放库存。</w:t>
      </w:r>
    </w:p>
    <w:p w14:paraId="6684ACAD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lastRenderedPageBreak/>
        <w:t>商家完成制作点击出餐 → 订单进入待取餐，生成取餐二维码，移至大屏待取餐队列，自动叫号一次。</w:t>
      </w:r>
    </w:p>
    <w:p w14:paraId="0AE14E74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商家可对待取餐订单手动再次叫号。</w:t>
      </w:r>
    </w:p>
    <w:p w14:paraId="008B774F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用户到窗口展示取餐二维码，商家扫描（或手动输入）核销成功。</w:t>
      </w:r>
    </w:p>
    <w:p w14:paraId="016CC9E6" w14:textId="77777777" w:rsidR="00F17EDE" w:rsidRDefault="00000000">
      <w:pPr>
        <w:pStyle w:val="a"/>
        <w:rPr>
          <w:lang w:eastAsia="zh-CN"/>
        </w:rPr>
      </w:pPr>
      <w:r>
        <w:rPr>
          <w:rFonts w:ascii="宋体" w:hAnsi="宋体"/>
          <w:lang w:eastAsia="zh-CN"/>
        </w:rPr>
        <w:t>订单变更为已取餐，取餐二维码失效，从队列移除。</w:t>
      </w:r>
    </w:p>
    <w:p w14:paraId="458A38E0" w14:textId="77777777" w:rsidR="00F17EDE" w:rsidRDefault="00000000">
      <w:pPr>
        <w:pStyle w:val="31"/>
      </w:pPr>
      <w:bookmarkStart w:id="54" w:name="_Toc230912349"/>
      <w:r>
        <w:rPr>
          <w:rFonts w:ascii="宋体" w:eastAsia="宋体" w:hAnsi="宋体"/>
        </w:rPr>
        <w:t>12.3 订单状态说明</w:t>
      </w:r>
      <w:bookmarkEnd w:id="54"/>
    </w:p>
    <w:tbl>
      <w:tblPr>
        <w:tblW w:w="9360" w:type="dxa"/>
        <w:tblInd w:w="12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F17EDE" w14:paraId="3EF2D98A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B0D1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状态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1F7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b/>
                <w:sz w:val="19"/>
              </w:rPr>
              <w:t>说明</w:t>
            </w:r>
          </w:p>
        </w:tc>
      </w:tr>
      <w:tr w:rsidR="00F17EDE" w14:paraId="46D00EC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526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待支付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405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订单已创建，等待用户支付</w:t>
            </w:r>
          </w:p>
        </w:tc>
      </w:tr>
      <w:tr w:rsidR="00F17EDE" w14:paraId="123409B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67E0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已下单（待接单）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C5F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用户已支付，等待商家接单</w:t>
            </w:r>
          </w:p>
        </w:tc>
      </w:tr>
      <w:tr w:rsidR="00F17EDE" w14:paraId="4AADC39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96C8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制作中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66AC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商家已接单，正在制作</w:t>
            </w:r>
          </w:p>
        </w:tc>
      </w:tr>
      <w:tr w:rsidR="00F17EDE" w14:paraId="36D474C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D319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待取餐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2BFE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商家已出餐，等待用户取餐</w:t>
            </w:r>
          </w:p>
        </w:tc>
      </w:tr>
      <w:tr w:rsidR="00F17EDE" w14:paraId="5490AA3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F242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已取餐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8545" w14:textId="77777777" w:rsidR="00F17EDE" w:rsidRDefault="00000000">
            <w:pPr>
              <w:spacing w:after="60" w:line="264" w:lineRule="auto"/>
              <w:rPr>
                <w:lang w:eastAsia="zh-CN"/>
              </w:rPr>
            </w:pPr>
            <w:r>
              <w:rPr>
                <w:rFonts w:ascii="宋体" w:hAnsi="宋体"/>
                <w:sz w:val="19"/>
                <w:lang w:eastAsia="zh-CN"/>
              </w:rPr>
              <w:t>商家已核销，订单完结</w:t>
            </w:r>
          </w:p>
        </w:tc>
      </w:tr>
      <w:tr w:rsidR="00F17EDE" w14:paraId="315BFC1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ED73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已取消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83D14" w14:textId="77777777" w:rsidR="00F17EDE" w:rsidRDefault="00000000">
            <w:pPr>
              <w:spacing w:after="60" w:line="264" w:lineRule="auto"/>
            </w:pPr>
            <w:r>
              <w:rPr>
                <w:rFonts w:ascii="宋体" w:hAnsi="宋体"/>
                <w:sz w:val="19"/>
              </w:rPr>
              <w:t>订单被取消</w:t>
            </w:r>
          </w:p>
        </w:tc>
      </w:tr>
    </w:tbl>
    <w:p w14:paraId="30E3A1D4" w14:textId="77777777" w:rsidR="00F17EDE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正常流程：</w:t>
      </w:r>
      <w:r>
        <w:rPr>
          <w:rFonts w:ascii="宋体" w:hAnsi="宋体"/>
          <w:lang w:eastAsia="zh-CN"/>
        </w:rPr>
        <w:t xml:space="preserve"> 待支付 → 已下单（待接单） → 制作中 → 待取餐 → 已取餐</w:t>
      </w:r>
    </w:p>
    <w:p w14:paraId="27C40BD2" w14:textId="77777777" w:rsidR="00F17EDE" w:rsidRDefault="00000000">
      <w:pPr>
        <w:rPr>
          <w:lang w:eastAsia="zh-CN"/>
        </w:rPr>
      </w:pPr>
      <w:r>
        <w:rPr>
          <w:rFonts w:ascii="宋体" w:hAnsi="宋体"/>
          <w:b/>
          <w:lang w:eastAsia="zh-CN"/>
        </w:rPr>
        <w:t>取消分支：</w:t>
      </w:r>
      <w:r>
        <w:rPr>
          <w:rFonts w:ascii="宋体" w:hAnsi="宋体"/>
          <w:lang w:eastAsia="zh-CN"/>
        </w:rPr>
        <w:t xml:space="preserve"> 待支付 / 待接单 / 符合条件的制作中 → 已取消</w:t>
      </w:r>
    </w:p>
    <w:p w14:paraId="27064DE8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完整状态转换规则见《详细设计文档》。</w:t>
      </w:r>
    </w:p>
    <w:p w14:paraId="37E79639" w14:textId="77777777" w:rsidR="00F17EDE" w:rsidRDefault="00000000">
      <w:pPr>
        <w:pStyle w:val="31"/>
        <w:rPr>
          <w:lang w:eastAsia="zh-CN"/>
        </w:rPr>
      </w:pPr>
      <w:bookmarkStart w:id="55" w:name="_Toc230912350"/>
      <w:r>
        <w:rPr>
          <w:rFonts w:ascii="宋体" w:eastAsia="宋体" w:hAnsi="宋体"/>
          <w:lang w:eastAsia="zh-CN"/>
        </w:rPr>
        <w:t>12.4 数据流图信息说明</w:t>
      </w:r>
      <w:bookmarkEnd w:id="55"/>
    </w:p>
    <w:p w14:paraId="4A7AD37C" w14:textId="77777777" w:rsidR="00F17EDE" w:rsidRDefault="00000000">
      <w:pPr>
        <w:rPr>
          <w:lang w:eastAsia="zh-CN"/>
        </w:rPr>
      </w:pPr>
      <w:r>
        <w:rPr>
          <w:rFonts w:ascii="宋体" w:hAnsi="宋体"/>
          <w:lang w:eastAsia="zh-CN"/>
        </w:rPr>
        <w:t>外部实体：</w:t>
      </w:r>
    </w:p>
    <w:p w14:paraId="65102086" w14:textId="77777777" w:rsidR="00F17EDE" w:rsidRDefault="00000000">
      <w:pPr>
        <w:pStyle w:val="a0"/>
      </w:pPr>
      <w:r>
        <w:rPr>
          <w:rFonts w:ascii="宋体" w:hAnsi="宋体"/>
        </w:rPr>
        <w:t>用户端（手机）</w:t>
      </w:r>
    </w:p>
    <w:p w14:paraId="36BCA4C6" w14:textId="77777777" w:rsidR="00F17EDE" w:rsidRDefault="00000000">
      <w:pPr>
        <w:pStyle w:val="a0"/>
      </w:pPr>
      <w:r>
        <w:rPr>
          <w:rFonts w:ascii="宋体" w:hAnsi="宋体"/>
        </w:rPr>
        <w:t>商家端（平板）</w:t>
      </w:r>
    </w:p>
    <w:p w14:paraId="7E0A0F93" w14:textId="77777777" w:rsidR="00F17EDE" w:rsidRDefault="00000000">
      <w:pPr>
        <w:pStyle w:val="a0"/>
      </w:pPr>
      <w:r>
        <w:rPr>
          <w:rFonts w:ascii="宋体" w:hAnsi="宋体"/>
        </w:rPr>
        <w:t>管理端（PC）</w:t>
      </w:r>
    </w:p>
    <w:p w14:paraId="63047DD3" w14:textId="77777777" w:rsidR="00F17EDE" w:rsidRDefault="00000000">
      <w:pPr>
        <w:pStyle w:val="a0"/>
      </w:pPr>
      <w:r>
        <w:rPr>
          <w:rFonts w:ascii="宋体" w:hAnsi="宋体"/>
        </w:rPr>
        <w:t>大屏终端</w:t>
      </w:r>
    </w:p>
    <w:p w14:paraId="3E5BF892" w14:textId="77777777" w:rsidR="00F17EDE" w:rsidRDefault="00000000">
      <w:r>
        <w:rPr>
          <w:rFonts w:ascii="宋体" w:hAnsi="宋体"/>
        </w:rPr>
        <w:t>处理过程：</w:t>
      </w:r>
    </w:p>
    <w:p w14:paraId="695BC89C" w14:textId="77777777" w:rsidR="00F17EDE" w:rsidRDefault="00000000">
      <w:pPr>
        <w:pStyle w:val="a0"/>
      </w:pPr>
      <w:r>
        <w:rPr>
          <w:rFonts w:ascii="宋体" w:hAnsi="宋体"/>
        </w:rPr>
        <w:t>P1 用户认证处理</w:t>
      </w:r>
    </w:p>
    <w:p w14:paraId="012C0522" w14:textId="77777777" w:rsidR="00F17EDE" w:rsidRDefault="00000000">
      <w:pPr>
        <w:pStyle w:val="a0"/>
      </w:pPr>
      <w:r>
        <w:rPr>
          <w:rFonts w:ascii="宋体" w:hAnsi="宋体"/>
        </w:rPr>
        <w:t>P2 菜品与菜单管理</w:t>
      </w:r>
    </w:p>
    <w:p w14:paraId="10CD9184" w14:textId="77777777" w:rsidR="00F17EDE" w:rsidRDefault="00000000">
      <w:pPr>
        <w:pStyle w:val="a0"/>
      </w:pPr>
      <w:r>
        <w:rPr>
          <w:rFonts w:ascii="宋体" w:hAnsi="宋体"/>
        </w:rPr>
        <w:t>P3 订单创建与状态处理</w:t>
      </w:r>
    </w:p>
    <w:p w14:paraId="39543638" w14:textId="77777777" w:rsidR="00F17EDE" w:rsidRDefault="00000000">
      <w:pPr>
        <w:pStyle w:val="a0"/>
      </w:pPr>
      <w:r>
        <w:rPr>
          <w:rFonts w:ascii="宋体" w:hAnsi="宋体"/>
        </w:rPr>
        <w:t>P4 库存预占与恢复处理</w:t>
      </w:r>
    </w:p>
    <w:p w14:paraId="6EB0C956" w14:textId="77777777" w:rsidR="00F17EDE" w:rsidRDefault="00000000">
      <w:pPr>
        <w:pStyle w:val="a0"/>
      </w:pPr>
      <w:r>
        <w:rPr>
          <w:rFonts w:ascii="宋体" w:hAnsi="宋体"/>
        </w:rPr>
        <w:t>P5 取餐排队与叫号处理</w:t>
      </w:r>
    </w:p>
    <w:p w14:paraId="0F28D93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P6 鉴权、路由与限流处理</w:t>
      </w:r>
    </w:p>
    <w:p w14:paraId="2D22A957" w14:textId="77777777" w:rsidR="00F17EDE" w:rsidRDefault="00000000">
      <w:r>
        <w:rPr>
          <w:rFonts w:ascii="宋体" w:hAnsi="宋体"/>
        </w:rPr>
        <w:lastRenderedPageBreak/>
        <w:t>数据存储：</w:t>
      </w:r>
    </w:p>
    <w:p w14:paraId="25C74094" w14:textId="77777777" w:rsidR="00F17EDE" w:rsidRDefault="00000000">
      <w:pPr>
        <w:pStyle w:val="a0"/>
      </w:pPr>
      <w:r>
        <w:rPr>
          <w:rFonts w:ascii="宋体" w:hAnsi="宋体"/>
        </w:rPr>
        <w:t>D1 用户库</w:t>
      </w:r>
    </w:p>
    <w:p w14:paraId="68053CAA" w14:textId="77777777" w:rsidR="00F17EDE" w:rsidRDefault="00000000">
      <w:pPr>
        <w:pStyle w:val="a0"/>
      </w:pPr>
      <w:r>
        <w:rPr>
          <w:rFonts w:ascii="宋体" w:hAnsi="宋体"/>
        </w:rPr>
        <w:t>D2 菜品与菜单库</w:t>
      </w:r>
    </w:p>
    <w:p w14:paraId="2BF529DD" w14:textId="77777777" w:rsidR="00F17EDE" w:rsidRDefault="00000000">
      <w:pPr>
        <w:pStyle w:val="a0"/>
      </w:pPr>
      <w:r>
        <w:rPr>
          <w:rFonts w:ascii="宋体" w:hAnsi="宋体"/>
        </w:rPr>
        <w:t>D3 库存库</w:t>
      </w:r>
    </w:p>
    <w:p w14:paraId="7753D088" w14:textId="77777777" w:rsidR="00F17EDE" w:rsidRDefault="00000000">
      <w:pPr>
        <w:pStyle w:val="a0"/>
      </w:pPr>
      <w:r>
        <w:rPr>
          <w:rFonts w:ascii="宋体" w:hAnsi="宋体"/>
        </w:rPr>
        <w:t>D4 订单库</w:t>
      </w:r>
    </w:p>
    <w:p w14:paraId="6573FC06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D5 队列库（制作中队列 + 待取餐队列）</w:t>
      </w:r>
    </w:p>
    <w:p w14:paraId="2D984D85" w14:textId="77777777" w:rsidR="00F17EDE" w:rsidRDefault="00000000">
      <w:pPr>
        <w:pStyle w:val="a0"/>
      </w:pPr>
      <w:r>
        <w:rPr>
          <w:rFonts w:ascii="宋体" w:hAnsi="宋体"/>
        </w:rPr>
        <w:t>D6 取餐号序列存储</w:t>
      </w:r>
    </w:p>
    <w:p w14:paraId="46E2AAE7" w14:textId="77777777" w:rsidR="00F17EDE" w:rsidRDefault="00000000">
      <w:pPr>
        <w:pStyle w:val="a0"/>
      </w:pPr>
      <w:r>
        <w:rPr>
          <w:rFonts w:ascii="宋体" w:hAnsi="宋体"/>
        </w:rPr>
        <w:t>D7 操作日志库</w:t>
      </w:r>
    </w:p>
    <w:p w14:paraId="00C3339E" w14:textId="77777777" w:rsidR="00F17EDE" w:rsidRDefault="00000000">
      <w:pPr>
        <w:pStyle w:val="a0"/>
      </w:pPr>
      <w:r>
        <w:rPr>
          <w:rFonts w:ascii="宋体" w:hAnsi="宋体"/>
        </w:rPr>
        <w:t>D8 系统配置库</w:t>
      </w:r>
    </w:p>
    <w:p w14:paraId="5B9FE3C0" w14:textId="77777777" w:rsidR="00F17EDE" w:rsidRDefault="00000000">
      <w:r>
        <w:rPr>
          <w:rFonts w:ascii="宋体" w:hAnsi="宋体"/>
        </w:rPr>
        <w:t>主要数据流：</w:t>
      </w:r>
    </w:p>
    <w:p w14:paraId="1FF1352A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用户端/游客端向 P2 请求当前菜单，P2 查询 D2 和 D3 后返回可售菜品。</w:t>
      </w:r>
    </w:p>
    <w:p w14:paraId="0391473B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用户端向 P1 提交登录信息，P1 查询 D1 后返回访问凭证。</w:t>
      </w:r>
    </w:p>
    <w:p w14:paraId="7766540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用户端向 P3 提交订单，P3 调用 P4 预占库存并写入 D4；用户完成支付后，P3 更新订单为待接单状态。</w:t>
      </w:r>
    </w:p>
    <w:p w14:paraId="2BB2C08D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商家端向 P3 提交接单/不接单/出餐状态变更。</w:t>
      </w:r>
    </w:p>
    <w:p w14:paraId="0391AEA1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P3 在商家接单后通知 P5，P5 生成取餐号并加入制作中队列。</w:t>
      </w:r>
    </w:p>
    <w:p w14:paraId="06E4FBF5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P3 在商家出餐后通知 P5，P5 生成取餐二维码、移至待取餐队列、自动叫号一次。</w:t>
      </w:r>
    </w:p>
    <w:p w14:paraId="19A29297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商家端可向 P5 发起手动叫号和核销。</w:t>
      </w:r>
    </w:p>
    <w:p w14:paraId="0CDE614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P5 更新 D5，并向大屏终端推送队列数据。</w:t>
      </w:r>
    </w:p>
    <w:p w14:paraId="4A45CF82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管理员端可修改 D8 中的系统配置项。</w:t>
      </w:r>
    </w:p>
    <w:p w14:paraId="73368058" w14:textId="77777777" w:rsidR="00F17EDE" w:rsidRDefault="00000000">
      <w:pPr>
        <w:pStyle w:val="a0"/>
        <w:rPr>
          <w:lang w:eastAsia="zh-CN"/>
        </w:rPr>
      </w:pPr>
      <w:r>
        <w:rPr>
          <w:rFonts w:ascii="宋体" w:hAnsi="宋体"/>
          <w:lang w:eastAsia="zh-CN"/>
        </w:rPr>
        <w:t>P6 位于所有客户端和业务服务之间，承担鉴权、限流和路由。</w:t>
      </w:r>
    </w:p>
    <w:sectPr w:rsidR="00F17EDE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F9176" w14:textId="77777777" w:rsidR="00C404DB" w:rsidRDefault="00C404DB">
      <w:pPr>
        <w:spacing w:line="240" w:lineRule="auto"/>
      </w:pPr>
      <w:r>
        <w:separator/>
      </w:r>
    </w:p>
  </w:endnote>
  <w:endnote w:type="continuationSeparator" w:id="0">
    <w:p w14:paraId="1AEED0F3" w14:textId="77777777" w:rsidR="00C404DB" w:rsidRDefault="00C40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43D" w14:textId="77777777" w:rsidR="00F17EDE" w:rsidRDefault="00000000">
    <w:pPr>
      <w:pStyle w:val="a7"/>
      <w:jc w:val="right"/>
    </w:pPr>
    <w:r>
      <w:fldChar w:fldCharType="begin"/>
    </w:r>
    <w:r>
      <w:instrText>PAGE</w:instrText>
    </w:r>
    <w:r w:rsidR="00536CA7">
      <w:fldChar w:fldCharType="separate"/>
    </w:r>
    <w:r w:rsidR="00536C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31846" w14:textId="77777777" w:rsidR="00C404DB" w:rsidRDefault="00C404DB">
      <w:pPr>
        <w:spacing w:line="240" w:lineRule="auto"/>
      </w:pPr>
      <w:r>
        <w:separator/>
      </w:r>
    </w:p>
  </w:footnote>
  <w:footnote w:type="continuationSeparator" w:id="0">
    <w:p w14:paraId="48BBB07D" w14:textId="77777777" w:rsidR="00C404DB" w:rsidRDefault="00C40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06B5" w14:textId="764209E3" w:rsidR="00F17EDE" w:rsidRDefault="00000000">
    <w:pPr>
      <w:pStyle w:val="a5"/>
      <w:rPr>
        <w:lang w:eastAsia="zh-CN"/>
      </w:rPr>
    </w:pPr>
    <w:r>
      <w:rPr>
        <w:rFonts w:ascii="宋体" w:hAnsi="宋体"/>
        <w:sz w:val="18"/>
        <w:lang w:eastAsia="zh-CN"/>
      </w:rPr>
      <w:t>智能食堂系统需求规格说明书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4494901">
    <w:abstractNumId w:val="8"/>
  </w:num>
  <w:num w:numId="2" w16cid:durableId="1387139664">
    <w:abstractNumId w:val="6"/>
  </w:num>
  <w:num w:numId="3" w16cid:durableId="1410345801">
    <w:abstractNumId w:val="5"/>
  </w:num>
  <w:num w:numId="4" w16cid:durableId="1342271735">
    <w:abstractNumId w:val="4"/>
  </w:num>
  <w:num w:numId="5" w16cid:durableId="732698710">
    <w:abstractNumId w:val="7"/>
  </w:num>
  <w:num w:numId="6" w16cid:durableId="529563434">
    <w:abstractNumId w:val="3"/>
  </w:num>
  <w:num w:numId="7" w16cid:durableId="730661878">
    <w:abstractNumId w:val="2"/>
  </w:num>
  <w:num w:numId="8" w16cid:durableId="504901284">
    <w:abstractNumId w:val="1"/>
  </w:num>
  <w:num w:numId="9" w16cid:durableId="106977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CA7"/>
    <w:rsid w:val="00605869"/>
    <w:rsid w:val="00AA1D8D"/>
    <w:rsid w:val="00B47730"/>
    <w:rsid w:val="00C404DB"/>
    <w:rsid w:val="00CB0664"/>
    <w:rsid w:val="00F17E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A7673"/>
  <w14:defaultImageDpi w14:val="300"/>
  <w15:docId w15:val="{661642C6-5984-4B1F-915B-DE3C2E96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36CA7"/>
  </w:style>
  <w:style w:type="paragraph" w:styleId="TOC2">
    <w:name w:val="toc 2"/>
    <w:basedOn w:val="a1"/>
    <w:next w:val="a1"/>
    <w:autoRedefine/>
    <w:uiPriority w:val="39"/>
    <w:unhideWhenUsed/>
    <w:rsid w:val="00536CA7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36CA7"/>
    <w:pPr>
      <w:ind w:leftChars="400" w:left="840"/>
    </w:pPr>
  </w:style>
  <w:style w:type="character" w:styleId="aff9">
    <w:name w:val="Hyperlink"/>
    <w:basedOn w:val="a2"/>
    <w:uiPriority w:val="99"/>
    <w:unhideWhenUsed/>
    <w:rsid w:val="00536C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2982</Words>
  <Characters>16998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A智能食堂系统需求规格说明书</dc:title>
  <dc:subject>软件需求规格说明书</dc:subject>
  <dc:creator>Smart Canteen Project Team</dc:creator>
  <cp:keywords>智能食堂, 需求规格说明书, SRS</cp:keywords>
  <dc:description/>
  <cp:lastModifiedBy>佳挺 钟</cp:lastModifiedBy>
  <cp:revision>2</cp:revision>
  <dcterms:created xsi:type="dcterms:W3CDTF">2013-12-23T23:15:00Z</dcterms:created>
  <dcterms:modified xsi:type="dcterms:W3CDTF">2026-05-28T17:58:00Z</dcterms:modified>
  <cp:category/>
</cp:coreProperties>
</file>